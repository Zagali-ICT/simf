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69C9" w14:textId="77777777" w:rsidR="00BF4B66" w:rsidRDefault="00BF4B66">
      <w:pPr>
        <w:spacing w:after="120"/>
        <w:jc w:val="right"/>
      </w:pPr>
    </w:p>
    <w:p w14:paraId="6A830CEC" w14:textId="77777777" w:rsidR="00BF4B66" w:rsidRDefault="00BF4B66">
      <w:pPr>
        <w:spacing w:after="120"/>
        <w:jc w:val="right"/>
      </w:pPr>
    </w:p>
    <w:p w14:paraId="4093AFD2" w14:textId="77777777" w:rsidR="00BF4B66" w:rsidRDefault="00BF4B66">
      <w:pPr>
        <w:spacing w:after="120"/>
        <w:jc w:val="right"/>
      </w:pPr>
    </w:p>
    <w:p w14:paraId="7CCCEF51" w14:textId="77777777" w:rsidR="00BF4B66" w:rsidRDefault="00BF4B66">
      <w:pPr>
        <w:spacing w:after="120"/>
        <w:jc w:val="right"/>
      </w:pPr>
    </w:p>
    <w:p w14:paraId="5D05E312" w14:textId="77777777" w:rsidR="00BF4B66" w:rsidRDefault="00472C0E">
      <w:pPr>
        <w:pStyle w:val="Title"/>
        <w:spacing w:after="80"/>
        <w:jc w:val="center"/>
      </w:pPr>
      <w:r>
        <w:rPr>
          <w:rFonts w:ascii="Segoe UI" w:hAnsi="Segoe UI" w:cs="Simplified Arabic"/>
        </w:rPr>
        <w:t>لوحة تحكم الملتقى البحري السعودي الدولي</w:t>
      </w:r>
    </w:p>
    <w:p w14:paraId="45E51210" w14:textId="77777777" w:rsidR="00BF4B66" w:rsidRDefault="00472C0E">
      <w:pPr>
        <w:spacing w:after="560"/>
        <w:jc w:val="center"/>
      </w:pPr>
      <w:r>
        <w:rPr>
          <w:color w:val="556170"/>
          <w:sz w:val="26"/>
          <w:szCs w:val="26"/>
        </w:rPr>
        <w:t>دليل التشغيل — إنشاء المستخدمين وتهيئة النظام ونشره</w:t>
      </w:r>
    </w:p>
    <w:tbl>
      <w:tblPr>
        <w:tblStyle w:val="TableGrid"/>
        <w:bidiVisual/>
        <w:tblW w:w="0" w:type="auto"/>
        <w:jc w:val="right"/>
        <w:tblLook w:val="04A0" w:firstRow="1" w:lastRow="0" w:firstColumn="1" w:lastColumn="0" w:noHBand="0" w:noVBand="1"/>
      </w:tblPr>
      <w:tblGrid>
        <w:gridCol w:w="4680"/>
        <w:gridCol w:w="4680"/>
      </w:tblGrid>
      <w:tr w:rsidR="00BF4B66" w14:paraId="79AA7C4F" w14:textId="77777777">
        <w:trPr>
          <w:jc w:val="right"/>
        </w:trPr>
        <w:tc>
          <w:tcPr>
            <w:tcW w:w="4680" w:type="dxa"/>
          </w:tcPr>
          <w:p w14:paraId="7FF2D88F" w14:textId="77777777" w:rsidR="00BF4B66" w:rsidRDefault="00BF4B66">
            <w:pPr>
              <w:jc w:val="right"/>
            </w:pPr>
          </w:p>
        </w:tc>
        <w:tc>
          <w:tcPr>
            <w:tcW w:w="4680" w:type="dxa"/>
          </w:tcPr>
          <w:p w14:paraId="226AE39B" w14:textId="77777777" w:rsidR="00BF4B66" w:rsidRDefault="00BF4B66">
            <w:pPr>
              <w:jc w:val="right"/>
            </w:pPr>
          </w:p>
        </w:tc>
      </w:tr>
      <w:tr w:rsidR="00BF4B66" w14:paraId="5E839B31" w14:textId="77777777">
        <w:trPr>
          <w:jc w:val="right"/>
        </w:trPr>
        <w:tc>
          <w:tcPr>
            <w:tcW w:w="4680" w:type="dxa"/>
          </w:tcPr>
          <w:p w14:paraId="1C6FDC16" w14:textId="77777777" w:rsidR="00BF4B66" w:rsidRDefault="00472C0E">
            <w:pPr>
              <w:spacing w:after="40"/>
              <w:jc w:val="right"/>
            </w:pPr>
            <w:r>
              <w:rPr>
                <w:sz w:val="17"/>
                <w:szCs w:val="17"/>
              </w:rPr>
              <w:t>الفئة المستهدفة</w:t>
            </w:r>
          </w:p>
        </w:tc>
        <w:tc>
          <w:tcPr>
            <w:tcW w:w="4680" w:type="dxa"/>
          </w:tcPr>
          <w:p w14:paraId="0A5AF55D" w14:textId="77777777" w:rsidR="00BF4B66" w:rsidRDefault="00472C0E">
            <w:pPr>
              <w:spacing w:after="40"/>
              <w:jc w:val="right"/>
            </w:pPr>
            <w:r>
              <w:rPr>
                <w:sz w:val="17"/>
                <w:szCs w:val="17"/>
              </w:rPr>
              <w:t>مسؤولو لوحة التحكم والفريق القائم على نشر النظام</w:t>
            </w:r>
          </w:p>
        </w:tc>
      </w:tr>
      <w:tr w:rsidR="00BF4B66" w14:paraId="7F3AE05F" w14:textId="77777777">
        <w:trPr>
          <w:jc w:val="right"/>
        </w:trPr>
        <w:tc>
          <w:tcPr>
            <w:tcW w:w="4680" w:type="dxa"/>
          </w:tcPr>
          <w:p w14:paraId="79E59FA8" w14:textId="77777777" w:rsidR="00BF4B66" w:rsidRDefault="00472C0E">
            <w:pPr>
              <w:spacing w:after="40"/>
              <w:jc w:val="right"/>
            </w:pPr>
            <w:r>
              <w:rPr>
                <w:sz w:val="17"/>
                <w:szCs w:val="17"/>
              </w:rPr>
              <w:t>يغطي</w:t>
            </w:r>
          </w:p>
        </w:tc>
        <w:tc>
          <w:tcPr>
            <w:tcW w:w="4680" w:type="dxa"/>
          </w:tcPr>
          <w:p w14:paraId="792AEFB5" w14:textId="77777777" w:rsidR="00BF4B66" w:rsidRDefault="00472C0E">
            <w:pPr>
              <w:spacing w:after="40"/>
              <w:jc w:val="right"/>
            </w:pPr>
            <w:r>
              <w:rPr>
                <w:sz w:val="17"/>
                <w:szCs w:val="17"/>
              </w:rPr>
              <w:t>كل صفحات لوحة التحكم، وإنشاء الحسابات من أوله إلى آخره، ونشر الخادم مع تهيئته</w:t>
            </w:r>
          </w:p>
        </w:tc>
      </w:tr>
      <w:tr w:rsidR="00BF4B66" w14:paraId="586DF9DC" w14:textId="77777777">
        <w:trPr>
          <w:jc w:val="right"/>
        </w:trPr>
        <w:tc>
          <w:tcPr>
            <w:tcW w:w="4680" w:type="dxa"/>
          </w:tcPr>
          <w:p w14:paraId="10BE92D4" w14:textId="77777777" w:rsidR="00BF4B66" w:rsidRDefault="00472C0E">
            <w:pPr>
              <w:spacing w:after="40"/>
              <w:jc w:val="right"/>
            </w:pPr>
            <w:r>
              <w:rPr>
                <w:sz w:val="17"/>
                <w:szCs w:val="17"/>
              </w:rPr>
              <w:t>الصور</w:t>
            </w:r>
          </w:p>
        </w:tc>
        <w:tc>
          <w:tcPr>
            <w:tcW w:w="4680" w:type="dxa"/>
          </w:tcPr>
          <w:p w14:paraId="7A137B4C" w14:textId="77777777" w:rsidR="00BF4B66" w:rsidRDefault="00472C0E">
            <w:pPr>
              <w:spacing w:after="40"/>
              <w:jc w:val="right"/>
            </w:pPr>
            <w:r>
              <w:rPr>
                <w:sz w:val="17"/>
                <w:szCs w:val="17"/>
              </w:rPr>
              <w:t>ملتقطة من التطبيق أثناء تشغيله، وليست مرسومة</w:t>
            </w:r>
          </w:p>
        </w:tc>
      </w:tr>
      <w:tr w:rsidR="00BF4B66" w14:paraId="62BE99EC" w14:textId="77777777">
        <w:trPr>
          <w:jc w:val="right"/>
        </w:trPr>
        <w:tc>
          <w:tcPr>
            <w:tcW w:w="4680" w:type="dxa"/>
          </w:tcPr>
          <w:p w14:paraId="0E175274" w14:textId="77777777" w:rsidR="00BF4B66" w:rsidRDefault="00472C0E">
            <w:pPr>
              <w:spacing w:after="40"/>
              <w:jc w:val="right"/>
            </w:pPr>
            <w:r>
              <w:rPr>
                <w:sz w:val="17"/>
                <w:szCs w:val="17"/>
              </w:rPr>
              <w:t>المجلدات</w:t>
            </w:r>
          </w:p>
        </w:tc>
        <w:tc>
          <w:tcPr>
            <w:tcW w:w="4680" w:type="dxa"/>
          </w:tcPr>
          <w:p w14:paraId="2FC2E457" w14:textId="77777777" w:rsidR="00BF4B66" w:rsidRDefault="00472C0E">
            <w:pPr>
              <w:spacing w:after="40"/>
              <w:jc w:val="right"/>
            </w:pPr>
            <w:r>
              <w:rPr>
                <w:sz w:val="17"/>
                <w:szCs w:val="17"/>
              </w:rPr>
              <w:t>الإنجليزية والعربية، يصدران منفصلين</w:t>
            </w:r>
          </w:p>
        </w:tc>
      </w:tr>
    </w:tbl>
    <w:p w14:paraId="4523D50A" w14:textId="77777777" w:rsidR="00BF4B66" w:rsidRDefault="00BF4B66">
      <w:pPr>
        <w:spacing w:after="40"/>
        <w:jc w:val="right"/>
      </w:pPr>
    </w:p>
    <w:p w14:paraId="0AB0C677" w14:textId="77777777" w:rsidR="00BF4B66" w:rsidRDefault="00472C0E">
      <w:r>
        <w:br w:type="page"/>
      </w:r>
    </w:p>
    <w:p w14:paraId="3ABA70F0" w14:textId="77777777" w:rsidR="00BF4B66" w:rsidRDefault="00472C0E">
      <w:pPr>
        <w:pStyle w:val="Heading1"/>
        <w:spacing w:before="280" w:after="120"/>
        <w:jc w:val="right"/>
      </w:pPr>
      <w:bookmarkStart w:id="0" w:name="_Toc238929237"/>
      <w:r>
        <w:rPr>
          <w:rFonts w:ascii="Segoe UI" w:hAnsi="Segoe UI" w:cs="Simplified Arabic"/>
          <w:sz w:val="36"/>
          <w:szCs w:val="36"/>
        </w:rPr>
        <w:lastRenderedPageBreak/>
        <w:t>المحتويات</w:t>
      </w:r>
      <w:bookmarkEnd w:id="0"/>
    </w:p>
    <w:p w14:paraId="1D8B7963" w14:textId="4AB04DD5" w:rsidR="000756D8" w:rsidRDefault="00472C0E">
      <w:pPr>
        <w:pStyle w:val="TOC1"/>
        <w:tabs>
          <w:tab w:val="right" w:leader="dot" w:pos="9350"/>
        </w:tabs>
        <w:rPr>
          <w:noProof/>
          <w:rtl w:val="0"/>
        </w:rPr>
      </w:pPr>
      <w:r>
        <w:fldChar w:fldCharType="begin"/>
      </w:r>
      <w:r>
        <w:instrText>TOC \o "1-2" \h \z \u</w:instrText>
      </w:r>
      <w:r>
        <w:fldChar w:fldCharType="separate"/>
      </w:r>
      <w:hyperlink w:anchor="_Toc238929237" w:history="1">
        <w:r w:rsidR="000756D8" w:rsidRPr="004C61D5">
          <w:rPr>
            <w:rStyle w:val="Hyperlink"/>
            <w:noProof/>
          </w:rPr>
          <w:t>المحتويات</w:t>
        </w:r>
        <w:r w:rsidR="000756D8">
          <w:rPr>
            <w:noProof/>
            <w:webHidden/>
            <w:rtl w:val="0"/>
          </w:rPr>
          <w:tab/>
        </w:r>
        <w:r w:rsidR="000756D8">
          <w:rPr>
            <w:noProof/>
            <w:webHidden/>
            <w:rtl w:val="0"/>
          </w:rPr>
          <w:fldChar w:fldCharType="begin"/>
        </w:r>
        <w:r w:rsidR="000756D8">
          <w:rPr>
            <w:noProof/>
            <w:webHidden/>
            <w:rtl w:val="0"/>
          </w:rPr>
          <w:instrText xml:space="preserve"> PAGEREF _Toc238929237 \h </w:instrText>
        </w:r>
        <w:r w:rsidR="000756D8">
          <w:rPr>
            <w:noProof/>
            <w:webHidden/>
            <w:rtl w:val="0"/>
          </w:rPr>
        </w:r>
        <w:r w:rsidR="000756D8">
          <w:rPr>
            <w:noProof/>
            <w:webHidden/>
            <w:rtl w:val="0"/>
          </w:rPr>
          <w:fldChar w:fldCharType="separate"/>
        </w:r>
        <w:r w:rsidR="000756D8">
          <w:rPr>
            <w:noProof/>
            <w:webHidden/>
          </w:rPr>
          <w:t>2</w:t>
        </w:r>
        <w:r w:rsidR="000756D8">
          <w:rPr>
            <w:noProof/>
            <w:webHidden/>
            <w:rtl w:val="0"/>
          </w:rPr>
          <w:fldChar w:fldCharType="end"/>
        </w:r>
      </w:hyperlink>
    </w:p>
    <w:p w14:paraId="0ABC8869" w14:textId="632F15BC" w:rsidR="000756D8" w:rsidRDefault="000756D8">
      <w:pPr>
        <w:pStyle w:val="TOC1"/>
        <w:tabs>
          <w:tab w:val="right" w:leader="dot" w:pos="9350"/>
        </w:tabs>
        <w:rPr>
          <w:noProof/>
          <w:rtl w:val="0"/>
        </w:rPr>
      </w:pPr>
      <w:hyperlink w:anchor="_Toc238929238" w:history="1">
        <w:r w:rsidRPr="004C61D5">
          <w:rPr>
            <w:rStyle w:val="Hyperlink"/>
            <w:noProof/>
          </w:rPr>
          <w:t>تسجيل الدخول لأول مرة</w:t>
        </w:r>
        <w:r>
          <w:rPr>
            <w:noProof/>
            <w:webHidden/>
            <w:rtl w:val="0"/>
          </w:rPr>
          <w:tab/>
        </w:r>
        <w:r>
          <w:rPr>
            <w:noProof/>
            <w:webHidden/>
            <w:rtl w:val="0"/>
          </w:rPr>
          <w:fldChar w:fldCharType="begin"/>
        </w:r>
        <w:r>
          <w:rPr>
            <w:noProof/>
            <w:webHidden/>
            <w:rtl w:val="0"/>
          </w:rPr>
          <w:instrText xml:space="preserve"> PAGEREF _Toc238929238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DC9D585" w14:textId="5E6F6EB6" w:rsidR="000756D8" w:rsidRDefault="000756D8">
      <w:pPr>
        <w:pStyle w:val="TOC2"/>
        <w:tabs>
          <w:tab w:val="right" w:leader="dot" w:pos="9350"/>
        </w:tabs>
        <w:rPr>
          <w:noProof/>
          <w:rtl w:val="0"/>
        </w:rPr>
      </w:pPr>
      <w:hyperlink w:anchor="_Toc238929239" w:history="1">
        <w:r w:rsidRPr="004C61D5">
          <w:rPr>
            <w:rStyle w:val="Hyperlink"/>
            <w:noProof/>
          </w:rPr>
          <w:t>شاشة تسجيل الدخول</w:t>
        </w:r>
        <w:r>
          <w:rPr>
            <w:noProof/>
            <w:webHidden/>
            <w:rtl w:val="0"/>
          </w:rPr>
          <w:tab/>
        </w:r>
        <w:r>
          <w:rPr>
            <w:noProof/>
            <w:webHidden/>
            <w:rtl w:val="0"/>
          </w:rPr>
          <w:fldChar w:fldCharType="begin"/>
        </w:r>
        <w:r>
          <w:rPr>
            <w:noProof/>
            <w:webHidden/>
            <w:rtl w:val="0"/>
          </w:rPr>
          <w:instrText xml:space="preserve"> PAGEREF _Toc238929239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4311440E" w14:textId="6BB88B27" w:rsidR="000756D8" w:rsidRDefault="000756D8">
      <w:pPr>
        <w:pStyle w:val="TOC2"/>
        <w:tabs>
          <w:tab w:val="right" w:leader="dot" w:pos="9350"/>
        </w:tabs>
        <w:rPr>
          <w:noProof/>
          <w:rtl w:val="0"/>
        </w:rPr>
      </w:pPr>
      <w:hyperlink w:anchor="_Toc238929240" w:history="1">
        <w:r w:rsidRPr="004C61D5">
          <w:rPr>
            <w:rStyle w:val="Hyperlink"/>
            <w:noProof/>
          </w:rPr>
          <w:t>تغيير كلمة المرور الإلزامي</w:t>
        </w:r>
        <w:r>
          <w:rPr>
            <w:noProof/>
            <w:webHidden/>
            <w:rtl w:val="0"/>
          </w:rPr>
          <w:tab/>
        </w:r>
        <w:r>
          <w:rPr>
            <w:noProof/>
            <w:webHidden/>
            <w:rtl w:val="0"/>
          </w:rPr>
          <w:fldChar w:fldCharType="begin"/>
        </w:r>
        <w:r>
          <w:rPr>
            <w:noProof/>
            <w:webHidden/>
            <w:rtl w:val="0"/>
          </w:rPr>
          <w:instrText xml:space="preserve"> PAGEREF _Toc238929240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086CA6EE" w14:textId="4276C10E" w:rsidR="000756D8" w:rsidRDefault="000756D8">
      <w:pPr>
        <w:pStyle w:val="TOC2"/>
        <w:tabs>
          <w:tab w:val="right" w:leader="dot" w:pos="9350"/>
        </w:tabs>
        <w:rPr>
          <w:noProof/>
          <w:rtl w:val="0"/>
        </w:rPr>
      </w:pPr>
      <w:hyperlink w:anchor="_Toc238929241" w:history="1">
        <w:r w:rsidRPr="004C61D5">
          <w:rPr>
            <w:rStyle w:val="Hyperlink"/>
            <w:noProof/>
          </w:rPr>
          <w:t>العامل الثاني</w:t>
        </w:r>
        <w:r>
          <w:rPr>
            <w:noProof/>
            <w:webHidden/>
            <w:rtl w:val="0"/>
          </w:rPr>
          <w:tab/>
        </w:r>
        <w:r>
          <w:rPr>
            <w:noProof/>
            <w:webHidden/>
            <w:rtl w:val="0"/>
          </w:rPr>
          <w:fldChar w:fldCharType="begin"/>
        </w:r>
        <w:r>
          <w:rPr>
            <w:noProof/>
            <w:webHidden/>
            <w:rtl w:val="0"/>
          </w:rPr>
          <w:instrText xml:space="preserve"> PAGEREF _Toc238929241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4B4CA3C5" w14:textId="01E5ED0B" w:rsidR="000756D8" w:rsidRDefault="000756D8">
      <w:pPr>
        <w:pStyle w:val="TOC2"/>
        <w:tabs>
          <w:tab w:val="right" w:leader="dot" w:pos="9350"/>
        </w:tabs>
        <w:rPr>
          <w:noProof/>
          <w:rtl w:val="0"/>
        </w:rPr>
      </w:pPr>
      <w:hyperlink w:anchor="_Toc238929242" w:history="1">
        <w:r w:rsidRPr="004C61D5">
          <w:rPr>
            <w:rStyle w:val="Hyperlink"/>
            <w:noProof/>
          </w:rPr>
          <w:t>رموز الاسترداد</w:t>
        </w:r>
        <w:r>
          <w:rPr>
            <w:noProof/>
            <w:webHidden/>
            <w:rtl w:val="0"/>
          </w:rPr>
          <w:tab/>
        </w:r>
        <w:r>
          <w:rPr>
            <w:noProof/>
            <w:webHidden/>
            <w:rtl w:val="0"/>
          </w:rPr>
          <w:fldChar w:fldCharType="begin"/>
        </w:r>
        <w:r>
          <w:rPr>
            <w:noProof/>
            <w:webHidden/>
            <w:rtl w:val="0"/>
          </w:rPr>
          <w:instrText xml:space="preserve"> PAGEREF _Toc238929242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563395F4" w14:textId="1E5C5C8B" w:rsidR="000756D8" w:rsidRDefault="000756D8">
      <w:pPr>
        <w:pStyle w:val="TOC2"/>
        <w:tabs>
          <w:tab w:val="right" w:leader="dot" w:pos="9350"/>
        </w:tabs>
        <w:rPr>
          <w:noProof/>
          <w:rtl w:val="0"/>
        </w:rPr>
      </w:pPr>
      <w:hyperlink w:anchor="_Toc238929243" w:history="1">
        <w:r w:rsidRPr="004C61D5">
          <w:rPr>
            <w:rStyle w:val="Hyperlink"/>
            <w:noProof/>
          </w:rPr>
          <w:t>لوحة المعلومات</w:t>
        </w:r>
        <w:r>
          <w:rPr>
            <w:noProof/>
            <w:webHidden/>
            <w:rtl w:val="0"/>
          </w:rPr>
          <w:tab/>
        </w:r>
        <w:r>
          <w:rPr>
            <w:noProof/>
            <w:webHidden/>
            <w:rtl w:val="0"/>
          </w:rPr>
          <w:fldChar w:fldCharType="begin"/>
        </w:r>
        <w:r>
          <w:rPr>
            <w:noProof/>
            <w:webHidden/>
            <w:rtl w:val="0"/>
          </w:rPr>
          <w:instrText xml:space="preserve"> PAGEREF _Toc238929243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140CA63B" w14:textId="1C5B97CD" w:rsidR="000756D8" w:rsidRDefault="000756D8">
      <w:pPr>
        <w:pStyle w:val="TOC1"/>
        <w:tabs>
          <w:tab w:val="right" w:leader="dot" w:pos="9350"/>
        </w:tabs>
        <w:rPr>
          <w:noProof/>
          <w:rtl w:val="0"/>
        </w:rPr>
      </w:pPr>
      <w:hyperlink w:anchor="_Toc238929244" w:history="1">
        <w:r w:rsidRPr="004C61D5">
          <w:rPr>
            <w:rStyle w:val="Hyperlink"/>
            <w:noProof/>
          </w:rPr>
          <w:t>إنشاء مستخدم يدويًا</w:t>
        </w:r>
        <w:r>
          <w:rPr>
            <w:noProof/>
            <w:webHidden/>
            <w:rtl w:val="0"/>
          </w:rPr>
          <w:tab/>
        </w:r>
        <w:r>
          <w:rPr>
            <w:noProof/>
            <w:webHidden/>
            <w:rtl w:val="0"/>
          </w:rPr>
          <w:fldChar w:fldCharType="begin"/>
        </w:r>
        <w:r>
          <w:rPr>
            <w:noProof/>
            <w:webHidden/>
            <w:rtl w:val="0"/>
          </w:rPr>
          <w:instrText xml:space="preserve"> PAGEREF _Toc238929244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4451F130" w14:textId="7AA782A2" w:rsidR="000756D8" w:rsidRDefault="000756D8">
      <w:pPr>
        <w:pStyle w:val="TOC2"/>
        <w:tabs>
          <w:tab w:val="right" w:leader="dot" w:pos="9350"/>
        </w:tabs>
        <w:rPr>
          <w:noProof/>
          <w:rtl w:val="0"/>
        </w:rPr>
      </w:pPr>
      <w:hyperlink w:anchor="_Toc238929245" w:history="1">
        <w:r w:rsidRPr="004C61D5">
          <w:rPr>
            <w:rStyle w:val="Hyperlink"/>
            <w:noProof/>
          </w:rPr>
          <w:t>إنشاء مسؤول</w:t>
        </w:r>
        <w:r>
          <w:rPr>
            <w:noProof/>
            <w:webHidden/>
            <w:rtl w:val="0"/>
          </w:rPr>
          <w:tab/>
        </w:r>
        <w:r>
          <w:rPr>
            <w:noProof/>
            <w:webHidden/>
            <w:rtl w:val="0"/>
          </w:rPr>
          <w:fldChar w:fldCharType="begin"/>
        </w:r>
        <w:r>
          <w:rPr>
            <w:noProof/>
            <w:webHidden/>
            <w:rtl w:val="0"/>
          </w:rPr>
          <w:instrText xml:space="preserve"> PAGEREF _Toc238929245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169E8A6B" w14:textId="72CBBF99" w:rsidR="000756D8" w:rsidRDefault="000756D8">
      <w:pPr>
        <w:pStyle w:val="TOC2"/>
        <w:tabs>
          <w:tab w:val="right" w:leader="dot" w:pos="9350"/>
        </w:tabs>
        <w:rPr>
          <w:noProof/>
          <w:rtl w:val="0"/>
        </w:rPr>
      </w:pPr>
      <w:hyperlink w:anchor="_Toc238929246" w:history="1">
        <w:r w:rsidRPr="004C61D5">
          <w:rPr>
            <w:rStyle w:val="Hyperlink"/>
            <w:noProof/>
          </w:rPr>
          <w:t>إنشاء زائر</w:t>
        </w:r>
        <w:r>
          <w:rPr>
            <w:noProof/>
            <w:webHidden/>
            <w:rtl w:val="0"/>
          </w:rPr>
          <w:tab/>
        </w:r>
        <w:r>
          <w:rPr>
            <w:noProof/>
            <w:webHidden/>
            <w:rtl w:val="0"/>
          </w:rPr>
          <w:fldChar w:fldCharType="begin"/>
        </w:r>
        <w:r>
          <w:rPr>
            <w:noProof/>
            <w:webHidden/>
            <w:rtl w:val="0"/>
          </w:rPr>
          <w:instrText xml:space="preserve"> PAGEREF _Toc238929246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5B30E564" w14:textId="5AB2A8BB" w:rsidR="000756D8" w:rsidRDefault="000756D8">
      <w:pPr>
        <w:pStyle w:val="TOC2"/>
        <w:tabs>
          <w:tab w:val="right" w:leader="dot" w:pos="9350"/>
        </w:tabs>
        <w:rPr>
          <w:noProof/>
          <w:rtl w:val="0"/>
        </w:rPr>
      </w:pPr>
      <w:hyperlink w:anchor="_Toc238929247" w:history="1">
        <w:r w:rsidRPr="004C61D5">
          <w:rPr>
            <w:rStyle w:val="Hyperlink"/>
            <w:noProof/>
          </w:rPr>
          <w:t>إنشاء حساب شريك أو موظف</w:t>
        </w:r>
        <w:r>
          <w:rPr>
            <w:noProof/>
            <w:webHidden/>
            <w:rtl w:val="0"/>
          </w:rPr>
          <w:tab/>
        </w:r>
        <w:r>
          <w:rPr>
            <w:noProof/>
            <w:webHidden/>
            <w:rtl w:val="0"/>
          </w:rPr>
          <w:fldChar w:fldCharType="begin"/>
        </w:r>
        <w:r>
          <w:rPr>
            <w:noProof/>
            <w:webHidden/>
            <w:rtl w:val="0"/>
          </w:rPr>
          <w:instrText xml:space="preserve"> PAGEREF _Toc238929247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7DDD01D8" w14:textId="7DDE8EEF" w:rsidR="000756D8" w:rsidRDefault="000756D8">
      <w:pPr>
        <w:pStyle w:val="TOC2"/>
        <w:tabs>
          <w:tab w:val="right" w:leader="dot" w:pos="9350"/>
        </w:tabs>
        <w:rPr>
          <w:noProof/>
          <w:rtl w:val="0"/>
        </w:rPr>
      </w:pPr>
      <w:hyperlink w:anchor="_Toc238929248" w:history="1">
        <w:r w:rsidRPr="004C61D5">
          <w:rPr>
            <w:rStyle w:val="Hyperlink"/>
            <w:noProof/>
          </w:rPr>
          <w:t>تسجيل أحد كبار الشخصيات</w:t>
        </w:r>
        <w:r>
          <w:rPr>
            <w:noProof/>
            <w:webHidden/>
            <w:rtl w:val="0"/>
          </w:rPr>
          <w:tab/>
        </w:r>
        <w:r>
          <w:rPr>
            <w:noProof/>
            <w:webHidden/>
            <w:rtl w:val="0"/>
          </w:rPr>
          <w:fldChar w:fldCharType="begin"/>
        </w:r>
        <w:r>
          <w:rPr>
            <w:noProof/>
            <w:webHidden/>
            <w:rtl w:val="0"/>
          </w:rPr>
          <w:instrText xml:space="preserve"> PAGEREF _Toc238929248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229CB77A" w14:textId="50D61888" w:rsidR="000756D8" w:rsidRDefault="000756D8">
      <w:pPr>
        <w:pStyle w:val="TOC1"/>
        <w:tabs>
          <w:tab w:val="right" w:leader="dot" w:pos="9350"/>
        </w:tabs>
        <w:rPr>
          <w:noProof/>
          <w:rtl w:val="0"/>
        </w:rPr>
      </w:pPr>
      <w:hyperlink w:anchor="_Toc238929249" w:history="1">
        <w:r w:rsidRPr="004C61D5">
          <w:rPr>
            <w:rStyle w:val="Hyperlink"/>
            <w:noProof/>
          </w:rPr>
          <w:t>صورة الملف الشخصي</w:t>
        </w:r>
        <w:r>
          <w:rPr>
            <w:noProof/>
            <w:webHidden/>
            <w:rtl w:val="0"/>
          </w:rPr>
          <w:tab/>
        </w:r>
        <w:r>
          <w:rPr>
            <w:noProof/>
            <w:webHidden/>
            <w:rtl w:val="0"/>
          </w:rPr>
          <w:fldChar w:fldCharType="begin"/>
        </w:r>
        <w:r>
          <w:rPr>
            <w:noProof/>
            <w:webHidden/>
            <w:rtl w:val="0"/>
          </w:rPr>
          <w:instrText xml:space="preserve"> PAGEREF _Toc238929249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1378E79" w14:textId="557C20E5" w:rsidR="000756D8" w:rsidRDefault="000756D8">
      <w:pPr>
        <w:pStyle w:val="TOC2"/>
        <w:tabs>
          <w:tab w:val="right" w:leader="dot" w:pos="9350"/>
        </w:tabs>
        <w:rPr>
          <w:noProof/>
          <w:rtl w:val="0"/>
        </w:rPr>
      </w:pPr>
      <w:hyperlink w:anchor="_Toc238929250" w:history="1">
        <w:r w:rsidRPr="004C61D5">
          <w:rPr>
            <w:rStyle w:val="Hyperlink"/>
            <w:noProof/>
          </w:rPr>
          <w:t>أين تُضبط الصورة</w:t>
        </w:r>
        <w:r>
          <w:rPr>
            <w:noProof/>
            <w:webHidden/>
            <w:rtl w:val="0"/>
          </w:rPr>
          <w:tab/>
        </w:r>
        <w:r>
          <w:rPr>
            <w:noProof/>
            <w:webHidden/>
            <w:rtl w:val="0"/>
          </w:rPr>
          <w:fldChar w:fldCharType="begin"/>
        </w:r>
        <w:r>
          <w:rPr>
            <w:noProof/>
            <w:webHidden/>
            <w:rtl w:val="0"/>
          </w:rPr>
          <w:instrText xml:space="preserve"> PAGEREF _Toc238929250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B6198E9" w14:textId="1C74316B" w:rsidR="000756D8" w:rsidRDefault="000756D8">
      <w:pPr>
        <w:pStyle w:val="TOC2"/>
        <w:tabs>
          <w:tab w:val="right" w:leader="dot" w:pos="9350"/>
        </w:tabs>
        <w:rPr>
          <w:noProof/>
          <w:rtl w:val="0"/>
        </w:rPr>
      </w:pPr>
      <w:hyperlink w:anchor="_Toc238929251" w:history="1">
        <w:r w:rsidRPr="004C61D5">
          <w:rPr>
            <w:rStyle w:val="Hyperlink"/>
            <w:noProof/>
          </w:rPr>
          <w:t>ما يقبله النظام</w:t>
        </w:r>
        <w:r>
          <w:rPr>
            <w:noProof/>
            <w:webHidden/>
            <w:rtl w:val="0"/>
          </w:rPr>
          <w:tab/>
        </w:r>
        <w:r>
          <w:rPr>
            <w:noProof/>
            <w:webHidden/>
            <w:rtl w:val="0"/>
          </w:rPr>
          <w:fldChar w:fldCharType="begin"/>
        </w:r>
        <w:r>
          <w:rPr>
            <w:noProof/>
            <w:webHidden/>
            <w:rtl w:val="0"/>
          </w:rPr>
          <w:instrText xml:space="preserve"> PAGEREF _Toc238929251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6A3424A5" w14:textId="699FED0F" w:rsidR="000756D8" w:rsidRDefault="000756D8">
      <w:pPr>
        <w:pStyle w:val="TOC2"/>
        <w:tabs>
          <w:tab w:val="right" w:leader="dot" w:pos="9350"/>
        </w:tabs>
        <w:rPr>
          <w:noProof/>
          <w:rtl w:val="0"/>
        </w:rPr>
      </w:pPr>
      <w:hyperlink w:anchor="_Toc238929252" w:history="1">
        <w:r w:rsidRPr="004C61D5">
          <w:rPr>
            <w:rStyle w:val="Hyperlink"/>
            <w:noProof/>
          </w:rPr>
          <w:t>الاستبدال والحذف</w:t>
        </w:r>
        <w:r>
          <w:rPr>
            <w:noProof/>
            <w:webHidden/>
            <w:rtl w:val="0"/>
          </w:rPr>
          <w:tab/>
        </w:r>
        <w:r>
          <w:rPr>
            <w:noProof/>
            <w:webHidden/>
            <w:rtl w:val="0"/>
          </w:rPr>
          <w:fldChar w:fldCharType="begin"/>
        </w:r>
        <w:r>
          <w:rPr>
            <w:noProof/>
            <w:webHidden/>
            <w:rtl w:val="0"/>
          </w:rPr>
          <w:instrText xml:space="preserve"> PAGEREF _Toc238929252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6D6EAD79" w14:textId="0371D46D" w:rsidR="000756D8" w:rsidRDefault="000756D8">
      <w:pPr>
        <w:pStyle w:val="TOC1"/>
        <w:tabs>
          <w:tab w:val="right" w:leader="dot" w:pos="9350"/>
        </w:tabs>
        <w:rPr>
          <w:noProof/>
          <w:rtl w:val="0"/>
        </w:rPr>
      </w:pPr>
      <w:hyperlink w:anchor="_Toc238929253" w:history="1">
        <w:r w:rsidRPr="004C61D5">
          <w:rPr>
            <w:rStyle w:val="Hyperlink"/>
            <w:noProof/>
          </w:rPr>
          <w:t>تعديل الحساب بعد إنشائه</w:t>
        </w:r>
        <w:r>
          <w:rPr>
            <w:noProof/>
            <w:webHidden/>
            <w:rtl w:val="0"/>
          </w:rPr>
          <w:tab/>
        </w:r>
        <w:r>
          <w:rPr>
            <w:noProof/>
            <w:webHidden/>
            <w:rtl w:val="0"/>
          </w:rPr>
          <w:fldChar w:fldCharType="begin"/>
        </w:r>
        <w:r>
          <w:rPr>
            <w:noProof/>
            <w:webHidden/>
            <w:rtl w:val="0"/>
          </w:rPr>
          <w:instrText xml:space="preserve"> PAGEREF _Toc238929253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A01EB80" w14:textId="2D99064B" w:rsidR="000756D8" w:rsidRDefault="000756D8">
      <w:pPr>
        <w:pStyle w:val="TOC2"/>
        <w:tabs>
          <w:tab w:val="right" w:leader="dot" w:pos="9350"/>
        </w:tabs>
        <w:rPr>
          <w:noProof/>
          <w:rtl w:val="0"/>
        </w:rPr>
      </w:pPr>
      <w:hyperlink w:anchor="_Toc238929254" w:history="1">
        <w:r w:rsidRPr="004C61D5">
          <w:rPr>
            <w:rStyle w:val="Hyperlink"/>
            <w:noProof/>
          </w:rPr>
          <w:t>قوائم الاعتماد</w:t>
        </w:r>
        <w:r>
          <w:rPr>
            <w:noProof/>
            <w:webHidden/>
            <w:rtl w:val="0"/>
          </w:rPr>
          <w:tab/>
        </w:r>
        <w:r>
          <w:rPr>
            <w:noProof/>
            <w:webHidden/>
            <w:rtl w:val="0"/>
          </w:rPr>
          <w:fldChar w:fldCharType="begin"/>
        </w:r>
        <w:r>
          <w:rPr>
            <w:noProof/>
            <w:webHidden/>
            <w:rtl w:val="0"/>
          </w:rPr>
          <w:instrText xml:space="preserve"> PAGEREF _Toc238929254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6B460BF" w14:textId="4275C0B7" w:rsidR="000756D8" w:rsidRDefault="000756D8">
      <w:pPr>
        <w:pStyle w:val="TOC2"/>
        <w:tabs>
          <w:tab w:val="right" w:leader="dot" w:pos="9350"/>
        </w:tabs>
        <w:rPr>
          <w:noProof/>
          <w:rtl w:val="0"/>
        </w:rPr>
      </w:pPr>
      <w:hyperlink w:anchor="_Toc238929255" w:history="1">
        <w:r w:rsidRPr="004C61D5">
          <w:rPr>
            <w:rStyle w:val="Hyperlink"/>
            <w:noProof/>
          </w:rPr>
          <w:t>تعديل الحساب</w:t>
        </w:r>
        <w:r>
          <w:rPr>
            <w:noProof/>
            <w:webHidden/>
            <w:rtl w:val="0"/>
          </w:rPr>
          <w:tab/>
        </w:r>
        <w:r>
          <w:rPr>
            <w:noProof/>
            <w:webHidden/>
            <w:rtl w:val="0"/>
          </w:rPr>
          <w:fldChar w:fldCharType="begin"/>
        </w:r>
        <w:r>
          <w:rPr>
            <w:noProof/>
            <w:webHidden/>
            <w:rtl w:val="0"/>
          </w:rPr>
          <w:instrText xml:space="preserve"> PAGEREF _Toc238929255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10F051A9" w14:textId="4DCB868F" w:rsidR="000756D8" w:rsidRDefault="000756D8">
      <w:pPr>
        <w:pStyle w:val="TOC2"/>
        <w:tabs>
          <w:tab w:val="right" w:leader="dot" w:pos="9350"/>
        </w:tabs>
        <w:rPr>
          <w:noProof/>
          <w:rtl w:val="0"/>
        </w:rPr>
      </w:pPr>
      <w:hyperlink w:anchor="_Toc238929256" w:history="1">
        <w:r w:rsidRPr="004C61D5">
          <w:rPr>
            <w:rStyle w:val="Hyperlink"/>
            <w:noProof/>
          </w:rPr>
          <w:t>نقل الحساب بين الأنواع</w:t>
        </w:r>
        <w:r>
          <w:rPr>
            <w:noProof/>
            <w:webHidden/>
            <w:rtl w:val="0"/>
          </w:rPr>
          <w:tab/>
        </w:r>
        <w:r>
          <w:rPr>
            <w:noProof/>
            <w:webHidden/>
            <w:rtl w:val="0"/>
          </w:rPr>
          <w:fldChar w:fldCharType="begin"/>
        </w:r>
        <w:r>
          <w:rPr>
            <w:noProof/>
            <w:webHidden/>
            <w:rtl w:val="0"/>
          </w:rPr>
          <w:instrText xml:space="preserve"> PAGEREF _Toc238929256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6E7984CD" w14:textId="5ECBED94" w:rsidR="000756D8" w:rsidRDefault="000756D8">
      <w:pPr>
        <w:pStyle w:val="TOC2"/>
        <w:tabs>
          <w:tab w:val="right" w:leader="dot" w:pos="9350"/>
        </w:tabs>
        <w:rPr>
          <w:noProof/>
          <w:rtl w:val="0"/>
        </w:rPr>
      </w:pPr>
      <w:hyperlink w:anchor="_Toc238929257" w:history="1">
        <w:r w:rsidRPr="004C61D5">
          <w:rPr>
            <w:rStyle w:val="Hyperlink"/>
            <w:noProof/>
          </w:rPr>
          <w:t>إعادة تعيين عامل ثانٍ مفقود</w:t>
        </w:r>
        <w:r>
          <w:rPr>
            <w:noProof/>
            <w:webHidden/>
            <w:rtl w:val="0"/>
          </w:rPr>
          <w:tab/>
        </w:r>
        <w:r>
          <w:rPr>
            <w:noProof/>
            <w:webHidden/>
            <w:rtl w:val="0"/>
          </w:rPr>
          <w:fldChar w:fldCharType="begin"/>
        </w:r>
        <w:r>
          <w:rPr>
            <w:noProof/>
            <w:webHidden/>
            <w:rtl w:val="0"/>
          </w:rPr>
          <w:instrText xml:space="preserve"> PAGEREF _Toc238929257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46E8A675" w14:textId="7AA438F7" w:rsidR="000756D8" w:rsidRDefault="000756D8">
      <w:pPr>
        <w:pStyle w:val="TOC2"/>
        <w:tabs>
          <w:tab w:val="right" w:leader="dot" w:pos="9350"/>
        </w:tabs>
        <w:rPr>
          <w:noProof/>
          <w:rtl w:val="0"/>
        </w:rPr>
      </w:pPr>
      <w:hyperlink w:anchor="_Toc238929258" w:history="1">
        <w:r w:rsidRPr="004C61D5">
          <w:rPr>
            <w:rStyle w:val="Hyperlink"/>
            <w:noProof/>
          </w:rPr>
          <w:t>سحب الوصول</w:t>
        </w:r>
        <w:r>
          <w:rPr>
            <w:noProof/>
            <w:webHidden/>
            <w:rtl w:val="0"/>
          </w:rPr>
          <w:tab/>
        </w:r>
        <w:r>
          <w:rPr>
            <w:noProof/>
            <w:webHidden/>
            <w:rtl w:val="0"/>
          </w:rPr>
          <w:fldChar w:fldCharType="begin"/>
        </w:r>
        <w:r>
          <w:rPr>
            <w:noProof/>
            <w:webHidden/>
            <w:rtl w:val="0"/>
          </w:rPr>
          <w:instrText xml:space="preserve"> PAGEREF _Toc238929258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6646A540" w14:textId="3A38046F" w:rsidR="000756D8" w:rsidRDefault="000756D8">
      <w:pPr>
        <w:pStyle w:val="TOC1"/>
        <w:tabs>
          <w:tab w:val="right" w:leader="dot" w:pos="9350"/>
        </w:tabs>
        <w:rPr>
          <w:noProof/>
          <w:rtl w:val="0"/>
        </w:rPr>
      </w:pPr>
      <w:hyperlink w:anchor="_Toc238929259" w:history="1">
        <w:r w:rsidRPr="004C61D5">
          <w:rPr>
            <w:rStyle w:val="Hyperlink"/>
            <w:noProof/>
          </w:rPr>
          <w:t>الأدوار والصلاحيات</w:t>
        </w:r>
        <w:r>
          <w:rPr>
            <w:noProof/>
            <w:webHidden/>
            <w:rtl w:val="0"/>
          </w:rPr>
          <w:tab/>
        </w:r>
        <w:r>
          <w:rPr>
            <w:noProof/>
            <w:webHidden/>
            <w:rtl w:val="0"/>
          </w:rPr>
          <w:fldChar w:fldCharType="begin"/>
        </w:r>
        <w:r>
          <w:rPr>
            <w:noProof/>
            <w:webHidden/>
            <w:rtl w:val="0"/>
          </w:rPr>
          <w:instrText xml:space="preserve"> PAGEREF _Toc238929259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3F3E84C8" w14:textId="62EC63BF" w:rsidR="000756D8" w:rsidRDefault="000756D8">
      <w:pPr>
        <w:pStyle w:val="TOC2"/>
        <w:tabs>
          <w:tab w:val="right" w:leader="dot" w:pos="9350"/>
        </w:tabs>
        <w:rPr>
          <w:noProof/>
          <w:rtl w:val="0"/>
        </w:rPr>
      </w:pPr>
      <w:hyperlink w:anchor="_Toc238929260" w:history="1">
        <w:r w:rsidRPr="004C61D5">
          <w:rPr>
            <w:rStyle w:val="Hyperlink"/>
            <w:noProof/>
          </w:rPr>
          <w:t>أسماء الصلاحيات</w:t>
        </w:r>
        <w:r>
          <w:rPr>
            <w:noProof/>
            <w:webHidden/>
            <w:rtl w:val="0"/>
          </w:rPr>
          <w:tab/>
        </w:r>
        <w:r>
          <w:rPr>
            <w:noProof/>
            <w:webHidden/>
            <w:rtl w:val="0"/>
          </w:rPr>
          <w:fldChar w:fldCharType="begin"/>
        </w:r>
        <w:r>
          <w:rPr>
            <w:noProof/>
            <w:webHidden/>
            <w:rtl w:val="0"/>
          </w:rPr>
          <w:instrText xml:space="preserve"> PAGEREF _Toc238929260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5C78C226" w14:textId="30E0FAD1" w:rsidR="000756D8" w:rsidRDefault="000756D8">
      <w:pPr>
        <w:pStyle w:val="TOC2"/>
        <w:tabs>
          <w:tab w:val="right" w:leader="dot" w:pos="9350"/>
        </w:tabs>
        <w:rPr>
          <w:noProof/>
          <w:rtl w:val="0"/>
        </w:rPr>
      </w:pPr>
      <w:hyperlink w:anchor="_Toc238929261" w:history="1">
        <w:r w:rsidRPr="004C61D5">
          <w:rPr>
            <w:rStyle w:val="Hyperlink"/>
            <w:noProof/>
          </w:rPr>
          <w:t>إنشاء دور</w:t>
        </w:r>
        <w:r>
          <w:rPr>
            <w:noProof/>
            <w:webHidden/>
            <w:rtl w:val="0"/>
          </w:rPr>
          <w:tab/>
        </w:r>
        <w:r>
          <w:rPr>
            <w:noProof/>
            <w:webHidden/>
            <w:rtl w:val="0"/>
          </w:rPr>
          <w:fldChar w:fldCharType="begin"/>
        </w:r>
        <w:r>
          <w:rPr>
            <w:noProof/>
            <w:webHidden/>
            <w:rtl w:val="0"/>
          </w:rPr>
          <w:instrText xml:space="preserve"> PAGEREF _Toc238929261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1FBD0F50" w14:textId="0877B240" w:rsidR="000756D8" w:rsidRDefault="000756D8">
      <w:pPr>
        <w:pStyle w:val="TOC2"/>
        <w:tabs>
          <w:tab w:val="right" w:leader="dot" w:pos="9350"/>
        </w:tabs>
        <w:rPr>
          <w:noProof/>
          <w:rtl w:val="0"/>
        </w:rPr>
      </w:pPr>
      <w:hyperlink w:anchor="_Toc238929262" w:history="1">
        <w:r w:rsidRPr="004C61D5">
          <w:rPr>
            <w:rStyle w:val="Hyperlink"/>
            <w:noProof/>
          </w:rPr>
          <w:t>منح الصلاحيات لدور</w:t>
        </w:r>
        <w:r>
          <w:rPr>
            <w:noProof/>
            <w:webHidden/>
            <w:rtl w:val="0"/>
          </w:rPr>
          <w:tab/>
        </w:r>
        <w:r>
          <w:rPr>
            <w:noProof/>
            <w:webHidden/>
            <w:rtl w:val="0"/>
          </w:rPr>
          <w:fldChar w:fldCharType="begin"/>
        </w:r>
        <w:r>
          <w:rPr>
            <w:noProof/>
            <w:webHidden/>
            <w:rtl w:val="0"/>
          </w:rPr>
          <w:instrText xml:space="preserve"> PAGEREF _Toc238929262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33012BEE" w14:textId="119FCC65" w:rsidR="000756D8" w:rsidRDefault="000756D8">
      <w:pPr>
        <w:pStyle w:val="TOC2"/>
        <w:tabs>
          <w:tab w:val="right" w:leader="dot" w:pos="9350"/>
        </w:tabs>
        <w:rPr>
          <w:noProof/>
          <w:rtl w:val="0"/>
        </w:rPr>
      </w:pPr>
      <w:hyperlink w:anchor="_Toc238929263" w:history="1">
        <w:r w:rsidRPr="004C61D5">
          <w:rPr>
            <w:rStyle w:val="Hyperlink"/>
            <w:noProof/>
          </w:rPr>
          <w:t>إسناد دور إلى شخص</w:t>
        </w:r>
        <w:r>
          <w:rPr>
            <w:noProof/>
            <w:webHidden/>
            <w:rtl w:val="0"/>
          </w:rPr>
          <w:tab/>
        </w:r>
        <w:r>
          <w:rPr>
            <w:noProof/>
            <w:webHidden/>
            <w:rtl w:val="0"/>
          </w:rPr>
          <w:fldChar w:fldCharType="begin"/>
        </w:r>
        <w:r>
          <w:rPr>
            <w:noProof/>
            <w:webHidden/>
            <w:rtl w:val="0"/>
          </w:rPr>
          <w:instrText xml:space="preserve"> PAGEREF _Toc238929263 \h </w:instrText>
        </w:r>
        <w:r>
          <w:rPr>
            <w:noProof/>
            <w:webHidden/>
            <w:rtl w:val="0"/>
          </w:rPr>
        </w:r>
        <w:r>
          <w:rPr>
            <w:noProof/>
            <w:webHidden/>
            <w:rtl w:val="0"/>
          </w:rPr>
          <w:fldChar w:fldCharType="separate"/>
        </w:r>
        <w:r>
          <w:rPr>
            <w:noProof/>
            <w:webHidden/>
          </w:rPr>
          <w:t>25</w:t>
        </w:r>
        <w:r>
          <w:rPr>
            <w:noProof/>
            <w:webHidden/>
            <w:rtl w:val="0"/>
          </w:rPr>
          <w:fldChar w:fldCharType="end"/>
        </w:r>
      </w:hyperlink>
    </w:p>
    <w:p w14:paraId="4EFF2852" w14:textId="1B491ED0" w:rsidR="000756D8" w:rsidRDefault="000756D8">
      <w:pPr>
        <w:pStyle w:val="TOC2"/>
        <w:tabs>
          <w:tab w:val="right" w:leader="dot" w:pos="9350"/>
        </w:tabs>
        <w:rPr>
          <w:noProof/>
          <w:rtl w:val="0"/>
        </w:rPr>
      </w:pPr>
      <w:hyperlink w:anchor="_Toc238929264" w:history="1">
        <w:r w:rsidRPr="004C61D5">
          <w:rPr>
            <w:rStyle w:val="Hyperlink"/>
            <w:noProof/>
          </w:rPr>
          <w:t>الضمانات</w:t>
        </w:r>
        <w:r>
          <w:rPr>
            <w:noProof/>
            <w:webHidden/>
            <w:rtl w:val="0"/>
          </w:rPr>
          <w:tab/>
        </w:r>
        <w:r>
          <w:rPr>
            <w:noProof/>
            <w:webHidden/>
            <w:rtl w:val="0"/>
          </w:rPr>
          <w:fldChar w:fldCharType="begin"/>
        </w:r>
        <w:r>
          <w:rPr>
            <w:noProof/>
            <w:webHidden/>
            <w:rtl w:val="0"/>
          </w:rPr>
          <w:instrText xml:space="preserve"> PAGEREF _Toc238929264 \h </w:instrText>
        </w:r>
        <w:r>
          <w:rPr>
            <w:noProof/>
            <w:webHidden/>
            <w:rtl w:val="0"/>
          </w:rPr>
        </w:r>
        <w:r>
          <w:rPr>
            <w:noProof/>
            <w:webHidden/>
            <w:rtl w:val="0"/>
          </w:rPr>
          <w:fldChar w:fldCharType="separate"/>
        </w:r>
        <w:r>
          <w:rPr>
            <w:noProof/>
            <w:webHidden/>
          </w:rPr>
          <w:t>26</w:t>
        </w:r>
        <w:r>
          <w:rPr>
            <w:noProof/>
            <w:webHidden/>
            <w:rtl w:val="0"/>
          </w:rPr>
          <w:fldChar w:fldCharType="end"/>
        </w:r>
      </w:hyperlink>
    </w:p>
    <w:p w14:paraId="2DBAA9FB" w14:textId="4667A526" w:rsidR="000756D8" w:rsidRDefault="000756D8">
      <w:pPr>
        <w:pStyle w:val="TOC1"/>
        <w:tabs>
          <w:tab w:val="right" w:leader="dot" w:pos="9350"/>
        </w:tabs>
        <w:rPr>
          <w:noProof/>
          <w:rtl w:val="0"/>
        </w:rPr>
      </w:pPr>
      <w:hyperlink w:anchor="_Toc238929265" w:history="1">
        <w:r w:rsidRPr="004C61D5">
          <w:rPr>
            <w:rStyle w:val="Hyperlink"/>
            <w:noProof/>
          </w:rPr>
          <w:t>النشر على الخادم</w:t>
        </w:r>
        <w:r>
          <w:rPr>
            <w:noProof/>
            <w:webHidden/>
            <w:rtl w:val="0"/>
          </w:rPr>
          <w:tab/>
        </w:r>
        <w:r>
          <w:rPr>
            <w:noProof/>
            <w:webHidden/>
            <w:rtl w:val="0"/>
          </w:rPr>
          <w:fldChar w:fldCharType="begin"/>
        </w:r>
        <w:r>
          <w:rPr>
            <w:noProof/>
            <w:webHidden/>
            <w:rtl w:val="0"/>
          </w:rPr>
          <w:instrText xml:space="preserve"> PAGEREF _Toc238929265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6D17D401" w14:textId="1ABB0056" w:rsidR="000756D8" w:rsidRDefault="000756D8">
      <w:pPr>
        <w:pStyle w:val="TOC2"/>
        <w:tabs>
          <w:tab w:val="right" w:leader="dot" w:pos="9350"/>
        </w:tabs>
        <w:rPr>
          <w:noProof/>
          <w:rtl w:val="0"/>
        </w:rPr>
      </w:pPr>
      <w:hyperlink w:anchor="_Toc238929266" w:history="1">
        <w:r w:rsidRPr="004C61D5">
          <w:rPr>
            <w:rStyle w:val="Hyperlink"/>
            <w:noProof/>
          </w:rPr>
          <w:t>منظومة الخوادم</w:t>
        </w:r>
        <w:r>
          <w:rPr>
            <w:noProof/>
            <w:webHidden/>
            <w:rtl w:val="0"/>
          </w:rPr>
          <w:tab/>
        </w:r>
        <w:r>
          <w:rPr>
            <w:noProof/>
            <w:webHidden/>
            <w:rtl w:val="0"/>
          </w:rPr>
          <w:fldChar w:fldCharType="begin"/>
        </w:r>
        <w:r>
          <w:rPr>
            <w:noProof/>
            <w:webHidden/>
            <w:rtl w:val="0"/>
          </w:rPr>
          <w:instrText xml:space="preserve"> PAGEREF _Toc238929266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462D11B0" w14:textId="4F4AF752" w:rsidR="000756D8" w:rsidRDefault="000756D8">
      <w:pPr>
        <w:pStyle w:val="TOC2"/>
        <w:tabs>
          <w:tab w:val="right" w:leader="dot" w:pos="9350"/>
        </w:tabs>
        <w:rPr>
          <w:noProof/>
          <w:rtl w:val="0"/>
        </w:rPr>
      </w:pPr>
      <w:hyperlink w:anchor="_Toc238929267" w:history="1">
        <w:r w:rsidRPr="004C61D5">
          <w:rPr>
            <w:rStyle w:val="Hyperlink"/>
            <w:noProof/>
          </w:rPr>
          <w:t>التطبيقات الأربعة</w:t>
        </w:r>
        <w:r>
          <w:rPr>
            <w:noProof/>
            <w:webHidden/>
            <w:rtl w:val="0"/>
          </w:rPr>
          <w:tab/>
        </w:r>
        <w:r>
          <w:rPr>
            <w:noProof/>
            <w:webHidden/>
            <w:rtl w:val="0"/>
          </w:rPr>
          <w:fldChar w:fldCharType="begin"/>
        </w:r>
        <w:r>
          <w:rPr>
            <w:noProof/>
            <w:webHidden/>
            <w:rtl w:val="0"/>
          </w:rPr>
          <w:instrText xml:space="preserve"> PAGEREF _Toc238929267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4A0C795C" w14:textId="125090EC" w:rsidR="000756D8" w:rsidRDefault="000756D8">
      <w:pPr>
        <w:pStyle w:val="TOC2"/>
        <w:tabs>
          <w:tab w:val="right" w:leader="dot" w:pos="9350"/>
        </w:tabs>
        <w:rPr>
          <w:noProof/>
          <w:rtl w:val="0"/>
        </w:rPr>
      </w:pPr>
      <w:hyperlink w:anchor="_Toc238929268" w:history="1">
        <w:r w:rsidRPr="004C61D5">
          <w:rPr>
            <w:rStyle w:val="Hyperlink"/>
            <w:noProof/>
          </w:rPr>
          <w:t>قبل أول عملية نشر</w:t>
        </w:r>
        <w:r>
          <w:rPr>
            <w:noProof/>
            <w:webHidden/>
            <w:rtl w:val="0"/>
          </w:rPr>
          <w:tab/>
        </w:r>
        <w:r>
          <w:rPr>
            <w:noProof/>
            <w:webHidden/>
            <w:rtl w:val="0"/>
          </w:rPr>
          <w:fldChar w:fldCharType="begin"/>
        </w:r>
        <w:r>
          <w:rPr>
            <w:noProof/>
            <w:webHidden/>
            <w:rtl w:val="0"/>
          </w:rPr>
          <w:instrText xml:space="preserve"> PAGEREF _Toc238929268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5B9891E4" w14:textId="6979E819" w:rsidR="000756D8" w:rsidRDefault="000756D8">
      <w:pPr>
        <w:pStyle w:val="TOC2"/>
        <w:tabs>
          <w:tab w:val="right" w:leader="dot" w:pos="9350"/>
        </w:tabs>
        <w:rPr>
          <w:noProof/>
          <w:rtl w:val="0"/>
        </w:rPr>
      </w:pPr>
      <w:hyperlink w:anchor="_Toc238929269" w:history="1">
        <w:r w:rsidRPr="004C61D5">
          <w:rPr>
            <w:rStyle w:val="Hyperlink"/>
            <w:noProof/>
          </w:rPr>
          <w:t>ترتيب عملية النشر</w:t>
        </w:r>
        <w:r>
          <w:rPr>
            <w:noProof/>
            <w:webHidden/>
            <w:rtl w:val="0"/>
          </w:rPr>
          <w:tab/>
        </w:r>
        <w:r>
          <w:rPr>
            <w:noProof/>
            <w:webHidden/>
            <w:rtl w:val="0"/>
          </w:rPr>
          <w:fldChar w:fldCharType="begin"/>
        </w:r>
        <w:r>
          <w:rPr>
            <w:noProof/>
            <w:webHidden/>
            <w:rtl w:val="0"/>
          </w:rPr>
          <w:instrText xml:space="preserve"> PAGEREF _Toc238929269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0721BF02" w14:textId="529AEED1" w:rsidR="000756D8" w:rsidRDefault="000756D8">
      <w:pPr>
        <w:pStyle w:val="TOC2"/>
        <w:tabs>
          <w:tab w:val="right" w:leader="dot" w:pos="9350"/>
        </w:tabs>
        <w:rPr>
          <w:noProof/>
          <w:rtl w:val="0"/>
        </w:rPr>
      </w:pPr>
      <w:hyperlink w:anchor="_Toc238929270" w:history="1">
        <w:r w:rsidRPr="004C61D5">
          <w:rPr>
            <w:rStyle w:val="Hyperlink"/>
            <w:noProof/>
          </w:rPr>
          <w:t>قواعد البيانات</w:t>
        </w:r>
        <w:r>
          <w:rPr>
            <w:noProof/>
            <w:webHidden/>
            <w:rtl w:val="0"/>
          </w:rPr>
          <w:tab/>
        </w:r>
        <w:r>
          <w:rPr>
            <w:noProof/>
            <w:webHidden/>
            <w:rtl w:val="0"/>
          </w:rPr>
          <w:fldChar w:fldCharType="begin"/>
        </w:r>
        <w:r>
          <w:rPr>
            <w:noProof/>
            <w:webHidden/>
            <w:rtl w:val="0"/>
          </w:rPr>
          <w:instrText xml:space="preserve"> PAGEREF _Toc238929270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34A967C6" w14:textId="5779F34E" w:rsidR="000756D8" w:rsidRDefault="000756D8">
      <w:pPr>
        <w:pStyle w:val="TOC2"/>
        <w:tabs>
          <w:tab w:val="right" w:leader="dot" w:pos="9350"/>
        </w:tabs>
        <w:rPr>
          <w:noProof/>
          <w:rtl w:val="0"/>
        </w:rPr>
      </w:pPr>
      <w:hyperlink w:anchor="_Toc238929271" w:history="1">
        <w:r w:rsidRPr="004C61D5">
          <w:rPr>
            <w:rStyle w:val="Hyperlink"/>
            <w:noProof/>
          </w:rPr>
          <w:t>أول مسؤول</w:t>
        </w:r>
        <w:r>
          <w:rPr>
            <w:noProof/>
            <w:webHidden/>
            <w:rtl w:val="0"/>
          </w:rPr>
          <w:tab/>
        </w:r>
        <w:r>
          <w:rPr>
            <w:noProof/>
            <w:webHidden/>
            <w:rtl w:val="0"/>
          </w:rPr>
          <w:fldChar w:fldCharType="begin"/>
        </w:r>
        <w:r>
          <w:rPr>
            <w:noProof/>
            <w:webHidden/>
            <w:rtl w:val="0"/>
          </w:rPr>
          <w:instrText xml:space="preserve"> PAGEREF _Toc238929271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61FEEBAC" w14:textId="1E805BEA" w:rsidR="000756D8" w:rsidRDefault="000756D8">
      <w:pPr>
        <w:pStyle w:val="TOC1"/>
        <w:tabs>
          <w:tab w:val="right" w:leader="dot" w:pos="9350"/>
        </w:tabs>
        <w:rPr>
          <w:noProof/>
          <w:rtl w:val="0"/>
        </w:rPr>
      </w:pPr>
      <w:hyperlink w:anchor="_Toc238929272" w:history="1">
        <w:r w:rsidRPr="004C61D5">
          <w:rPr>
            <w:rStyle w:val="Hyperlink"/>
            <w:noProof/>
          </w:rPr>
          <w:t>كل قيم التهيئة</w:t>
        </w:r>
        <w:r>
          <w:rPr>
            <w:noProof/>
            <w:webHidden/>
            <w:rtl w:val="0"/>
          </w:rPr>
          <w:tab/>
        </w:r>
        <w:r>
          <w:rPr>
            <w:noProof/>
            <w:webHidden/>
            <w:rtl w:val="0"/>
          </w:rPr>
          <w:fldChar w:fldCharType="begin"/>
        </w:r>
        <w:r>
          <w:rPr>
            <w:noProof/>
            <w:webHidden/>
            <w:rtl w:val="0"/>
          </w:rPr>
          <w:instrText xml:space="preserve"> PAGEREF _Toc238929272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0BA41009" w14:textId="305C6D21" w:rsidR="000756D8" w:rsidRDefault="000756D8">
      <w:pPr>
        <w:pStyle w:val="TOC2"/>
        <w:tabs>
          <w:tab w:val="right" w:leader="dot" w:pos="9350"/>
        </w:tabs>
        <w:rPr>
          <w:noProof/>
          <w:rtl w:val="0"/>
        </w:rPr>
      </w:pPr>
      <w:hyperlink w:anchor="_Toc238929273" w:history="1">
        <w:r w:rsidRPr="004C61D5">
          <w:rPr>
            <w:rStyle w:val="Hyperlink"/>
            <w:noProof/>
          </w:rPr>
          <w:t>كيف يُبنى اسم المتغيّر</w:t>
        </w:r>
        <w:r>
          <w:rPr>
            <w:noProof/>
            <w:webHidden/>
            <w:rtl w:val="0"/>
          </w:rPr>
          <w:tab/>
        </w:r>
        <w:r>
          <w:rPr>
            <w:noProof/>
            <w:webHidden/>
            <w:rtl w:val="0"/>
          </w:rPr>
          <w:fldChar w:fldCharType="begin"/>
        </w:r>
        <w:r>
          <w:rPr>
            <w:noProof/>
            <w:webHidden/>
            <w:rtl w:val="0"/>
          </w:rPr>
          <w:instrText xml:space="preserve"> PAGEREF _Toc238929273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3007E7FC" w14:textId="1C57301F" w:rsidR="000756D8" w:rsidRDefault="000756D8">
      <w:pPr>
        <w:pStyle w:val="TOC2"/>
        <w:tabs>
          <w:tab w:val="right" w:leader="dot" w:pos="9350"/>
        </w:tabs>
        <w:rPr>
          <w:noProof/>
          <w:rtl w:val="0"/>
        </w:rPr>
      </w:pPr>
      <w:hyperlink w:anchor="_Toc238929274" w:history="1">
        <w:r w:rsidRPr="004C61D5">
          <w:rPr>
            <w:rStyle w:val="Hyperlink"/>
            <w:noProof/>
          </w:rPr>
          <w:t>كيف يُضبط المتغيّر</w:t>
        </w:r>
        <w:r>
          <w:rPr>
            <w:noProof/>
            <w:webHidden/>
            <w:rtl w:val="0"/>
          </w:rPr>
          <w:tab/>
        </w:r>
        <w:r>
          <w:rPr>
            <w:noProof/>
            <w:webHidden/>
            <w:rtl w:val="0"/>
          </w:rPr>
          <w:fldChar w:fldCharType="begin"/>
        </w:r>
        <w:r>
          <w:rPr>
            <w:noProof/>
            <w:webHidden/>
            <w:rtl w:val="0"/>
          </w:rPr>
          <w:instrText xml:space="preserve"> PAGEREF _Toc238929274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3A5B89A9" w14:textId="754AAB39" w:rsidR="000756D8" w:rsidRDefault="000756D8">
      <w:pPr>
        <w:pStyle w:val="TOC2"/>
        <w:tabs>
          <w:tab w:val="right" w:leader="dot" w:pos="9350"/>
        </w:tabs>
        <w:rPr>
          <w:noProof/>
          <w:rtl w:val="0"/>
        </w:rPr>
      </w:pPr>
      <w:hyperlink w:anchor="_Toc238929275" w:history="1">
        <w:r w:rsidRPr="004C61D5">
          <w:rPr>
            <w:rStyle w:val="Hyperlink"/>
            <w:noProof/>
          </w:rPr>
          <w:t>القيم التي تمنع الخادم من الإقلاع</w:t>
        </w:r>
        <w:r>
          <w:rPr>
            <w:noProof/>
            <w:webHidden/>
            <w:rtl w:val="0"/>
          </w:rPr>
          <w:tab/>
        </w:r>
        <w:r>
          <w:rPr>
            <w:noProof/>
            <w:webHidden/>
            <w:rtl w:val="0"/>
          </w:rPr>
          <w:fldChar w:fldCharType="begin"/>
        </w:r>
        <w:r>
          <w:rPr>
            <w:noProof/>
            <w:webHidden/>
            <w:rtl w:val="0"/>
          </w:rPr>
          <w:instrText xml:space="preserve"> PAGEREF _Toc238929275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64BCED70" w14:textId="6E6D0346" w:rsidR="000756D8" w:rsidRDefault="000756D8">
      <w:pPr>
        <w:pStyle w:val="TOC2"/>
        <w:tabs>
          <w:tab w:val="right" w:leader="dot" w:pos="9350"/>
        </w:tabs>
        <w:rPr>
          <w:noProof/>
          <w:rtl w:val="0"/>
        </w:rPr>
      </w:pPr>
      <w:hyperlink w:anchor="_Toc238929276" w:history="1">
        <w:r w:rsidRPr="004C61D5">
          <w:rPr>
            <w:rStyle w:val="Hyperlink"/>
            <w:noProof/>
          </w:rPr>
          <w:t>واجهة البرمجة</w:t>
        </w:r>
        <w:r>
          <w:rPr>
            <w:noProof/>
            <w:webHidden/>
            <w:rtl w:val="0"/>
          </w:rPr>
          <w:tab/>
        </w:r>
        <w:r>
          <w:rPr>
            <w:noProof/>
            <w:webHidden/>
            <w:rtl w:val="0"/>
          </w:rPr>
          <w:fldChar w:fldCharType="begin"/>
        </w:r>
        <w:r>
          <w:rPr>
            <w:noProof/>
            <w:webHidden/>
            <w:rtl w:val="0"/>
          </w:rPr>
          <w:instrText xml:space="preserve"> PAGEREF _Toc238929276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3EEDC1BF" w14:textId="5718E9EA" w:rsidR="000756D8" w:rsidRDefault="000756D8">
      <w:pPr>
        <w:pStyle w:val="TOC2"/>
        <w:tabs>
          <w:tab w:val="right" w:leader="dot" w:pos="9350"/>
        </w:tabs>
        <w:rPr>
          <w:noProof/>
          <w:rtl w:val="0"/>
        </w:rPr>
      </w:pPr>
      <w:hyperlink w:anchor="_Toc238929277" w:history="1">
        <w:r w:rsidRPr="004C61D5">
          <w:rPr>
            <w:rStyle w:val="Hyperlink"/>
            <w:noProof/>
          </w:rPr>
          <w:t>لوحة التحكم</w:t>
        </w:r>
        <w:r>
          <w:rPr>
            <w:noProof/>
            <w:webHidden/>
            <w:rtl w:val="0"/>
          </w:rPr>
          <w:tab/>
        </w:r>
        <w:r>
          <w:rPr>
            <w:noProof/>
            <w:webHidden/>
            <w:rtl w:val="0"/>
          </w:rPr>
          <w:fldChar w:fldCharType="begin"/>
        </w:r>
        <w:r>
          <w:rPr>
            <w:noProof/>
            <w:webHidden/>
            <w:rtl w:val="0"/>
          </w:rPr>
          <w:instrText xml:space="preserve"> PAGEREF _Toc238929277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422E90FB" w14:textId="39E1BB98" w:rsidR="000756D8" w:rsidRDefault="000756D8">
      <w:pPr>
        <w:pStyle w:val="TOC2"/>
        <w:tabs>
          <w:tab w:val="right" w:leader="dot" w:pos="9350"/>
        </w:tabs>
        <w:rPr>
          <w:noProof/>
          <w:rtl w:val="0"/>
        </w:rPr>
      </w:pPr>
      <w:hyperlink w:anchor="_Toc238929278" w:history="1">
        <w:r w:rsidRPr="004C61D5">
          <w:rPr>
            <w:rStyle w:val="Hyperlink"/>
            <w:noProof/>
          </w:rPr>
          <w:t>الموقع</w:t>
        </w:r>
        <w:r>
          <w:rPr>
            <w:noProof/>
            <w:webHidden/>
            <w:rtl w:val="0"/>
          </w:rPr>
          <w:tab/>
        </w:r>
        <w:r>
          <w:rPr>
            <w:noProof/>
            <w:webHidden/>
            <w:rtl w:val="0"/>
          </w:rPr>
          <w:fldChar w:fldCharType="begin"/>
        </w:r>
        <w:r>
          <w:rPr>
            <w:noProof/>
            <w:webHidden/>
            <w:rtl w:val="0"/>
          </w:rPr>
          <w:instrText xml:space="preserve"> PAGEREF _Toc238929278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0F7CC9CC" w14:textId="5E5CAAB1" w:rsidR="000756D8" w:rsidRDefault="000756D8">
      <w:pPr>
        <w:pStyle w:val="TOC2"/>
        <w:tabs>
          <w:tab w:val="right" w:leader="dot" w:pos="9350"/>
        </w:tabs>
        <w:rPr>
          <w:noProof/>
          <w:rtl w:val="0"/>
        </w:rPr>
      </w:pPr>
      <w:hyperlink w:anchor="_Toc238929279" w:history="1">
        <w:r w:rsidRPr="004C61D5">
          <w:rPr>
            <w:rStyle w:val="Hyperlink"/>
            <w:noProof/>
          </w:rPr>
          <w:t>حافة الجوال</w:t>
        </w:r>
        <w:r>
          <w:rPr>
            <w:noProof/>
            <w:webHidden/>
            <w:rtl w:val="0"/>
          </w:rPr>
          <w:tab/>
        </w:r>
        <w:r>
          <w:rPr>
            <w:noProof/>
            <w:webHidden/>
            <w:rtl w:val="0"/>
          </w:rPr>
          <w:fldChar w:fldCharType="begin"/>
        </w:r>
        <w:r>
          <w:rPr>
            <w:noProof/>
            <w:webHidden/>
            <w:rtl w:val="0"/>
          </w:rPr>
          <w:instrText xml:space="preserve"> PAGEREF _Toc238929279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41565E11" w14:textId="268794E4" w:rsidR="000756D8" w:rsidRDefault="000756D8">
      <w:pPr>
        <w:pStyle w:val="TOC2"/>
        <w:tabs>
          <w:tab w:val="right" w:leader="dot" w:pos="9350"/>
        </w:tabs>
        <w:rPr>
          <w:noProof/>
          <w:rtl w:val="0"/>
        </w:rPr>
      </w:pPr>
      <w:hyperlink w:anchor="_Toc238929280" w:history="1">
        <w:r w:rsidRPr="004C61D5">
          <w:rPr>
            <w:rStyle w:val="Hyperlink"/>
            <w:noProof/>
          </w:rPr>
          <w:t>تطبيق الويب العام</w:t>
        </w:r>
        <w:r>
          <w:rPr>
            <w:noProof/>
            <w:webHidden/>
            <w:rtl w:val="0"/>
          </w:rPr>
          <w:tab/>
        </w:r>
        <w:r>
          <w:rPr>
            <w:noProof/>
            <w:webHidden/>
            <w:rtl w:val="0"/>
          </w:rPr>
          <w:fldChar w:fldCharType="begin"/>
        </w:r>
        <w:r>
          <w:rPr>
            <w:noProof/>
            <w:webHidden/>
            <w:rtl w:val="0"/>
          </w:rPr>
          <w:instrText xml:space="preserve"> PAGEREF _Toc238929280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29638C8A" w14:textId="373CFFD1" w:rsidR="000756D8" w:rsidRDefault="000756D8">
      <w:pPr>
        <w:pStyle w:val="TOC2"/>
        <w:tabs>
          <w:tab w:val="right" w:leader="dot" w:pos="9350"/>
        </w:tabs>
        <w:rPr>
          <w:noProof/>
          <w:rtl w:val="0"/>
        </w:rPr>
      </w:pPr>
      <w:hyperlink w:anchor="_Toc238929281" w:history="1">
        <w:r w:rsidRPr="004C61D5">
          <w:rPr>
            <w:rStyle w:val="Hyperlink"/>
            <w:noProof/>
          </w:rPr>
          <w:t>كل الخوادم</w:t>
        </w:r>
        <w:r>
          <w:rPr>
            <w:noProof/>
            <w:webHidden/>
            <w:rtl w:val="0"/>
          </w:rPr>
          <w:tab/>
        </w:r>
        <w:r>
          <w:rPr>
            <w:noProof/>
            <w:webHidden/>
            <w:rtl w:val="0"/>
          </w:rPr>
          <w:fldChar w:fldCharType="begin"/>
        </w:r>
        <w:r>
          <w:rPr>
            <w:noProof/>
            <w:webHidden/>
            <w:rtl w:val="0"/>
          </w:rPr>
          <w:instrText xml:space="preserve"> PAGEREF _Toc238929281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6B136638" w14:textId="2E46A354" w:rsidR="000756D8" w:rsidRDefault="000756D8">
      <w:pPr>
        <w:pStyle w:val="TOC1"/>
        <w:tabs>
          <w:tab w:val="right" w:leader="dot" w:pos="9350"/>
        </w:tabs>
        <w:rPr>
          <w:noProof/>
          <w:rtl w:val="0"/>
        </w:rPr>
      </w:pPr>
      <w:hyperlink w:anchor="_Toc238929282" w:history="1">
        <w:r w:rsidRPr="004C61D5">
          <w:rPr>
            <w:rStyle w:val="Hyperlink"/>
            <w:noProof/>
          </w:rPr>
          <w:t>ملحق — ما كشفه إعداد هذا الدليل</w:t>
        </w:r>
        <w:r>
          <w:rPr>
            <w:noProof/>
            <w:webHidden/>
            <w:rtl w:val="0"/>
          </w:rPr>
          <w:tab/>
        </w:r>
        <w:r>
          <w:rPr>
            <w:noProof/>
            <w:webHidden/>
            <w:rtl w:val="0"/>
          </w:rPr>
          <w:fldChar w:fldCharType="begin"/>
        </w:r>
        <w:r>
          <w:rPr>
            <w:noProof/>
            <w:webHidden/>
            <w:rtl w:val="0"/>
          </w:rPr>
          <w:instrText xml:space="preserve"> PAGEREF _Toc238929282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6245553F" w14:textId="509778D2" w:rsidR="000756D8" w:rsidRDefault="000756D8">
      <w:pPr>
        <w:pStyle w:val="TOC2"/>
        <w:tabs>
          <w:tab w:val="right" w:leader="dot" w:pos="9350"/>
        </w:tabs>
        <w:rPr>
          <w:noProof/>
          <w:rtl w:val="0"/>
        </w:rPr>
      </w:pPr>
      <w:hyperlink w:anchor="_Toc238929283" w:history="1">
        <w:r w:rsidRPr="004C61D5">
          <w:rPr>
            <w:rStyle w:val="Hyperlink"/>
            <w:noProof/>
          </w:rPr>
          <w:t>وثائق كانت تخالف الشيفرة — صُحّحت</w:t>
        </w:r>
        <w:r>
          <w:rPr>
            <w:noProof/>
            <w:webHidden/>
            <w:rtl w:val="0"/>
          </w:rPr>
          <w:tab/>
        </w:r>
        <w:r>
          <w:rPr>
            <w:noProof/>
            <w:webHidden/>
            <w:rtl w:val="0"/>
          </w:rPr>
          <w:fldChar w:fldCharType="begin"/>
        </w:r>
        <w:r>
          <w:rPr>
            <w:noProof/>
            <w:webHidden/>
            <w:rtl w:val="0"/>
          </w:rPr>
          <w:instrText xml:space="preserve"> PAGEREF _Toc238929283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18E4491A" w14:textId="2FDFD10B" w:rsidR="000756D8" w:rsidRDefault="000756D8">
      <w:pPr>
        <w:pStyle w:val="TOC2"/>
        <w:tabs>
          <w:tab w:val="right" w:leader="dot" w:pos="9350"/>
        </w:tabs>
        <w:rPr>
          <w:noProof/>
          <w:rtl w:val="0"/>
        </w:rPr>
      </w:pPr>
      <w:hyperlink w:anchor="_Toc238929284" w:history="1">
        <w:r w:rsidRPr="004C61D5">
          <w:rPr>
            <w:rStyle w:val="Hyperlink"/>
            <w:noProof/>
          </w:rPr>
          <w:t>صياغات في المنتج لم تعد تطابق سلوكه — صُحّحت</w:t>
        </w:r>
        <w:r>
          <w:rPr>
            <w:noProof/>
            <w:webHidden/>
            <w:rtl w:val="0"/>
          </w:rPr>
          <w:tab/>
        </w:r>
        <w:r>
          <w:rPr>
            <w:noProof/>
            <w:webHidden/>
            <w:rtl w:val="0"/>
          </w:rPr>
          <w:fldChar w:fldCharType="begin"/>
        </w:r>
        <w:r>
          <w:rPr>
            <w:noProof/>
            <w:webHidden/>
            <w:rtl w:val="0"/>
          </w:rPr>
          <w:instrText xml:space="preserve"> PAGEREF _Toc238929284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08D51D8D" w14:textId="561D0466" w:rsidR="000756D8" w:rsidRDefault="000756D8">
      <w:pPr>
        <w:pStyle w:val="TOC2"/>
        <w:tabs>
          <w:tab w:val="right" w:leader="dot" w:pos="9350"/>
        </w:tabs>
        <w:rPr>
          <w:noProof/>
          <w:rtl w:val="0"/>
        </w:rPr>
      </w:pPr>
      <w:hyperlink w:anchor="_Toc238929285" w:history="1">
        <w:r w:rsidRPr="004C61D5">
          <w:rPr>
            <w:rStyle w:val="Hyperlink"/>
            <w:noProof/>
          </w:rPr>
          <w:t>سلوك يجدر معرفته قبل أن يفاجئ أحدًا</w:t>
        </w:r>
        <w:r>
          <w:rPr>
            <w:noProof/>
            <w:webHidden/>
            <w:rtl w:val="0"/>
          </w:rPr>
          <w:tab/>
        </w:r>
        <w:r>
          <w:rPr>
            <w:noProof/>
            <w:webHidden/>
            <w:rtl w:val="0"/>
          </w:rPr>
          <w:fldChar w:fldCharType="begin"/>
        </w:r>
        <w:r>
          <w:rPr>
            <w:noProof/>
            <w:webHidden/>
            <w:rtl w:val="0"/>
          </w:rPr>
          <w:instrText xml:space="preserve"> PAGEREF _Toc238929285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72DB590D" w14:textId="2A45F1CA" w:rsidR="000756D8" w:rsidRDefault="000756D8">
      <w:pPr>
        <w:pStyle w:val="TOC1"/>
        <w:tabs>
          <w:tab w:val="right" w:leader="dot" w:pos="9350"/>
        </w:tabs>
        <w:rPr>
          <w:noProof/>
          <w:rtl w:val="0"/>
        </w:rPr>
      </w:pPr>
      <w:hyperlink w:anchor="_Toc238929286" w:history="1">
        <w:r w:rsidRPr="004C61D5">
          <w:rPr>
            <w:rStyle w:val="Hyperlink"/>
            <w:noProof/>
          </w:rPr>
          <w:t>كل صفحة في لوحة التحكم</w:t>
        </w:r>
        <w:r>
          <w:rPr>
            <w:noProof/>
            <w:webHidden/>
            <w:rtl w:val="0"/>
          </w:rPr>
          <w:tab/>
        </w:r>
        <w:r>
          <w:rPr>
            <w:noProof/>
            <w:webHidden/>
            <w:rtl w:val="0"/>
          </w:rPr>
          <w:fldChar w:fldCharType="begin"/>
        </w:r>
        <w:r>
          <w:rPr>
            <w:noProof/>
            <w:webHidden/>
            <w:rtl w:val="0"/>
          </w:rPr>
          <w:instrText xml:space="preserve"> PAGEREF _Toc238929286 \h </w:instrText>
        </w:r>
        <w:r>
          <w:rPr>
            <w:noProof/>
            <w:webHidden/>
            <w:rtl w:val="0"/>
          </w:rPr>
        </w:r>
        <w:r>
          <w:rPr>
            <w:noProof/>
            <w:webHidden/>
            <w:rtl w:val="0"/>
          </w:rPr>
          <w:fldChar w:fldCharType="separate"/>
        </w:r>
        <w:r>
          <w:rPr>
            <w:noProof/>
            <w:webHidden/>
          </w:rPr>
          <w:t>43</w:t>
        </w:r>
        <w:r>
          <w:rPr>
            <w:noProof/>
            <w:webHidden/>
            <w:rtl w:val="0"/>
          </w:rPr>
          <w:fldChar w:fldCharType="end"/>
        </w:r>
      </w:hyperlink>
    </w:p>
    <w:p w14:paraId="63F435B7" w14:textId="028A1FE2" w:rsidR="000756D8" w:rsidRDefault="000756D8">
      <w:pPr>
        <w:pStyle w:val="TOC2"/>
        <w:tabs>
          <w:tab w:val="right" w:leader="dot" w:pos="9350"/>
        </w:tabs>
        <w:rPr>
          <w:noProof/>
          <w:rtl w:val="0"/>
        </w:rPr>
      </w:pPr>
      <w:hyperlink w:anchor="_Toc238929287" w:history="1">
        <w:r w:rsidRPr="004C61D5">
          <w:rPr>
            <w:rStyle w:val="Hyperlink"/>
            <w:noProof/>
          </w:rPr>
          <w:t>نظرة عامة</w:t>
        </w:r>
        <w:r>
          <w:rPr>
            <w:noProof/>
            <w:webHidden/>
            <w:rtl w:val="0"/>
          </w:rPr>
          <w:tab/>
        </w:r>
        <w:r>
          <w:rPr>
            <w:noProof/>
            <w:webHidden/>
            <w:rtl w:val="0"/>
          </w:rPr>
          <w:fldChar w:fldCharType="begin"/>
        </w:r>
        <w:r>
          <w:rPr>
            <w:noProof/>
            <w:webHidden/>
            <w:rtl w:val="0"/>
          </w:rPr>
          <w:instrText xml:space="preserve"> PAGEREF _Toc238929287 \h </w:instrText>
        </w:r>
        <w:r>
          <w:rPr>
            <w:noProof/>
            <w:webHidden/>
            <w:rtl w:val="0"/>
          </w:rPr>
        </w:r>
        <w:r>
          <w:rPr>
            <w:noProof/>
            <w:webHidden/>
            <w:rtl w:val="0"/>
          </w:rPr>
          <w:fldChar w:fldCharType="separate"/>
        </w:r>
        <w:r>
          <w:rPr>
            <w:noProof/>
            <w:webHidden/>
          </w:rPr>
          <w:t>43</w:t>
        </w:r>
        <w:r>
          <w:rPr>
            <w:noProof/>
            <w:webHidden/>
            <w:rtl w:val="0"/>
          </w:rPr>
          <w:fldChar w:fldCharType="end"/>
        </w:r>
      </w:hyperlink>
    </w:p>
    <w:p w14:paraId="2ABDA033" w14:textId="7E2AF4F4" w:rsidR="000756D8" w:rsidRDefault="000756D8">
      <w:pPr>
        <w:pStyle w:val="TOC2"/>
        <w:tabs>
          <w:tab w:val="right" w:leader="dot" w:pos="9350"/>
        </w:tabs>
        <w:rPr>
          <w:noProof/>
          <w:rtl w:val="0"/>
        </w:rPr>
      </w:pPr>
      <w:hyperlink w:anchor="_Toc238929288" w:history="1">
        <w:r w:rsidRPr="004C61D5">
          <w:rPr>
            <w:rStyle w:val="Hyperlink"/>
            <w:noProof/>
          </w:rPr>
          <w:t>الأشخاص</w:t>
        </w:r>
        <w:r>
          <w:rPr>
            <w:noProof/>
            <w:webHidden/>
            <w:rtl w:val="0"/>
          </w:rPr>
          <w:tab/>
        </w:r>
        <w:r>
          <w:rPr>
            <w:noProof/>
            <w:webHidden/>
            <w:rtl w:val="0"/>
          </w:rPr>
          <w:fldChar w:fldCharType="begin"/>
        </w:r>
        <w:r>
          <w:rPr>
            <w:noProof/>
            <w:webHidden/>
            <w:rtl w:val="0"/>
          </w:rPr>
          <w:instrText xml:space="preserve"> PAGEREF _Toc238929288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47B77B86" w14:textId="26DF35A3" w:rsidR="000756D8" w:rsidRDefault="000756D8">
      <w:pPr>
        <w:pStyle w:val="TOC2"/>
        <w:tabs>
          <w:tab w:val="right" w:leader="dot" w:pos="9350"/>
        </w:tabs>
        <w:rPr>
          <w:noProof/>
          <w:rtl w:val="0"/>
        </w:rPr>
      </w:pPr>
      <w:hyperlink w:anchor="_Toc238929289" w:history="1">
        <w:r w:rsidRPr="004C61D5">
          <w:rPr>
            <w:rStyle w:val="Hyperlink"/>
            <w:noProof/>
          </w:rPr>
          <w:t>التحكم في الوصول</w:t>
        </w:r>
        <w:r>
          <w:rPr>
            <w:noProof/>
            <w:webHidden/>
            <w:rtl w:val="0"/>
          </w:rPr>
          <w:tab/>
        </w:r>
        <w:r>
          <w:rPr>
            <w:noProof/>
            <w:webHidden/>
            <w:rtl w:val="0"/>
          </w:rPr>
          <w:fldChar w:fldCharType="begin"/>
        </w:r>
        <w:r>
          <w:rPr>
            <w:noProof/>
            <w:webHidden/>
            <w:rtl w:val="0"/>
          </w:rPr>
          <w:instrText xml:space="preserve"> PAGEREF _Toc238929289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650AA9F4" w14:textId="58B0C7D6" w:rsidR="000756D8" w:rsidRDefault="000756D8">
      <w:pPr>
        <w:pStyle w:val="TOC2"/>
        <w:tabs>
          <w:tab w:val="right" w:leader="dot" w:pos="9350"/>
        </w:tabs>
        <w:rPr>
          <w:noProof/>
          <w:rtl w:val="0"/>
        </w:rPr>
      </w:pPr>
      <w:hyperlink w:anchor="_Toc238929290" w:history="1">
        <w:r w:rsidRPr="004C61D5">
          <w:rPr>
            <w:rStyle w:val="Hyperlink"/>
            <w:noProof/>
          </w:rPr>
          <w:t>البرنامج</w:t>
        </w:r>
        <w:r>
          <w:rPr>
            <w:noProof/>
            <w:webHidden/>
            <w:rtl w:val="0"/>
          </w:rPr>
          <w:tab/>
        </w:r>
        <w:r>
          <w:rPr>
            <w:noProof/>
            <w:webHidden/>
            <w:rtl w:val="0"/>
          </w:rPr>
          <w:fldChar w:fldCharType="begin"/>
        </w:r>
        <w:r>
          <w:rPr>
            <w:noProof/>
            <w:webHidden/>
            <w:rtl w:val="0"/>
          </w:rPr>
          <w:instrText xml:space="preserve"> PAGEREF _Toc238929290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6526F385" w14:textId="46EAC2D3" w:rsidR="000756D8" w:rsidRDefault="000756D8">
      <w:pPr>
        <w:pStyle w:val="TOC2"/>
        <w:tabs>
          <w:tab w:val="right" w:leader="dot" w:pos="9350"/>
        </w:tabs>
        <w:rPr>
          <w:noProof/>
          <w:rtl w:val="0"/>
        </w:rPr>
      </w:pPr>
      <w:hyperlink w:anchor="_Toc238929291" w:history="1">
        <w:r w:rsidRPr="004C61D5">
          <w:rPr>
            <w:rStyle w:val="Hyperlink"/>
            <w:noProof/>
          </w:rPr>
          <w:t>اللجنة العلمية</w:t>
        </w:r>
        <w:r>
          <w:rPr>
            <w:noProof/>
            <w:webHidden/>
            <w:rtl w:val="0"/>
          </w:rPr>
          <w:tab/>
        </w:r>
        <w:r>
          <w:rPr>
            <w:noProof/>
            <w:webHidden/>
            <w:rtl w:val="0"/>
          </w:rPr>
          <w:fldChar w:fldCharType="begin"/>
        </w:r>
        <w:r>
          <w:rPr>
            <w:noProof/>
            <w:webHidden/>
            <w:rtl w:val="0"/>
          </w:rPr>
          <w:instrText xml:space="preserve"> PAGEREF _Toc238929291 \h </w:instrText>
        </w:r>
        <w:r>
          <w:rPr>
            <w:noProof/>
            <w:webHidden/>
            <w:rtl w:val="0"/>
          </w:rPr>
        </w:r>
        <w:r>
          <w:rPr>
            <w:noProof/>
            <w:webHidden/>
            <w:rtl w:val="0"/>
          </w:rPr>
          <w:fldChar w:fldCharType="separate"/>
        </w:r>
        <w:r>
          <w:rPr>
            <w:noProof/>
            <w:webHidden/>
          </w:rPr>
          <w:t>70</w:t>
        </w:r>
        <w:r>
          <w:rPr>
            <w:noProof/>
            <w:webHidden/>
            <w:rtl w:val="0"/>
          </w:rPr>
          <w:fldChar w:fldCharType="end"/>
        </w:r>
      </w:hyperlink>
    </w:p>
    <w:p w14:paraId="22591527" w14:textId="4F509837" w:rsidR="000756D8" w:rsidRDefault="000756D8">
      <w:pPr>
        <w:pStyle w:val="TOC2"/>
        <w:tabs>
          <w:tab w:val="right" w:leader="dot" w:pos="9350"/>
        </w:tabs>
        <w:rPr>
          <w:noProof/>
          <w:rtl w:val="0"/>
        </w:rPr>
      </w:pPr>
      <w:hyperlink w:anchor="_Toc238929292" w:history="1">
        <w:r w:rsidRPr="004C61D5">
          <w:rPr>
            <w:rStyle w:val="Hyperlink"/>
            <w:noProof/>
          </w:rPr>
          <w:t>المعرض</w:t>
        </w:r>
        <w:r>
          <w:rPr>
            <w:noProof/>
            <w:webHidden/>
            <w:rtl w:val="0"/>
          </w:rPr>
          <w:tab/>
        </w:r>
        <w:r>
          <w:rPr>
            <w:noProof/>
            <w:webHidden/>
            <w:rtl w:val="0"/>
          </w:rPr>
          <w:fldChar w:fldCharType="begin"/>
        </w:r>
        <w:r>
          <w:rPr>
            <w:noProof/>
            <w:webHidden/>
            <w:rtl w:val="0"/>
          </w:rPr>
          <w:instrText xml:space="preserve"> PAGEREF _Toc238929292 \h </w:instrText>
        </w:r>
        <w:r>
          <w:rPr>
            <w:noProof/>
            <w:webHidden/>
            <w:rtl w:val="0"/>
          </w:rPr>
        </w:r>
        <w:r>
          <w:rPr>
            <w:noProof/>
            <w:webHidden/>
            <w:rtl w:val="0"/>
          </w:rPr>
          <w:fldChar w:fldCharType="separate"/>
        </w:r>
        <w:r>
          <w:rPr>
            <w:noProof/>
            <w:webHidden/>
          </w:rPr>
          <w:t>72</w:t>
        </w:r>
        <w:r>
          <w:rPr>
            <w:noProof/>
            <w:webHidden/>
            <w:rtl w:val="0"/>
          </w:rPr>
          <w:fldChar w:fldCharType="end"/>
        </w:r>
      </w:hyperlink>
    </w:p>
    <w:p w14:paraId="4E8D38DB" w14:textId="43098E17" w:rsidR="000756D8" w:rsidRDefault="000756D8">
      <w:pPr>
        <w:pStyle w:val="TOC2"/>
        <w:tabs>
          <w:tab w:val="right" w:leader="dot" w:pos="9350"/>
        </w:tabs>
        <w:rPr>
          <w:noProof/>
          <w:rtl w:val="0"/>
        </w:rPr>
      </w:pPr>
      <w:hyperlink w:anchor="_Toc238929293" w:history="1">
        <w:r w:rsidRPr="004C61D5">
          <w:rPr>
            <w:rStyle w:val="Hyperlink"/>
            <w:noProof/>
          </w:rPr>
          <w:t>التفاعل</w:t>
        </w:r>
        <w:r>
          <w:rPr>
            <w:noProof/>
            <w:webHidden/>
            <w:rtl w:val="0"/>
          </w:rPr>
          <w:tab/>
        </w:r>
        <w:r>
          <w:rPr>
            <w:noProof/>
            <w:webHidden/>
            <w:rtl w:val="0"/>
          </w:rPr>
          <w:fldChar w:fldCharType="begin"/>
        </w:r>
        <w:r>
          <w:rPr>
            <w:noProof/>
            <w:webHidden/>
            <w:rtl w:val="0"/>
          </w:rPr>
          <w:instrText xml:space="preserve"> PAGEREF _Toc238929293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1ACB1289" w14:textId="7B84E204" w:rsidR="000756D8" w:rsidRDefault="000756D8">
      <w:pPr>
        <w:pStyle w:val="TOC2"/>
        <w:tabs>
          <w:tab w:val="right" w:leader="dot" w:pos="9350"/>
        </w:tabs>
        <w:rPr>
          <w:noProof/>
          <w:rtl w:val="0"/>
        </w:rPr>
      </w:pPr>
      <w:hyperlink w:anchor="_Toc238929294" w:history="1">
        <w:r w:rsidRPr="004C61D5">
          <w:rPr>
            <w:rStyle w:val="Hyperlink"/>
            <w:noProof/>
          </w:rPr>
          <w:t>المعرفة والذكاء الاصطناعي</w:t>
        </w:r>
        <w:r>
          <w:rPr>
            <w:noProof/>
            <w:webHidden/>
            <w:rtl w:val="0"/>
          </w:rPr>
          <w:tab/>
        </w:r>
        <w:r>
          <w:rPr>
            <w:noProof/>
            <w:webHidden/>
            <w:rtl w:val="0"/>
          </w:rPr>
          <w:fldChar w:fldCharType="begin"/>
        </w:r>
        <w:r>
          <w:rPr>
            <w:noProof/>
            <w:webHidden/>
            <w:rtl w:val="0"/>
          </w:rPr>
          <w:instrText xml:space="preserve"> PAGEREF _Toc238929294 \h </w:instrText>
        </w:r>
        <w:r>
          <w:rPr>
            <w:noProof/>
            <w:webHidden/>
            <w:rtl w:val="0"/>
          </w:rPr>
        </w:r>
        <w:r>
          <w:rPr>
            <w:noProof/>
            <w:webHidden/>
            <w:rtl w:val="0"/>
          </w:rPr>
          <w:fldChar w:fldCharType="separate"/>
        </w:r>
        <w:r>
          <w:rPr>
            <w:noProof/>
            <w:webHidden/>
          </w:rPr>
          <w:t>77</w:t>
        </w:r>
        <w:r>
          <w:rPr>
            <w:noProof/>
            <w:webHidden/>
            <w:rtl w:val="0"/>
          </w:rPr>
          <w:fldChar w:fldCharType="end"/>
        </w:r>
      </w:hyperlink>
    </w:p>
    <w:p w14:paraId="7B92D799" w14:textId="286C20D0" w:rsidR="000756D8" w:rsidRDefault="000756D8">
      <w:pPr>
        <w:pStyle w:val="TOC2"/>
        <w:tabs>
          <w:tab w:val="right" w:leader="dot" w:pos="9350"/>
        </w:tabs>
        <w:rPr>
          <w:noProof/>
          <w:rtl w:val="0"/>
        </w:rPr>
      </w:pPr>
      <w:hyperlink w:anchor="_Toc238929295" w:history="1">
        <w:r w:rsidRPr="004C61D5">
          <w:rPr>
            <w:rStyle w:val="Hyperlink"/>
            <w:noProof/>
          </w:rPr>
          <w:t>المحتوى</w:t>
        </w:r>
        <w:r>
          <w:rPr>
            <w:noProof/>
            <w:webHidden/>
            <w:rtl w:val="0"/>
          </w:rPr>
          <w:tab/>
        </w:r>
        <w:r>
          <w:rPr>
            <w:noProof/>
            <w:webHidden/>
            <w:rtl w:val="0"/>
          </w:rPr>
          <w:fldChar w:fldCharType="begin"/>
        </w:r>
        <w:r>
          <w:rPr>
            <w:noProof/>
            <w:webHidden/>
            <w:rtl w:val="0"/>
          </w:rPr>
          <w:instrText xml:space="preserve"> PAGEREF _Toc238929295 \h </w:instrText>
        </w:r>
        <w:r>
          <w:rPr>
            <w:noProof/>
            <w:webHidden/>
            <w:rtl w:val="0"/>
          </w:rPr>
        </w:r>
        <w:r>
          <w:rPr>
            <w:noProof/>
            <w:webHidden/>
            <w:rtl w:val="0"/>
          </w:rPr>
          <w:fldChar w:fldCharType="separate"/>
        </w:r>
        <w:r>
          <w:rPr>
            <w:noProof/>
            <w:webHidden/>
          </w:rPr>
          <w:t>81</w:t>
        </w:r>
        <w:r>
          <w:rPr>
            <w:noProof/>
            <w:webHidden/>
            <w:rtl w:val="0"/>
          </w:rPr>
          <w:fldChar w:fldCharType="end"/>
        </w:r>
      </w:hyperlink>
    </w:p>
    <w:p w14:paraId="4B6613E0" w14:textId="6E8C0991" w:rsidR="000756D8" w:rsidRDefault="000756D8">
      <w:pPr>
        <w:pStyle w:val="TOC2"/>
        <w:tabs>
          <w:tab w:val="right" w:leader="dot" w:pos="9350"/>
        </w:tabs>
        <w:rPr>
          <w:noProof/>
          <w:rtl w:val="0"/>
        </w:rPr>
      </w:pPr>
      <w:hyperlink w:anchor="_Toc238929296" w:history="1">
        <w:r w:rsidRPr="004C61D5">
          <w:rPr>
            <w:rStyle w:val="Hyperlink"/>
            <w:noProof/>
          </w:rPr>
          <w:t>العلاقات العامة</w:t>
        </w:r>
        <w:r>
          <w:rPr>
            <w:noProof/>
            <w:webHidden/>
            <w:rtl w:val="0"/>
          </w:rPr>
          <w:tab/>
        </w:r>
        <w:r>
          <w:rPr>
            <w:noProof/>
            <w:webHidden/>
            <w:rtl w:val="0"/>
          </w:rPr>
          <w:fldChar w:fldCharType="begin"/>
        </w:r>
        <w:r>
          <w:rPr>
            <w:noProof/>
            <w:webHidden/>
            <w:rtl w:val="0"/>
          </w:rPr>
          <w:instrText xml:space="preserve"> PAGEREF _Toc238929296 \h </w:instrText>
        </w:r>
        <w:r>
          <w:rPr>
            <w:noProof/>
            <w:webHidden/>
            <w:rtl w:val="0"/>
          </w:rPr>
        </w:r>
        <w:r>
          <w:rPr>
            <w:noProof/>
            <w:webHidden/>
            <w:rtl w:val="0"/>
          </w:rPr>
          <w:fldChar w:fldCharType="separate"/>
        </w:r>
        <w:r>
          <w:rPr>
            <w:noProof/>
            <w:webHidden/>
          </w:rPr>
          <w:t>85</w:t>
        </w:r>
        <w:r>
          <w:rPr>
            <w:noProof/>
            <w:webHidden/>
            <w:rtl w:val="0"/>
          </w:rPr>
          <w:fldChar w:fldCharType="end"/>
        </w:r>
      </w:hyperlink>
    </w:p>
    <w:p w14:paraId="261545A1" w14:textId="046A87A1" w:rsidR="000756D8" w:rsidRDefault="000756D8">
      <w:pPr>
        <w:pStyle w:val="TOC2"/>
        <w:tabs>
          <w:tab w:val="right" w:leader="dot" w:pos="9350"/>
        </w:tabs>
        <w:rPr>
          <w:noProof/>
          <w:rtl w:val="0"/>
        </w:rPr>
      </w:pPr>
      <w:hyperlink w:anchor="_Toc238929297" w:history="1">
        <w:r w:rsidRPr="004C61D5">
          <w:rPr>
            <w:rStyle w:val="Hyperlink"/>
            <w:noProof/>
          </w:rPr>
          <w:t>البوابات والوصول</w:t>
        </w:r>
        <w:r>
          <w:rPr>
            <w:noProof/>
            <w:webHidden/>
            <w:rtl w:val="0"/>
          </w:rPr>
          <w:tab/>
        </w:r>
        <w:r>
          <w:rPr>
            <w:noProof/>
            <w:webHidden/>
            <w:rtl w:val="0"/>
          </w:rPr>
          <w:fldChar w:fldCharType="begin"/>
        </w:r>
        <w:r>
          <w:rPr>
            <w:noProof/>
            <w:webHidden/>
            <w:rtl w:val="0"/>
          </w:rPr>
          <w:instrText xml:space="preserve"> PAGEREF _Toc238929297 \h </w:instrText>
        </w:r>
        <w:r>
          <w:rPr>
            <w:noProof/>
            <w:webHidden/>
            <w:rtl w:val="0"/>
          </w:rPr>
        </w:r>
        <w:r>
          <w:rPr>
            <w:noProof/>
            <w:webHidden/>
            <w:rtl w:val="0"/>
          </w:rPr>
          <w:fldChar w:fldCharType="separate"/>
        </w:r>
        <w:r>
          <w:rPr>
            <w:noProof/>
            <w:webHidden/>
          </w:rPr>
          <w:t>88</w:t>
        </w:r>
        <w:r>
          <w:rPr>
            <w:noProof/>
            <w:webHidden/>
            <w:rtl w:val="0"/>
          </w:rPr>
          <w:fldChar w:fldCharType="end"/>
        </w:r>
      </w:hyperlink>
    </w:p>
    <w:p w14:paraId="191CEF62" w14:textId="45479A7F" w:rsidR="000756D8" w:rsidRDefault="000756D8">
      <w:pPr>
        <w:pStyle w:val="TOC2"/>
        <w:tabs>
          <w:tab w:val="right" w:leader="dot" w:pos="9350"/>
        </w:tabs>
        <w:rPr>
          <w:noProof/>
          <w:rtl w:val="0"/>
        </w:rPr>
      </w:pPr>
      <w:hyperlink w:anchor="_Toc238929298" w:history="1">
        <w:r w:rsidRPr="004C61D5">
          <w:rPr>
            <w:rStyle w:val="Hyperlink"/>
            <w:noProof/>
          </w:rPr>
          <w:t>البيانات المرجعية</w:t>
        </w:r>
        <w:r>
          <w:rPr>
            <w:noProof/>
            <w:webHidden/>
            <w:rtl w:val="0"/>
          </w:rPr>
          <w:tab/>
        </w:r>
        <w:r>
          <w:rPr>
            <w:noProof/>
            <w:webHidden/>
            <w:rtl w:val="0"/>
          </w:rPr>
          <w:fldChar w:fldCharType="begin"/>
        </w:r>
        <w:r>
          <w:rPr>
            <w:noProof/>
            <w:webHidden/>
            <w:rtl w:val="0"/>
          </w:rPr>
          <w:instrText xml:space="preserve"> PAGEREF _Toc238929298 \h </w:instrText>
        </w:r>
        <w:r>
          <w:rPr>
            <w:noProof/>
            <w:webHidden/>
            <w:rtl w:val="0"/>
          </w:rPr>
        </w:r>
        <w:r>
          <w:rPr>
            <w:noProof/>
            <w:webHidden/>
            <w:rtl w:val="0"/>
          </w:rPr>
          <w:fldChar w:fldCharType="separate"/>
        </w:r>
        <w:r>
          <w:rPr>
            <w:noProof/>
            <w:webHidden/>
          </w:rPr>
          <w:t>91</w:t>
        </w:r>
        <w:r>
          <w:rPr>
            <w:noProof/>
            <w:webHidden/>
            <w:rtl w:val="0"/>
          </w:rPr>
          <w:fldChar w:fldCharType="end"/>
        </w:r>
      </w:hyperlink>
    </w:p>
    <w:p w14:paraId="0618376E" w14:textId="5A72BFD8" w:rsidR="000756D8" w:rsidRDefault="000756D8">
      <w:pPr>
        <w:pStyle w:val="TOC2"/>
        <w:tabs>
          <w:tab w:val="right" w:leader="dot" w:pos="9350"/>
        </w:tabs>
        <w:rPr>
          <w:noProof/>
          <w:rtl w:val="0"/>
        </w:rPr>
      </w:pPr>
      <w:hyperlink w:anchor="_Toc238929299" w:history="1">
        <w:r w:rsidRPr="004C61D5">
          <w:rPr>
            <w:rStyle w:val="Hyperlink"/>
            <w:noProof/>
          </w:rPr>
          <w:t>النظام</w:t>
        </w:r>
        <w:r>
          <w:rPr>
            <w:noProof/>
            <w:webHidden/>
            <w:rtl w:val="0"/>
          </w:rPr>
          <w:tab/>
        </w:r>
        <w:r>
          <w:rPr>
            <w:noProof/>
            <w:webHidden/>
            <w:rtl w:val="0"/>
          </w:rPr>
          <w:fldChar w:fldCharType="begin"/>
        </w:r>
        <w:r>
          <w:rPr>
            <w:noProof/>
            <w:webHidden/>
            <w:rtl w:val="0"/>
          </w:rPr>
          <w:instrText xml:space="preserve"> PAGEREF _Toc238929299 \h </w:instrText>
        </w:r>
        <w:r>
          <w:rPr>
            <w:noProof/>
            <w:webHidden/>
            <w:rtl w:val="0"/>
          </w:rPr>
        </w:r>
        <w:r>
          <w:rPr>
            <w:noProof/>
            <w:webHidden/>
            <w:rtl w:val="0"/>
          </w:rPr>
          <w:fldChar w:fldCharType="separate"/>
        </w:r>
        <w:r>
          <w:rPr>
            <w:noProof/>
            <w:webHidden/>
          </w:rPr>
          <w:t>96</w:t>
        </w:r>
        <w:r>
          <w:rPr>
            <w:noProof/>
            <w:webHidden/>
            <w:rtl w:val="0"/>
          </w:rPr>
          <w:fldChar w:fldCharType="end"/>
        </w:r>
      </w:hyperlink>
    </w:p>
    <w:p w14:paraId="6A132C9B" w14:textId="6CE29804" w:rsidR="000756D8" w:rsidRDefault="000756D8">
      <w:pPr>
        <w:pStyle w:val="TOC2"/>
        <w:tabs>
          <w:tab w:val="right" w:leader="dot" w:pos="9350"/>
        </w:tabs>
        <w:rPr>
          <w:noProof/>
          <w:rtl w:val="0"/>
        </w:rPr>
      </w:pPr>
      <w:hyperlink w:anchor="_Toc238929300" w:history="1">
        <w:r w:rsidRPr="004C61D5">
          <w:rPr>
            <w:rStyle w:val="Hyperlink"/>
            <w:noProof/>
          </w:rPr>
          <w:t>التقارير</w:t>
        </w:r>
        <w:r>
          <w:rPr>
            <w:noProof/>
            <w:webHidden/>
            <w:rtl w:val="0"/>
          </w:rPr>
          <w:tab/>
        </w:r>
        <w:r>
          <w:rPr>
            <w:noProof/>
            <w:webHidden/>
            <w:rtl w:val="0"/>
          </w:rPr>
          <w:fldChar w:fldCharType="begin"/>
        </w:r>
        <w:r>
          <w:rPr>
            <w:noProof/>
            <w:webHidden/>
            <w:rtl w:val="0"/>
          </w:rPr>
          <w:instrText xml:space="preserve"> PAGEREF _Toc238929300 \h </w:instrText>
        </w:r>
        <w:r>
          <w:rPr>
            <w:noProof/>
            <w:webHidden/>
            <w:rtl w:val="0"/>
          </w:rPr>
        </w:r>
        <w:r>
          <w:rPr>
            <w:noProof/>
            <w:webHidden/>
            <w:rtl w:val="0"/>
          </w:rPr>
          <w:fldChar w:fldCharType="separate"/>
        </w:r>
        <w:r>
          <w:rPr>
            <w:noProof/>
            <w:webHidden/>
          </w:rPr>
          <w:t>103</w:t>
        </w:r>
        <w:r>
          <w:rPr>
            <w:noProof/>
            <w:webHidden/>
            <w:rtl w:val="0"/>
          </w:rPr>
          <w:fldChar w:fldCharType="end"/>
        </w:r>
      </w:hyperlink>
    </w:p>
    <w:p w14:paraId="7CA3389B" w14:textId="21364B14" w:rsidR="000756D8" w:rsidRDefault="000756D8">
      <w:pPr>
        <w:pStyle w:val="TOC2"/>
        <w:tabs>
          <w:tab w:val="right" w:leader="dot" w:pos="9350"/>
        </w:tabs>
        <w:rPr>
          <w:noProof/>
          <w:rtl w:val="0"/>
        </w:rPr>
      </w:pPr>
      <w:hyperlink w:anchor="_Toc238929301" w:history="1">
        <w:r w:rsidRPr="004C61D5">
          <w:rPr>
            <w:rStyle w:val="Hyperlink"/>
            <w:noProof/>
          </w:rPr>
          <w:t>صفحات يُوصل إليها من داخل صفحة أخرى</w:t>
        </w:r>
        <w:r>
          <w:rPr>
            <w:noProof/>
            <w:webHidden/>
            <w:rtl w:val="0"/>
          </w:rPr>
          <w:tab/>
        </w:r>
        <w:r>
          <w:rPr>
            <w:noProof/>
            <w:webHidden/>
            <w:rtl w:val="0"/>
          </w:rPr>
          <w:fldChar w:fldCharType="begin"/>
        </w:r>
        <w:r>
          <w:rPr>
            <w:noProof/>
            <w:webHidden/>
            <w:rtl w:val="0"/>
          </w:rPr>
          <w:instrText xml:space="preserve"> PAGEREF _Toc238929301 \h </w:instrText>
        </w:r>
        <w:r>
          <w:rPr>
            <w:noProof/>
            <w:webHidden/>
            <w:rtl w:val="0"/>
          </w:rPr>
        </w:r>
        <w:r>
          <w:rPr>
            <w:noProof/>
            <w:webHidden/>
            <w:rtl w:val="0"/>
          </w:rPr>
          <w:fldChar w:fldCharType="separate"/>
        </w:r>
        <w:r>
          <w:rPr>
            <w:noProof/>
            <w:webHidden/>
          </w:rPr>
          <w:t>111</w:t>
        </w:r>
        <w:r>
          <w:rPr>
            <w:noProof/>
            <w:webHidden/>
            <w:rtl w:val="0"/>
          </w:rPr>
          <w:fldChar w:fldCharType="end"/>
        </w:r>
      </w:hyperlink>
    </w:p>
    <w:p w14:paraId="1CBF8DA5" w14:textId="77777777" w:rsidR="00BF4B66" w:rsidRDefault="00472C0E">
      <w:pPr>
        <w:jc w:val="right"/>
      </w:pPr>
      <w:r>
        <w:fldChar w:fldCharType="end"/>
      </w:r>
    </w:p>
    <w:p w14:paraId="7BA9A5D0" w14:textId="77777777" w:rsidR="00BF4B66" w:rsidRDefault="00472C0E">
      <w:r>
        <w:br w:type="page"/>
      </w:r>
    </w:p>
    <w:p w14:paraId="364B2994" w14:textId="77777777" w:rsidR="00BF4B66" w:rsidRDefault="00472C0E">
      <w:pPr>
        <w:pStyle w:val="Heading1"/>
        <w:spacing w:before="280" w:after="120"/>
        <w:jc w:val="right"/>
      </w:pPr>
      <w:bookmarkStart w:id="1" w:name="_Toc238929238"/>
      <w:r>
        <w:rPr>
          <w:rFonts w:ascii="Segoe UI" w:hAnsi="Segoe UI" w:cs="Simplified Arabic"/>
          <w:sz w:val="36"/>
          <w:szCs w:val="36"/>
        </w:rPr>
        <w:lastRenderedPageBreak/>
        <w:t>تسجيل الدخول لأول مرة</w:t>
      </w:r>
      <w:bookmarkEnd w:id="1"/>
    </w:p>
    <w:p w14:paraId="7C86E6E8" w14:textId="77777777" w:rsidR="00BF4B66" w:rsidRDefault="00472C0E">
      <w:pPr>
        <w:spacing w:after="120"/>
        <w:jc w:val="right"/>
      </w:pPr>
      <w:r>
        <w:rPr>
          <w:sz w:val="21"/>
          <w:szCs w:val="21"/>
        </w:rPr>
        <w:t>لوحة التحكم هي وحدة تشغيل الملتقى البحري السعودي الدولي. كل ما يرد في هذا الدليل يُنفَّذ من خلالها، ولذلك يأتي هذا الفصل أولًا: فهو يغطي شاشة تسجيل الدخول، وتغيير كلمة المرور الذي يفرضه النظام على الحساب الجديد، والعامل الثاني، ورموز الاسترداد التي تُعرض مرة واحدة فقط.</w:t>
      </w:r>
    </w:p>
    <w:p w14:paraId="5E5551CF" w14:textId="77777777" w:rsidR="00BF4B66" w:rsidRDefault="00472C0E">
      <w:pPr>
        <w:pStyle w:val="Heading2"/>
        <w:spacing w:before="280" w:after="120"/>
        <w:jc w:val="right"/>
      </w:pPr>
      <w:bookmarkStart w:id="2" w:name="_Toc238929239"/>
      <w:r>
        <w:rPr>
          <w:rFonts w:ascii="Segoe UI" w:hAnsi="Segoe UI" w:cs="Simplified Arabic"/>
          <w:sz w:val="28"/>
          <w:szCs w:val="28"/>
        </w:rPr>
        <w:t>شاشة تسجيل الدخول</w:t>
      </w:r>
      <w:bookmarkEnd w:id="2"/>
    </w:p>
    <w:p w14:paraId="0A305209" w14:textId="77777777" w:rsidR="00BF4B66" w:rsidRDefault="00472C0E">
      <w:pPr>
        <w:spacing w:after="120"/>
        <w:jc w:val="right"/>
      </w:pPr>
      <w:r>
        <w:rPr>
          <w:sz w:val="21"/>
          <w:szCs w:val="21"/>
        </w:rPr>
        <w:t>افتح عنوان لوحة التحكم في المتصفح. تطلب صفحة تسجيل الدخول البريد الإلكتروني وكلمة المرور، وتتيح في الزاوية العليا مبدّل اللغة ومبدّل المظهر الفاتح والداكن. يغيّر مبدّل اللغة التطبيق بأكمله، لا هذه الصفحة وحدها.</w:t>
      </w:r>
    </w:p>
    <w:p w14:paraId="7AC7E2F5" w14:textId="77777777" w:rsidR="00BF4B66" w:rsidRDefault="00472C0E">
      <w:pPr>
        <w:spacing w:before="160" w:after="40"/>
        <w:jc w:val="center"/>
      </w:pPr>
      <w:r>
        <w:rPr>
          <w:noProof/>
        </w:rPr>
        <w:drawing>
          <wp:inline distT="0" distB="0" distL="0" distR="0" wp14:anchorId="297CA43E" wp14:editId="2DB594B3">
            <wp:extent cx="5760720" cy="2850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default-ar.png"/>
                    <pic:cNvPicPr/>
                  </pic:nvPicPr>
                  <pic:blipFill>
                    <a:blip r:embed="rId8"/>
                    <a:stretch>
                      <a:fillRect/>
                    </a:stretch>
                  </pic:blipFill>
                  <pic:spPr>
                    <a:xfrm>
                      <a:off x="0" y="0"/>
                      <a:ext cx="5760720" cy="2850356"/>
                    </a:xfrm>
                    <a:prstGeom prst="rect">
                      <a:avLst/>
                    </a:prstGeom>
                  </pic:spPr>
                </pic:pic>
              </a:graphicData>
            </a:graphic>
          </wp:inline>
        </w:drawing>
      </w:r>
    </w:p>
    <w:p w14:paraId="615AB9FA" w14:textId="77777777" w:rsidR="00BF4B66" w:rsidRDefault="00472C0E">
      <w:pPr>
        <w:pStyle w:val="Caption"/>
        <w:spacing w:after="240"/>
        <w:jc w:val="center"/>
      </w:pPr>
      <w:r>
        <w:rPr>
          <w:color w:val="556170"/>
          <w:sz w:val="17"/>
          <w:szCs w:val="17"/>
        </w:rPr>
        <w:t>شكل 1 — صفحة تسجيل الدخول عند فتحها.</w:t>
      </w:r>
    </w:p>
    <w:p w14:paraId="709D9817" w14:textId="77777777" w:rsidR="00BF4B66" w:rsidRDefault="00472C0E">
      <w:pPr>
        <w:pStyle w:val="Heading2"/>
        <w:spacing w:before="280" w:after="120"/>
        <w:jc w:val="right"/>
      </w:pPr>
      <w:bookmarkStart w:id="3" w:name="_Toc238929240"/>
      <w:r>
        <w:rPr>
          <w:rFonts w:ascii="Segoe UI" w:hAnsi="Segoe UI" w:cs="Simplified Arabic"/>
          <w:sz w:val="28"/>
          <w:szCs w:val="28"/>
        </w:rPr>
        <w:t>تغيير كلمة المرور الإلزامي</w:t>
      </w:r>
      <w:bookmarkEnd w:id="3"/>
    </w:p>
    <w:p w14:paraId="68E09640" w14:textId="77777777" w:rsidR="00BF4B66" w:rsidRDefault="00472C0E">
      <w:pPr>
        <w:spacing w:after="120"/>
        <w:jc w:val="right"/>
      </w:pPr>
      <w:r>
        <w:rPr>
          <w:sz w:val="21"/>
          <w:szCs w:val="21"/>
        </w:rPr>
        <w:t>يُمنح الحساب المُنشأ حديثًا كلمة مرور أولية يُصرّ النظام على استبدالها. لذلك لا تنتقل لوحة التحكم عند أول تسجيل دخول إلى لوحة المعلومات، بل تفتح نافذة فوق صفحة الدخول تطلب كلمة مرور جديدة مرتين. ولا يمكن للحساب الدخول قبل إتمام ذلك.</w:t>
      </w:r>
    </w:p>
    <w:p w14:paraId="0AF104AC" w14:textId="77777777" w:rsidR="00BF4B66" w:rsidRDefault="00472C0E">
      <w:pPr>
        <w:spacing w:before="160" w:after="40"/>
        <w:jc w:val="center"/>
      </w:pPr>
      <w:r>
        <w:rPr>
          <w:noProof/>
        </w:rPr>
        <w:lastRenderedPageBreak/>
        <w:drawing>
          <wp:inline distT="0" distB="0" distL="0" distR="0" wp14:anchorId="2A165705" wp14:editId="361512F0">
            <wp:extent cx="5760720" cy="2850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password-change-empty.png"/>
                    <pic:cNvPicPr/>
                  </pic:nvPicPr>
                  <pic:blipFill>
                    <a:blip r:embed="rId9"/>
                    <a:stretch>
                      <a:fillRect/>
                    </a:stretch>
                  </pic:blipFill>
                  <pic:spPr>
                    <a:xfrm>
                      <a:off x="0" y="0"/>
                      <a:ext cx="5760720" cy="2850356"/>
                    </a:xfrm>
                    <a:prstGeom prst="rect">
                      <a:avLst/>
                    </a:prstGeom>
                  </pic:spPr>
                </pic:pic>
              </a:graphicData>
            </a:graphic>
          </wp:inline>
        </w:drawing>
      </w:r>
    </w:p>
    <w:p w14:paraId="5B4CF1C8" w14:textId="77777777" w:rsidR="00BF4B66" w:rsidRDefault="00472C0E">
      <w:pPr>
        <w:pStyle w:val="Caption"/>
        <w:spacing w:after="240"/>
        <w:jc w:val="center"/>
      </w:pPr>
      <w:r>
        <w:rPr>
          <w:color w:val="556170"/>
          <w:sz w:val="17"/>
          <w:szCs w:val="17"/>
        </w:rPr>
        <w:t>شكل 2 — تغيير كلمة المرور نافذة فوق صفحة الدخول، وليس عنوانًا منفصلًا.</w:t>
      </w:r>
    </w:p>
    <w:p w14:paraId="31E46172" w14:textId="77777777" w:rsidR="00BF4B66" w:rsidRDefault="00472C0E">
      <w:pPr>
        <w:spacing w:after="120"/>
        <w:jc w:val="right"/>
      </w:pPr>
      <w:r>
        <w:rPr>
          <w:sz w:val="21"/>
          <w:szCs w:val="21"/>
        </w:rPr>
        <w:t>يجب أن تستوفي كلمة المرور الجديدة القواعد التي يطبّقها الخادم على كل كلمات المرور في النظام. وهي أكثر صرامة من قاعدة الطول التي يتوقعها معظم الناس، وأكثر ما يفاجئ المشغّلين هما القاعدتان الأخيرتان:</w:t>
      </w:r>
    </w:p>
    <w:p w14:paraId="217B1973" w14:textId="77777777" w:rsidR="00BF4B66" w:rsidRDefault="00472C0E">
      <w:pPr>
        <w:pStyle w:val="ListBullet"/>
        <w:spacing w:after="60"/>
        <w:jc w:val="right"/>
      </w:pPr>
      <w:r>
        <w:rPr>
          <w:sz w:val="21"/>
          <w:szCs w:val="21"/>
        </w:rPr>
        <w:t>بين 8 و128 حرفًا.</w:t>
      </w:r>
    </w:p>
    <w:p w14:paraId="0A8C0BC0" w14:textId="77777777" w:rsidR="00BF4B66" w:rsidRDefault="00472C0E">
      <w:pPr>
        <w:pStyle w:val="ListBullet"/>
        <w:spacing w:after="60"/>
        <w:jc w:val="right"/>
      </w:pPr>
      <w:r>
        <w:rPr>
          <w:sz w:val="21"/>
          <w:szCs w:val="21"/>
        </w:rPr>
        <w:t>حرف كبير واحد على الأقل، وحرف صغير، ورقم، ورمز.</w:t>
      </w:r>
    </w:p>
    <w:p w14:paraId="39AB765A" w14:textId="77777777" w:rsidR="00BF4B66" w:rsidRDefault="00472C0E">
      <w:pPr>
        <w:pStyle w:val="ListBullet"/>
        <w:spacing w:after="60"/>
        <w:jc w:val="right"/>
      </w:pPr>
      <w:r>
        <w:rPr>
          <w:sz w:val="21"/>
          <w:szCs w:val="21"/>
        </w:rPr>
        <w:t>لا يتكرر أي حرف ثلاث مرات متتالية — «aa» مقبولة و«aaa» مرفوضة.</w:t>
      </w:r>
    </w:p>
    <w:p w14:paraId="01E83DFB" w14:textId="77777777" w:rsidR="00BF4B66" w:rsidRDefault="00472C0E">
      <w:pPr>
        <w:pStyle w:val="ListBullet"/>
        <w:spacing w:after="60"/>
        <w:jc w:val="right"/>
      </w:pPr>
      <w:r>
        <w:rPr>
          <w:sz w:val="21"/>
          <w:szCs w:val="21"/>
        </w:rPr>
        <w:t>لا تسلسل من ثلاثة أحرف متتابعة داخل الفئة نفسها — «abc» و«123» و«cba» و«987» جميعها مرفوضة.</w:t>
      </w:r>
    </w:p>
    <w:p w14:paraId="459E6D25" w14:textId="77777777" w:rsidR="00BF4B66" w:rsidRDefault="00472C0E">
      <w:pPr>
        <w:pStyle w:val="ListBullet"/>
        <w:spacing w:after="60"/>
        <w:jc w:val="right"/>
      </w:pPr>
      <w:r>
        <w:rPr>
          <w:sz w:val="21"/>
          <w:szCs w:val="21"/>
        </w:rPr>
        <w:t>ألا تكون البريد الإلكتروني للحساب نفسه، وألا تكون من كلمات المرور الشائعة (وتُردّ الكتابة المموّهة مثل p@ssw0rd إلى أصلها وتُرفض كذلك).</w:t>
      </w:r>
    </w:p>
    <w:p w14:paraId="69CE0FAA" w14:textId="77777777" w:rsidR="00BF4B66" w:rsidRDefault="00472C0E">
      <w:pPr>
        <w:spacing w:after="160"/>
        <w:jc w:val="right"/>
      </w:pPr>
      <w:r>
        <w:rPr>
          <w:color w:val="556170"/>
          <w:sz w:val="20"/>
          <w:szCs w:val="20"/>
        </w:rPr>
        <w:t>تُطبَّق هذه القواعد في PasswordPolicy.cs عبر SimfPasswordValidator في كل مسار يضبط كلمة مرور.</w:t>
      </w:r>
    </w:p>
    <w:p w14:paraId="213BDAD4" w14:textId="77777777" w:rsidR="00BF4B66" w:rsidRDefault="00472C0E">
      <w:pPr>
        <w:pStyle w:val="Heading2"/>
        <w:spacing w:before="280" w:after="120"/>
        <w:jc w:val="right"/>
      </w:pPr>
      <w:bookmarkStart w:id="4" w:name="_Toc238929241"/>
      <w:r>
        <w:rPr>
          <w:rFonts w:ascii="Segoe UI" w:hAnsi="Segoe UI" w:cs="Simplified Arabic"/>
          <w:sz w:val="28"/>
          <w:szCs w:val="28"/>
        </w:rPr>
        <w:t>العامل الثاني</w:t>
      </w:r>
      <w:bookmarkEnd w:id="4"/>
    </w:p>
    <w:p w14:paraId="1046CA57" w14:textId="77777777" w:rsidR="00BF4B66" w:rsidRDefault="00472C0E">
      <w:pPr>
        <w:spacing w:after="120"/>
        <w:jc w:val="right"/>
      </w:pPr>
      <w:r>
        <w:rPr>
          <w:sz w:val="21"/>
          <w:szCs w:val="21"/>
        </w:rPr>
        <w:t>تشترط لوحة التحكم المصادقة الثنائية. بعد كلمة المرور يطلب النظام الرمز المكوّن من ستة أرقام من تطبيق المصادقة. وإذا لم يسبق للحساب إقران تطبيق، يعرض النظام شاشة الإقران ولا يسمح بتجاوزها — فالتسجيل إلزامي وليس اختياريًا.</w:t>
      </w:r>
    </w:p>
    <w:p w14:paraId="06CD1E7C" w14:textId="77777777" w:rsidR="00BF4B66" w:rsidRDefault="00472C0E">
      <w:pPr>
        <w:spacing w:before="160" w:after="40"/>
        <w:jc w:val="center"/>
      </w:pPr>
      <w:r>
        <w:rPr>
          <w:noProof/>
        </w:rPr>
        <w:lastRenderedPageBreak/>
        <w:drawing>
          <wp:inline distT="0" distB="0" distL="0" distR="0" wp14:anchorId="61845CE6" wp14:editId="2DECC9FC">
            <wp:extent cx="5760720" cy="2850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totp-empty.png"/>
                    <pic:cNvPicPr/>
                  </pic:nvPicPr>
                  <pic:blipFill>
                    <a:blip r:embed="rId10"/>
                    <a:stretch>
                      <a:fillRect/>
                    </a:stretch>
                  </pic:blipFill>
                  <pic:spPr>
                    <a:xfrm>
                      <a:off x="0" y="0"/>
                      <a:ext cx="5760720" cy="2850356"/>
                    </a:xfrm>
                    <a:prstGeom prst="rect">
                      <a:avLst/>
                    </a:prstGeom>
                  </pic:spPr>
                </pic:pic>
              </a:graphicData>
            </a:graphic>
          </wp:inline>
        </w:drawing>
      </w:r>
    </w:p>
    <w:p w14:paraId="06173B57" w14:textId="77777777" w:rsidR="00BF4B66" w:rsidRDefault="00472C0E">
      <w:pPr>
        <w:pStyle w:val="Caption"/>
        <w:spacing w:after="240"/>
        <w:jc w:val="center"/>
      </w:pPr>
      <w:r>
        <w:rPr>
          <w:color w:val="556170"/>
          <w:sz w:val="17"/>
          <w:szCs w:val="17"/>
        </w:rPr>
        <w:t>شكل 3 — خطوة العامل الثاني بعد قبول كلمة المرور.</w:t>
      </w:r>
    </w:p>
    <w:p w14:paraId="444C263D" w14:textId="77777777" w:rsidR="00BF4B66" w:rsidRDefault="00472C0E">
      <w:pPr>
        <w:spacing w:before="160" w:after="40"/>
        <w:jc w:val="center"/>
      </w:pPr>
      <w:r>
        <w:rPr>
          <w:noProof/>
        </w:rPr>
        <w:drawing>
          <wp:inline distT="0" distB="0" distL="0" distR="0" wp14:anchorId="700D87A2" wp14:editId="52194FCE">
            <wp:extent cx="5760720" cy="2850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enrol-2fa-qr.png"/>
                    <pic:cNvPicPr/>
                  </pic:nvPicPr>
                  <pic:blipFill>
                    <a:blip r:embed="rId11"/>
                    <a:stretch>
                      <a:fillRect/>
                    </a:stretch>
                  </pic:blipFill>
                  <pic:spPr>
                    <a:xfrm>
                      <a:off x="0" y="0"/>
                      <a:ext cx="5760720" cy="2850356"/>
                    </a:xfrm>
                    <a:prstGeom prst="rect">
                      <a:avLst/>
                    </a:prstGeom>
                  </pic:spPr>
                </pic:pic>
              </a:graphicData>
            </a:graphic>
          </wp:inline>
        </w:drawing>
      </w:r>
    </w:p>
    <w:p w14:paraId="3863BD64" w14:textId="77777777" w:rsidR="00BF4B66" w:rsidRDefault="00472C0E">
      <w:pPr>
        <w:pStyle w:val="Caption"/>
        <w:spacing w:after="240"/>
        <w:jc w:val="center"/>
      </w:pPr>
      <w:r>
        <w:rPr>
          <w:color w:val="556170"/>
          <w:sz w:val="17"/>
          <w:szCs w:val="17"/>
        </w:rPr>
        <w:t>شكل 4 — شاشة الإقران التي يواجهها الحساب الذي لا يملك تطبيق مصادقة بعد. وقد حُجب رمز الاستجابة السريعة والمفتاح أسفله هنا: فهما وثيقة حقيقية، ولا ينبغي لدليل أن يطبع واحدة.</w:t>
      </w:r>
    </w:p>
    <w:p w14:paraId="656566E3" w14:textId="77777777" w:rsidR="00BF4B66" w:rsidRDefault="00472C0E">
      <w:pPr>
        <w:spacing w:after="160"/>
        <w:jc w:val="right"/>
      </w:pPr>
      <w:r>
        <w:rPr>
          <w:color w:val="556170"/>
          <w:sz w:val="20"/>
          <w:szCs w:val="20"/>
        </w:rPr>
        <w:t>يتحكم في هذا الاشتراط المفتاح IdentityLifecycle:RequireControlPanelTwoFactorEnrolment، وقيمته الافتراضية true. وهو يخص لوحة التحكم وحدها — ولا يؤثر على تطبيق الجوال ولا على الموقع العام.</w:t>
      </w:r>
    </w:p>
    <w:p w14:paraId="7E291031" w14:textId="77777777" w:rsidR="00BF4B66" w:rsidRDefault="00472C0E">
      <w:pPr>
        <w:pStyle w:val="Heading2"/>
        <w:spacing w:before="280" w:after="120"/>
        <w:jc w:val="right"/>
      </w:pPr>
      <w:bookmarkStart w:id="5" w:name="_Toc238929242"/>
      <w:r>
        <w:rPr>
          <w:rFonts w:ascii="Segoe UI" w:hAnsi="Segoe UI" w:cs="Simplified Arabic"/>
          <w:sz w:val="28"/>
          <w:szCs w:val="28"/>
        </w:rPr>
        <w:lastRenderedPageBreak/>
        <w:t>رموز الاسترداد</w:t>
      </w:r>
      <w:bookmarkEnd w:id="5"/>
    </w:p>
    <w:p w14:paraId="085F2010" w14:textId="77777777" w:rsidR="00BF4B66" w:rsidRDefault="00472C0E">
      <w:pPr>
        <w:spacing w:after="120"/>
        <w:jc w:val="right"/>
      </w:pPr>
      <w:r>
        <w:rPr>
          <w:sz w:val="21"/>
          <w:szCs w:val="21"/>
        </w:rPr>
        <w:t>عند إقران الحساب لتطبيق المصادقة يعرض النظام عشرة رموز استرداد يُستخدم كل منها مرة واحدة. تُعرض مرة واحدة فقط ولا تظهر بعدها أبدًا. اطبعها أو احفظها في مكان آمن، فهي وسيلة استعادة الحساب عند فقدان الهاتف. وإذا فُقدت أيضًا، فيجب على مسؤول إعادة تعيين العامل الثاني للحساب من صفحة إعادة تعيين المصادقة الثنائية، وهو ما يتناوله هذا الدليل لاحقًا.</w:t>
      </w:r>
    </w:p>
    <w:p w14:paraId="445DCDD2" w14:textId="77777777" w:rsidR="00BF4B66" w:rsidRDefault="00472C0E">
      <w:pPr>
        <w:pStyle w:val="Heading2"/>
        <w:spacing w:before="280" w:after="120"/>
        <w:jc w:val="right"/>
      </w:pPr>
      <w:bookmarkStart w:id="6" w:name="_Toc238929243"/>
      <w:r>
        <w:rPr>
          <w:rFonts w:ascii="Segoe UI" w:hAnsi="Segoe UI" w:cs="Simplified Arabic"/>
          <w:sz w:val="28"/>
          <w:szCs w:val="28"/>
        </w:rPr>
        <w:t>لوحة المعلومات</w:t>
      </w:r>
      <w:bookmarkEnd w:id="6"/>
    </w:p>
    <w:p w14:paraId="5DADBA1E" w14:textId="77777777" w:rsidR="00BF4B66" w:rsidRDefault="00472C0E">
      <w:pPr>
        <w:spacing w:after="120"/>
        <w:jc w:val="right"/>
      </w:pPr>
      <w:r>
        <w:rPr>
          <w:sz w:val="21"/>
          <w:szCs w:val="21"/>
        </w:rPr>
        <w:t>ينتهي تسجيل الدخول الناجح إلى لوحة المعلومات: ملخّص للفعالية، وعلى الجانب القائمة التي يتبعها هذا الدليل فصلًا بفصل.</w:t>
      </w:r>
    </w:p>
    <w:p w14:paraId="6CCA0004" w14:textId="77777777" w:rsidR="00BF4B66" w:rsidRDefault="00472C0E">
      <w:pPr>
        <w:spacing w:before="160" w:after="40"/>
        <w:jc w:val="center"/>
      </w:pPr>
      <w:r>
        <w:rPr>
          <w:noProof/>
        </w:rPr>
        <w:drawing>
          <wp:inline distT="0" distB="0" distL="0" distR="0" wp14:anchorId="301778B7" wp14:editId="0F7EC705">
            <wp:extent cx="5760720" cy="2850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dashboard-default-ar.png"/>
                    <pic:cNvPicPr/>
                  </pic:nvPicPr>
                  <pic:blipFill>
                    <a:blip r:embed="rId12"/>
                    <a:stretch>
                      <a:fillRect/>
                    </a:stretch>
                  </pic:blipFill>
                  <pic:spPr>
                    <a:xfrm>
                      <a:off x="0" y="0"/>
                      <a:ext cx="5760720" cy="2850356"/>
                    </a:xfrm>
                    <a:prstGeom prst="rect">
                      <a:avLst/>
                    </a:prstGeom>
                  </pic:spPr>
                </pic:pic>
              </a:graphicData>
            </a:graphic>
          </wp:inline>
        </w:drawing>
      </w:r>
    </w:p>
    <w:p w14:paraId="1C6F819B" w14:textId="77777777" w:rsidR="00BF4B66" w:rsidRDefault="00472C0E">
      <w:pPr>
        <w:pStyle w:val="Caption"/>
        <w:spacing w:after="240"/>
        <w:jc w:val="center"/>
      </w:pPr>
      <w:r>
        <w:rPr>
          <w:color w:val="556170"/>
          <w:sz w:val="17"/>
          <w:szCs w:val="17"/>
        </w:rPr>
        <w:t>شكل 5 — لوحة المعلومات بعد تسجيل الدخول.</w:t>
      </w:r>
    </w:p>
    <w:p w14:paraId="7CCBDD5D" w14:textId="77777777" w:rsidR="00BF4B66" w:rsidRDefault="00472C0E">
      <w:r>
        <w:br w:type="page"/>
      </w:r>
    </w:p>
    <w:p w14:paraId="33F8329F" w14:textId="77777777" w:rsidR="00BF4B66" w:rsidRDefault="00472C0E">
      <w:pPr>
        <w:pStyle w:val="Heading1"/>
        <w:spacing w:before="280" w:after="120"/>
        <w:jc w:val="right"/>
      </w:pPr>
      <w:bookmarkStart w:id="7" w:name="_Toc238929244"/>
      <w:r>
        <w:rPr>
          <w:rFonts w:ascii="Segoe UI" w:hAnsi="Segoe UI" w:cs="Simplified Arabic"/>
          <w:sz w:val="36"/>
          <w:szCs w:val="36"/>
        </w:rPr>
        <w:lastRenderedPageBreak/>
        <w:t>إنشاء مستخدم يدويًا</w:t>
      </w:r>
      <w:bookmarkEnd w:id="7"/>
    </w:p>
    <w:p w14:paraId="53BABEB9" w14:textId="77777777" w:rsidR="00BF4B66" w:rsidRDefault="00472C0E">
      <w:pPr>
        <w:spacing w:after="120"/>
        <w:jc w:val="right"/>
      </w:pPr>
      <w:r>
        <w:rPr>
          <w:sz w:val="21"/>
          <w:szCs w:val="21"/>
        </w:rPr>
        <w:t>تنشئ لوحة التحكم ثلاثة أنواع من الحسابات، وهي ليست صيغًا مختلفة لنموذج واحد، بل ثلاثة مسارات منفصلة بشاشات وحقول وقواعد ونتائج مختلفة. واختيار المسار الخاطئ هو أكثر الأخطاء شيوعًا، ولذلك يبدأ هذا الفصل ببيان كيفية الاختيار.</w:t>
      </w:r>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57B7E1A3" w14:textId="77777777">
        <w:trPr>
          <w:jc w:val="right"/>
        </w:trPr>
        <w:tc>
          <w:tcPr>
            <w:tcW w:w="2340" w:type="dxa"/>
          </w:tcPr>
          <w:p w14:paraId="3E33AB8E" w14:textId="77777777" w:rsidR="00BF4B66" w:rsidRDefault="00472C0E">
            <w:pPr>
              <w:jc w:val="right"/>
            </w:pPr>
            <w:r>
              <w:rPr>
                <w:b/>
                <w:color w:val="1B3A5C"/>
                <w:sz w:val="18"/>
                <w:szCs w:val="18"/>
              </w:rPr>
              <w:t>لإنشاء</w:t>
            </w:r>
          </w:p>
        </w:tc>
        <w:tc>
          <w:tcPr>
            <w:tcW w:w="2340" w:type="dxa"/>
          </w:tcPr>
          <w:p w14:paraId="5F493316" w14:textId="77777777" w:rsidR="00BF4B66" w:rsidRDefault="00472C0E">
            <w:pPr>
              <w:jc w:val="right"/>
            </w:pPr>
            <w:r>
              <w:rPr>
                <w:b/>
                <w:color w:val="1B3A5C"/>
                <w:sz w:val="18"/>
                <w:szCs w:val="18"/>
              </w:rPr>
              <w:t>استخدم</w:t>
            </w:r>
          </w:p>
        </w:tc>
        <w:tc>
          <w:tcPr>
            <w:tcW w:w="2340" w:type="dxa"/>
          </w:tcPr>
          <w:p w14:paraId="1639BE4B" w14:textId="77777777" w:rsidR="00BF4B66" w:rsidRDefault="00472C0E">
            <w:pPr>
              <w:jc w:val="right"/>
            </w:pPr>
            <w:r>
              <w:rPr>
                <w:b/>
                <w:color w:val="1B3A5C"/>
                <w:sz w:val="18"/>
                <w:szCs w:val="18"/>
              </w:rPr>
              <w:t>العنوان</w:t>
            </w:r>
          </w:p>
        </w:tc>
        <w:tc>
          <w:tcPr>
            <w:tcW w:w="2340" w:type="dxa"/>
          </w:tcPr>
          <w:p w14:paraId="4045FAEB" w14:textId="77777777" w:rsidR="00BF4B66" w:rsidRDefault="00472C0E">
            <w:pPr>
              <w:jc w:val="right"/>
            </w:pPr>
            <w:r>
              <w:rPr>
                <w:b/>
                <w:color w:val="1B3A5C"/>
                <w:sz w:val="18"/>
                <w:szCs w:val="18"/>
              </w:rPr>
              <w:t>ينتهي الحساب إلى</w:t>
            </w:r>
          </w:p>
        </w:tc>
      </w:tr>
      <w:tr w:rsidR="00BF4B66" w14:paraId="51C858D5" w14:textId="77777777">
        <w:trPr>
          <w:jc w:val="right"/>
        </w:trPr>
        <w:tc>
          <w:tcPr>
            <w:tcW w:w="2340" w:type="dxa"/>
          </w:tcPr>
          <w:p w14:paraId="44580301" w14:textId="77777777" w:rsidR="00BF4B66" w:rsidRDefault="00472C0E">
            <w:pPr>
              <w:spacing w:after="40"/>
              <w:jc w:val="right"/>
            </w:pPr>
            <w:r>
              <w:rPr>
                <w:sz w:val="17"/>
                <w:szCs w:val="17"/>
              </w:rPr>
              <w:t>مشغّل للوحة التحكم هذه</w:t>
            </w:r>
          </w:p>
        </w:tc>
        <w:tc>
          <w:tcPr>
            <w:tcW w:w="2340" w:type="dxa"/>
          </w:tcPr>
          <w:p w14:paraId="7F782091" w14:textId="77777777" w:rsidR="00BF4B66" w:rsidRDefault="00472C0E">
            <w:pPr>
              <w:spacing w:after="40"/>
              <w:jc w:val="right"/>
            </w:pPr>
            <w:r>
              <w:rPr>
                <w:sz w:val="17"/>
                <w:szCs w:val="17"/>
              </w:rPr>
              <w:t>المسؤولون</w:t>
            </w:r>
          </w:p>
        </w:tc>
        <w:tc>
          <w:tcPr>
            <w:tcW w:w="2340" w:type="dxa"/>
          </w:tcPr>
          <w:p w14:paraId="3E864766" w14:textId="77777777" w:rsidR="00BF4B66" w:rsidRDefault="00472C0E">
            <w:pPr>
              <w:bidi w:val="0"/>
              <w:spacing w:after="40"/>
            </w:pPr>
            <w:r>
              <w:rPr>
                <w:rFonts w:ascii="Consolas" w:hAnsi="Consolas"/>
                <w:sz w:val="17"/>
                <w:szCs w:val="17"/>
                <w:rtl w:val="0"/>
              </w:rPr>
              <w:t>/admin/admins</w:t>
            </w:r>
          </w:p>
        </w:tc>
        <w:tc>
          <w:tcPr>
            <w:tcW w:w="2340" w:type="dxa"/>
          </w:tcPr>
          <w:p w14:paraId="406DDD1C" w14:textId="77777777" w:rsidR="00BF4B66" w:rsidRDefault="00472C0E">
            <w:pPr>
              <w:spacing w:after="40"/>
              <w:jc w:val="right"/>
            </w:pPr>
            <w:r>
              <w:rPr>
                <w:sz w:val="17"/>
                <w:szCs w:val="17"/>
              </w:rPr>
              <w:t>بانتظار الموافقة، مع دعوة بالبريد صالحة 7 أيام</w:t>
            </w:r>
          </w:p>
        </w:tc>
      </w:tr>
      <w:tr w:rsidR="00BF4B66" w14:paraId="29AA3103" w14:textId="77777777">
        <w:trPr>
          <w:jc w:val="right"/>
        </w:trPr>
        <w:tc>
          <w:tcPr>
            <w:tcW w:w="2340" w:type="dxa"/>
          </w:tcPr>
          <w:p w14:paraId="0E04BF2B" w14:textId="77777777" w:rsidR="00BF4B66" w:rsidRDefault="00472C0E">
            <w:pPr>
              <w:spacing w:after="40"/>
              <w:jc w:val="right"/>
            </w:pPr>
            <w:r>
              <w:rPr>
                <w:sz w:val="17"/>
                <w:szCs w:val="17"/>
              </w:rPr>
              <w:t>زائر أو ضيف يحضر الملتقى</w:t>
            </w:r>
          </w:p>
        </w:tc>
        <w:tc>
          <w:tcPr>
            <w:tcW w:w="2340" w:type="dxa"/>
          </w:tcPr>
          <w:p w14:paraId="67269BA7" w14:textId="77777777" w:rsidR="00BF4B66" w:rsidRDefault="00472C0E">
            <w:pPr>
              <w:spacing w:after="40"/>
              <w:jc w:val="right"/>
            </w:pPr>
            <w:r>
              <w:rPr>
                <w:sz w:val="17"/>
                <w:szCs w:val="17"/>
              </w:rPr>
              <w:t>الزوار</w:t>
            </w:r>
          </w:p>
        </w:tc>
        <w:tc>
          <w:tcPr>
            <w:tcW w:w="2340" w:type="dxa"/>
          </w:tcPr>
          <w:p w14:paraId="4F2E3700" w14:textId="77777777" w:rsidR="00BF4B66" w:rsidRDefault="00472C0E">
            <w:pPr>
              <w:bidi w:val="0"/>
              <w:spacing w:after="40"/>
            </w:pPr>
            <w:r>
              <w:rPr>
                <w:rFonts w:ascii="Consolas" w:hAnsi="Consolas"/>
                <w:sz w:val="17"/>
                <w:szCs w:val="17"/>
                <w:rtl w:val="0"/>
              </w:rPr>
              <w:t>/admin/visitors</w:t>
            </w:r>
          </w:p>
        </w:tc>
        <w:tc>
          <w:tcPr>
            <w:tcW w:w="2340" w:type="dxa"/>
          </w:tcPr>
          <w:p w14:paraId="3B00D2F7" w14:textId="77777777" w:rsidR="00BF4B66" w:rsidRDefault="00472C0E">
            <w:pPr>
              <w:spacing w:after="40"/>
              <w:jc w:val="right"/>
            </w:pPr>
            <w:r>
              <w:rPr>
                <w:sz w:val="17"/>
                <w:szCs w:val="17"/>
              </w:rPr>
              <w:t>بانتظار الموافقة، بلا كلمة مرور وبلا بريد</w:t>
            </w:r>
          </w:p>
        </w:tc>
      </w:tr>
      <w:tr w:rsidR="00BF4B66" w14:paraId="003A8999" w14:textId="77777777">
        <w:trPr>
          <w:jc w:val="right"/>
        </w:trPr>
        <w:tc>
          <w:tcPr>
            <w:tcW w:w="2340" w:type="dxa"/>
          </w:tcPr>
          <w:p w14:paraId="01270D6C" w14:textId="77777777" w:rsidR="00BF4B66" w:rsidRDefault="00472C0E">
            <w:pPr>
              <w:spacing w:after="40"/>
              <w:jc w:val="right"/>
            </w:pPr>
            <w:r>
              <w:rPr>
                <w:sz w:val="17"/>
                <w:szCs w:val="17"/>
              </w:rPr>
              <w:t>حساب شريك أو عارض أو إعلامي أو موظف</w:t>
            </w:r>
          </w:p>
        </w:tc>
        <w:tc>
          <w:tcPr>
            <w:tcW w:w="2340" w:type="dxa"/>
          </w:tcPr>
          <w:p w14:paraId="523A86BB" w14:textId="77777777" w:rsidR="00BF4B66" w:rsidRDefault="00472C0E">
            <w:pPr>
              <w:spacing w:after="40"/>
              <w:jc w:val="right"/>
            </w:pPr>
            <w:r>
              <w:rPr>
                <w:sz w:val="17"/>
                <w:szCs w:val="17"/>
              </w:rPr>
              <w:t>مستخدمون آخرون</w:t>
            </w:r>
          </w:p>
        </w:tc>
        <w:tc>
          <w:tcPr>
            <w:tcW w:w="2340" w:type="dxa"/>
          </w:tcPr>
          <w:p w14:paraId="2A4F8B01" w14:textId="77777777" w:rsidR="00BF4B66" w:rsidRDefault="00472C0E">
            <w:pPr>
              <w:bidi w:val="0"/>
              <w:spacing w:after="40"/>
            </w:pPr>
            <w:r>
              <w:rPr>
                <w:rFonts w:ascii="Consolas" w:hAnsi="Consolas"/>
                <w:sz w:val="17"/>
                <w:szCs w:val="17"/>
                <w:rtl w:val="0"/>
              </w:rPr>
              <w:t>/admin/others</w:t>
            </w:r>
          </w:p>
        </w:tc>
        <w:tc>
          <w:tcPr>
            <w:tcW w:w="2340" w:type="dxa"/>
          </w:tcPr>
          <w:p w14:paraId="489466DA" w14:textId="77777777" w:rsidR="00BF4B66" w:rsidRDefault="00472C0E">
            <w:pPr>
              <w:spacing w:after="40"/>
              <w:jc w:val="right"/>
            </w:pPr>
            <w:r>
              <w:rPr>
                <w:sz w:val="17"/>
                <w:szCs w:val="17"/>
              </w:rPr>
              <w:t>بانتظار الموافقة دائمًا — ولا يُعتمد تلقائيًا أبدًا</w:t>
            </w:r>
          </w:p>
        </w:tc>
      </w:tr>
      <w:tr w:rsidR="00BF4B66" w14:paraId="63292D21" w14:textId="77777777">
        <w:trPr>
          <w:jc w:val="right"/>
        </w:trPr>
        <w:tc>
          <w:tcPr>
            <w:tcW w:w="2340" w:type="dxa"/>
          </w:tcPr>
          <w:p w14:paraId="60BD623C" w14:textId="77777777" w:rsidR="00BF4B66" w:rsidRDefault="00472C0E">
            <w:pPr>
              <w:spacing w:after="40"/>
              <w:jc w:val="right"/>
            </w:pPr>
            <w:r>
              <w:rPr>
                <w:sz w:val="17"/>
                <w:szCs w:val="17"/>
              </w:rPr>
              <w:t>ضيف من كبار الشخصيات</w:t>
            </w:r>
          </w:p>
        </w:tc>
        <w:tc>
          <w:tcPr>
            <w:tcW w:w="2340" w:type="dxa"/>
          </w:tcPr>
          <w:p w14:paraId="5C6E85B7" w14:textId="77777777" w:rsidR="00BF4B66" w:rsidRDefault="00472C0E">
            <w:pPr>
              <w:spacing w:after="40"/>
              <w:jc w:val="right"/>
            </w:pPr>
            <w:r>
              <w:rPr>
                <w:sz w:val="17"/>
                <w:szCs w:val="17"/>
              </w:rPr>
              <w:t>تسجيل كبار الشخصيات</w:t>
            </w:r>
          </w:p>
        </w:tc>
        <w:tc>
          <w:tcPr>
            <w:tcW w:w="2340" w:type="dxa"/>
          </w:tcPr>
          <w:p w14:paraId="170CB79E" w14:textId="77777777" w:rsidR="00BF4B66" w:rsidRDefault="00472C0E">
            <w:pPr>
              <w:bidi w:val="0"/>
              <w:spacing w:after="40"/>
            </w:pPr>
            <w:r>
              <w:rPr>
                <w:rFonts w:ascii="Consolas" w:hAnsi="Consolas"/>
                <w:sz w:val="17"/>
                <w:szCs w:val="17"/>
                <w:rtl w:val="0"/>
              </w:rPr>
              <w:t>/admin/visitors/vip</w:t>
            </w:r>
          </w:p>
        </w:tc>
        <w:tc>
          <w:tcPr>
            <w:tcW w:w="2340" w:type="dxa"/>
          </w:tcPr>
          <w:p w14:paraId="5DECDEB8" w14:textId="77777777" w:rsidR="00BF4B66" w:rsidRDefault="00472C0E">
            <w:pPr>
              <w:spacing w:after="40"/>
              <w:jc w:val="right"/>
            </w:pPr>
            <w:r>
              <w:rPr>
                <w:sz w:val="17"/>
                <w:szCs w:val="17"/>
              </w:rPr>
              <w:t>كالزائر، مع إضافة حقول مراسم كبار الشخصيات</w:t>
            </w:r>
          </w:p>
        </w:tc>
      </w:tr>
    </w:tbl>
    <w:p w14:paraId="3DB54798" w14:textId="77777777" w:rsidR="00BF4B66" w:rsidRDefault="00BF4B66">
      <w:pPr>
        <w:spacing w:after="40"/>
        <w:jc w:val="right"/>
      </w:pPr>
    </w:p>
    <w:p w14:paraId="6E886EAE" w14:textId="77777777" w:rsidR="00BF4B66" w:rsidRDefault="00472C0E">
      <w:pPr>
        <w:spacing w:after="160"/>
        <w:jc w:val="right"/>
      </w:pPr>
      <w:r>
        <w:rPr>
          <w:color w:val="556170"/>
          <w:sz w:val="20"/>
          <w:szCs w:val="20"/>
        </w:rPr>
        <w:t>الفارق الجوهري: المسؤول يتلقى دعوة بالبريد ويضبط كلمة مرور. أما الزائر أو الشريك فلا يتلقى شيئًا من ذلك — إذ إن وثيقته هي شارة الاستجابة السريعة، ولا تُصدر الشارة إلا عند اعتماد الحساب.</w:t>
      </w:r>
    </w:p>
    <w:p w14:paraId="030AE899" w14:textId="77777777" w:rsidR="00BF4B66" w:rsidRDefault="00472C0E">
      <w:r>
        <w:br w:type="page"/>
      </w:r>
    </w:p>
    <w:p w14:paraId="5489F1E6" w14:textId="77777777" w:rsidR="00BF4B66" w:rsidRDefault="00472C0E">
      <w:pPr>
        <w:pStyle w:val="Heading2"/>
        <w:spacing w:before="280" w:after="120"/>
        <w:jc w:val="right"/>
      </w:pPr>
      <w:bookmarkStart w:id="8" w:name="_Toc238929245"/>
      <w:r>
        <w:rPr>
          <w:rFonts w:ascii="Segoe UI" w:hAnsi="Segoe UI" w:cs="Simplified Arabic"/>
          <w:sz w:val="28"/>
          <w:szCs w:val="28"/>
        </w:rPr>
        <w:lastRenderedPageBreak/>
        <w:t>إنشاء مسؤول</w:t>
      </w:r>
      <w:bookmarkEnd w:id="8"/>
    </w:p>
    <w:p w14:paraId="4B11E6DD" w14:textId="77777777" w:rsidR="00BF4B66" w:rsidRDefault="00472C0E">
      <w:pPr>
        <w:spacing w:after="120"/>
        <w:jc w:val="right"/>
      </w:pPr>
      <w:r>
        <w:rPr>
          <w:sz w:val="21"/>
          <w:szCs w:val="21"/>
        </w:rPr>
        <w:t>المسؤول هو من يسجّل الدخول إلى لوحة التحكم هذه. افتح مجموعة التحكم في الوصول واختر المسؤولون ثم استخدم زر الإضافة في شريط أدوات الجدول. والنموذج قصير عن قصد — فالمسؤول ليس له ملف زائر ولا شارة ولا وثائق هوية.</w:t>
      </w:r>
    </w:p>
    <w:p w14:paraId="08D282C2" w14:textId="77777777" w:rsidR="00BF4B66" w:rsidRDefault="00472C0E">
      <w:pPr>
        <w:spacing w:before="160" w:after="40"/>
        <w:jc w:val="center"/>
      </w:pPr>
      <w:r>
        <w:rPr>
          <w:noProof/>
        </w:rPr>
        <w:drawing>
          <wp:inline distT="0" distB="0" distL="0" distR="0" wp14:anchorId="0DA5C9AF" wp14:editId="2C370143">
            <wp:extent cx="5760720" cy="28503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default-ar.png"/>
                    <pic:cNvPicPr/>
                  </pic:nvPicPr>
                  <pic:blipFill>
                    <a:blip r:embed="rId13"/>
                    <a:stretch>
                      <a:fillRect/>
                    </a:stretch>
                  </pic:blipFill>
                  <pic:spPr>
                    <a:xfrm>
                      <a:off x="0" y="0"/>
                      <a:ext cx="5760720" cy="2850356"/>
                    </a:xfrm>
                    <a:prstGeom prst="rect">
                      <a:avLst/>
                    </a:prstGeom>
                  </pic:spPr>
                </pic:pic>
              </a:graphicData>
            </a:graphic>
          </wp:inline>
        </w:drawing>
      </w:r>
    </w:p>
    <w:p w14:paraId="0EEEF11F" w14:textId="77777777" w:rsidR="00BF4B66" w:rsidRDefault="00472C0E">
      <w:pPr>
        <w:pStyle w:val="Caption"/>
        <w:spacing w:after="240"/>
        <w:jc w:val="center"/>
      </w:pPr>
      <w:r>
        <w:rPr>
          <w:color w:val="556170"/>
          <w:sz w:val="17"/>
          <w:szCs w:val="17"/>
        </w:rPr>
        <w:t>شكل 6 — قائمة المسؤولين. يفتح زر الإضافة نموذج الإنشاء.</w:t>
      </w:r>
    </w:p>
    <w:p w14:paraId="7FA4DEEA" w14:textId="77777777" w:rsidR="00BF4B66" w:rsidRDefault="00472C0E">
      <w:pPr>
        <w:spacing w:before="160" w:after="40"/>
        <w:jc w:val="center"/>
      </w:pPr>
      <w:r>
        <w:rPr>
          <w:noProof/>
        </w:rPr>
        <w:drawing>
          <wp:inline distT="0" distB="0" distL="0" distR="0" wp14:anchorId="55383424" wp14:editId="683529E2">
            <wp:extent cx="5760720" cy="28503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empty-ar.png"/>
                    <pic:cNvPicPr/>
                  </pic:nvPicPr>
                  <pic:blipFill>
                    <a:blip r:embed="rId14"/>
                    <a:stretch>
                      <a:fillRect/>
                    </a:stretch>
                  </pic:blipFill>
                  <pic:spPr>
                    <a:xfrm>
                      <a:off x="0" y="0"/>
                      <a:ext cx="5760720" cy="2850356"/>
                    </a:xfrm>
                    <a:prstGeom prst="rect">
                      <a:avLst/>
                    </a:prstGeom>
                  </pic:spPr>
                </pic:pic>
              </a:graphicData>
            </a:graphic>
          </wp:inline>
        </w:drawing>
      </w:r>
    </w:p>
    <w:p w14:paraId="7308C119" w14:textId="77777777" w:rsidR="00BF4B66" w:rsidRDefault="00472C0E">
      <w:pPr>
        <w:pStyle w:val="Caption"/>
        <w:spacing w:after="240"/>
        <w:jc w:val="center"/>
      </w:pPr>
      <w:r>
        <w:rPr>
          <w:color w:val="556170"/>
          <w:sz w:val="17"/>
          <w:szCs w:val="17"/>
        </w:rPr>
        <w:t>شكل 7 — نموذج الإنشاء: بريد إلكتروني، واسم معروض، ومربع اختيار لكل دور.</w:t>
      </w:r>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5E54E138" w14:textId="77777777">
        <w:trPr>
          <w:jc w:val="right"/>
        </w:trPr>
        <w:tc>
          <w:tcPr>
            <w:tcW w:w="2340" w:type="dxa"/>
          </w:tcPr>
          <w:p w14:paraId="31E4D34B" w14:textId="77777777" w:rsidR="00BF4B66" w:rsidRDefault="00472C0E">
            <w:pPr>
              <w:jc w:val="right"/>
            </w:pPr>
            <w:r>
              <w:rPr>
                <w:b/>
                <w:color w:val="1B3A5C"/>
                <w:sz w:val="18"/>
                <w:szCs w:val="18"/>
              </w:rPr>
              <w:t>الحقل</w:t>
            </w:r>
          </w:p>
        </w:tc>
        <w:tc>
          <w:tcPr>
            <w:tcW w:w="2340" w:type="dxa"/>
          </w:tcPr>
          <w:p w14:paraId="328ABDC9" w14:textId="77777777" w:rsidR="00BF4B66" w:rsidRDefault="00472C0E">
            <w:pPr>
              <w:jc w:val="right"/>
            </w:pPr>
            <w:r>
              <w:rPr>
                <w:b/>
                <w:color w:val="1B3A5C"/>
                <w:sz w:val="18"/>
                <w:szCs w:val="18"/>
              </w:rPr>
              <w:t>مطلوب</w:t>
            </w:r>
          </w:p>
        </w:tc>
        <w:tc>
          <w:tcPr>
            <w:tcW w:w="2340" w:type="dxa"/>
          </w:tcPr>
          <w:p w14:paraId="0F9FA42F" w14:textId="77777777" w:rsidR="00BF4B66" w:rsidRDefault="00472C0E">
            <w:pPr>
              <w:jc w:val="right"/>
            </w:pPr>
            <w:r>
              <w:rPr>
                <w:b/>
                <w:color w:val="1B3A5C"/>
                <w:sz w:val="18"/>
                <w:szCs w:val="18"/>
              </w:rPr>
              <w:t>الحد</w:t>
            </w:r>
          </w:p>
        </w:tc>
        <w:tc>
          <w:tcPr>
            <w:tcW w:w="2340" w:type="dxa"/>
          </w:tcPr>
          <w:p w14:paraId="7A6A6295" w14:textId="77777777" w:rsidR="00BF4B66" w:rsidRDefault="00472C0E">
            <w:pPr>
              <w:jc w:val="right"/>
            </w:pPr>
            <w:r>
              <w:rPr>
                <w:b/>
                <w:color w:val="1B3A5C"/>
                <w:sz w:val="18"/>
                <w:szCs w:val="18"/>
              </w:rPr>
              <w:t>القاعدة التي يطبّقها الخادم</w:t>
            </w:r>
          </w:p>
        </w:tc>
      </w:tr>
      <w:tr w:rsidR="00BF4B66" w14:paraId="026E1CDB" w14:textId="77777777">
        <w:trPr>
          <w:jc w:val="right"/>
        </w:trPr>
        <w:tc>
          <w:tcPr>
            <w:tcW w:w="2340" w:type="dxa"/>
          </w:tcPr>
          <w:p w14:paraId="7950FB2E" w14:textId="77777777" w:rsidR="00BF4B66" w:rsidRDefault="00472C0E">
            <w:pPr>
              <w:spacing w:after="40"/>
              <w:jc w:val="right"/>
            </w:pPr>
            <w:r>
              <w:rPr>
                <w:sz w:val="17"/>
                <w:szCs w:val="17"/>
              </w:rPr>
              <w:t>البريد الإلكتروني</w:t>
            </w:r>
          </w:p>
        </w:tc>
        <w:tc>
          <w:tcPr>
            <w:tcW w:w="2340" w:type="dxa"/>
          </w:tcPr>
          <w:p w14:paraId="32C10BBF" w14:textId="77777777" w:rsidR="00BF4B66" w:rsidRDefault="00472C0E">
            <w:pPr>
              <w:spacing w:after="40"/>
              <w:jc w:val="right"/>
            </w:pPr>
            <w:r>
              <w:rPr>
                <w:sz w:val="17"/>
                <w:szCs w:val="17"/>
              </w:rPr>
              <w:t>نعم</w:t>
            </w:r>
          </w:p>
        </w:tc>
        <w:tc>
          <w:tcPr>
            <w:tcW w:w="2340" w:type="dxa"/>
          </w:tcPr>
          <w:p w14:paraId="32EC77ED" w14:textId="77777777" w:rsidR="00BF4B66" w:rsidRDefault="00472C0E">
            <w:pPr>
              <w:spacing w:after="40"/>
              <w:jc w:val="right"/>
            </w:pPr>
            <w:r>
              <w:rPr>
                <w:sz w:val="17"/>
                <w:szCs w:val="17"/>
              </w:rPr>
              <w:t>256 حرفًا</w:t>
            </w:r>
          </w:p>
        </w:tc>
        <w:tc>
          <w:tcPr>
            <w:tcW w:w="2340" w:type="dxa"/>
          </w:tcPr>
          <w:p w14:paraId="34C19B43" w14:textId="77777777" w:rsidR="00BF4B66" w:rsidRDefault="00472C0E">
            <w:pPr>
              <w:spacing w:after="40"/>
              <w:jc w:val="right"/>
            </w:pPr>
            <w:r>
              <w:rPr>
                <w:sz w:val="17"/>
                <w:szCs w:val="17"/>
              </w:rPr>
              <w:t>يجب أن يكون بريدًا إلكترونيًا صالحًا وألا يكون مستخدمًا في حساب آخر.</w:t>
            </w:r>
          </w:p>
        </w:tc>
      </w:tr>
      <w:tr w:rsidR="00BF4B66" w14:paraId="79A238E7" w14:textId="77777777">
        <w:trPr>
          <w:jc w:val="right"/>
        </w:trPr>
        <w:tc>
          <w:tcPr>
            <w:tcW w:w="2340" w:type="dxa"/>
          </w:tcPr>
          <w:p w14:paraId="5555A3EC" w14:textId="77777777" w:rsidR="00BF4B66" w:rsidRDefault="00472C0E">
            <w:pPr>
              <w:spacing w:after="40"/>
              <w:jc w:val="right"/>
            </w:pPr>
            <w:r>
              <w:rPr>
                <w:sz w:val="17"/>
                <w:szCs w:val="17"/>
              </w:rPr>
              <w:t>الاسم المعروض</w:t>
            </w:r>
          </w:p>
        </w:tc>
        <w:tc>
          <w:tcPr>
            <w:tcW w:w="2340" w:type="dxa"/>
          </w:tcPr>
          <w:p w14:paraId="517E6E93" w14:textId="77777777" w:rsidR="00BF4B66" w:rsidRDefault="00472C0E">
            <w:pPr>
              <w:spacing w:after="40"/>
              <w:jc w:val="right"/>
            </w:pPr>
            <w:r>
              <w:rPr>
                <w:sz w:val="17"/>
                <w:szCs w:val="17"/>
              </w:rPr>
              <w:t>نعم</w:t>
            </w:r>
          </w:p>
        </w:tc>
        <w:tc>
          <w:tcPr>
            <w:tcW w:w="2340" w:type="dxa"/>
          </w:tcPr>
          <w:p w14:paraId="7A64E613" w14:textId="77777777" w:rsidR="00BF4B66" w:rsidRDefault="00472C0E">
            <w:pPr>
              <w:spacing w:after="40"/>
              <w:jc w:val="right"/>
            </w:pPr>
            <w:r>
              <w:rPr>
                <w:sz w:val="17"/>
                <w:szCs w:val="17"/>
              </w:rPr>
              <w:t>من 2 إلى 128 حرفًا</w:t>
            </w:r>
          </w:p>
        </w:tc>
        <w:tc>
          <w:tcPr>
            <w:tcW w:w="2340" w:type="dxa"/>
          </w:tcPr>
          <w:p w14:paraId="0BDB5D98" w14:textId="77777777" w:rsidR="00BF4B66" w:rsidRDefault="00472C0E">
            <w:pPr>
              <w:spacing w:after="40"/>
              <w:jc w:val="right"/>
            </w:pPr>
            <w:r>
              <w:rPr>
                <w:sz w:val="17"/>
                <w:szCs w:val="17"/>
              </w:rPr>
              <w:t xml:space="preserve">الاسم الذي يظهر في أنحاء لوحة </w:t>
            </w:r>
            <w:r>
              <w:rPr>
                <w:sz w:val="17"/>
                <w:szCs w:val="17"/>
              </w:rPr>
              <w:lastRenderedPageBreak/>
              <w:t>التحكم.</w:t>
            </w:r>
          </w:p>
        </w:tc>
      </w:tr>
      <w:tr w:rsidR="00BF4B66" w14:paraId="245A56AC" w14:textId="77777777">
        <w:trPr>
          <w:jc w:val="right"/>
        </w:trPr>
        <w:tc>
          <w:tcPr>
            <w:tcW w:w="2340" w:type="dxa"/>
          </w:tcPr>
          <w:p w14:paraId="5F6DE7F5" w14:textId="77777777" w:rsidR="00BF4B66" w:rsidRDefault="00472C0E">
            <w:pPr>
              <w:spacing w:after="40"/>
              <w:jc w:val="right"/>
            </w:pPr>
            <w:r>
              <w:rPr>
                <w:sz w:val="17"/>
                <w:szCs w:val="17"/>
              </w:rPr>
              <w:lastRenderedPageBreak/>
              <w:t>الأدوار</w:t>
            </w:r>
          </w:p>
        </w:tc>
        <w:tc>
          <w:tcPr>
            <w:tcW w:w="2340" w:type="dxa"/>
          </w:tcPr>
          <w:p w14:paraId="16688D87" w14:textId="77777777" w:rsidR="00BF4B66" w:rsidRDefault="00472C0E">
            <w:pPr>
              <w:spacing w:after="40"/>
              <w:jc w:val="right"/>
            </w:pPr>
            <w:r>
              <w:rPr>
                <w:sz w:val="17"/>
                <w:szCs w:val="17"/>
              </w:rPr>
              <w:t>لا</w:t>
            </w:r>
          </w:p>
        </w:tc>
        <w:tc>
          <w:tcPr>
            <w:tcW w:w="2340" w:type="dxa"/>
          </w:tcPr>
          <w:p w14:paraId="440A409F" w14:textId="77777777" w:rsidR="00BF4B66" w:rsidRDefault="00472C0E">
            <w:pPr>
              <w:spacing w:after="40"/>
              <w:jc w:val="right"/>
            </w:pPr>
            <w:r>
              <w:rPr>
                <w:sz w:val="17"/>
                <w:szCs w:val="17"/>
              </w:rPr>
              <w:t>—</w:t>
            </w:r>
          </w:p>
        </w:tc>
        <w:tc>
          <w:tcPr>
            <w:tcW w:w="2340" w:type="dxa"/>
          </w:tcPr>
          <w:p w14:paraId="585DDFAA" w14:textId="77777777" w:rsidR="00BF4B66" w:rsidRDefault="00472C0E">
            <w:pPr>
              <w:spacing w:after="40"/>
              <w:jc w:val="right"/>
            </w:pPr>
            <w:r>
              <w:rPr>
                <w:sz w:val="17"/>
                <w:szCs w:val="17"/>
              </w:rPr>
              <w:t>مربع اختيار لكل دور. ويتطلب إسناد دور هنا صلاحية إسناد الأدوار إضافة إلى صلاحية الإنشاء.</w:t>
            </w:r>
          </w:p>
        </w:tc>
      </w:tr>
    </w:tbl>
    <w:p w14:paraId="38BBDD20" w14:textId="77777777" w:rsidR="00BF4B66" w:rsidRDefault="00BF4B66">
      <w:pPr>
        <w:spacing w:after="40"/>
        <w:jc w:val="right"/>
      </w:pPr>
    </w:p>
    <w:p w14:paraId="1A1EE9E5" w14:textId="77777777" w:rsidR="00BF4B66" w:rsidRDefault="00472C0E">
      <w:pPr>
        <w:spacing w:before="160" w:after="40"/>
        <w:jc w:val="center"/>
      </w:pPr>
      <w:r>
        <w:rPr>
          <w:noProof/>
        </w:rPr>
        <w:drawing>
          <wp:inline distT="0" distB="0" distL="0" distR="0" wp14:anchorId="5A94B704" wp14:editId="163DEE38">
            <wp:extent cx="5760720" cy="28503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validation-ar.png"/>
                    <pic:cNvPicPr/>
                  </pic:nvPicPr>
                  <pic:blipFill>
                    <a:blip r:embed="rId15"/>
                    <a:stretch>
                      <a:fillRect/>
                    </a:stretch>
                  </pic:blipFill>
                  <pic:spPr>
                    <a:xfrm>
                      <a:off x="0" y="0"/>
                      <a:ext cx="5760720" cy="2850356"/>
                    </a:xfrm>
                    <a:prstGeom prst="rect">
                      <a:avLst/>
                    </a:prstGeom>
                  </pic:spPr>
                </pic:pic>
              </a:graphicData>
            </a:graphic>
          </wp:inline>
        </w:drawing>
      </w:r>
    </w:p>
    <w:p w14:paraId="2EFFC4CB" w14:textId="77777777" w:rsidR="00BF4B66" w:rsidRDefault="00472C0E">
      <w:pPr>
        <w:pStyle w:val="Caption"/>
        <w:spacing w:after="240"/>
        <w:jc w:val="center"/>
      </w:pPr>
      <w:r>
        <w:rPr>
          <w:color w:val="556170"/>
          <w:sz w:val="17"/>
          <w:szCs w:val="17"/>
        </w:rPr>
        <w:t>شكل 8 — محاولة إرسال مرفوضة. حقل البريد حقل مُصنّف، فيلتقط المتصفح العنوان المشوّه قبل إرسال النموذج أصلًا؛ وتُبلغ فحوص النموذج نفسها عن الاسم المعروض القصير والعنوان الناقص بالطريقة ذاتها، ولا يصل شيء إلى الخادم حتى يصحّ كلاهما.</w:t>
      </w:r>
    </w:p>
    <w:p w14:paraId="252D67FB" w14:textId="77777777" w:rsidR="00BF4B66" w:rsidRDefault="00472C0E">
      <w:pPr>
        <w:spacing w:before="160" w:after="40"/>
        <w:jc w:val="center"/>
      </w:pPr>
      <w:r>
        <w:rPr>
          <w:noProof/>
        </w:rPr>
        <w:drawing>
          <wp:inline distT="0" distB="0" distL="0" distR="0" wp14:anchorId="60E8A50C" wp14:editId="58109ADE">
            <wp:extent cx="5760720" cy="28503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filled-ar.png"/>
                    <pic:cNvPicPr/>
                  </pic:nvPicPr>
                  <pic:blipFill>
                    <a:blip r:embed="rId16"/>
                    <a:stretch>
                      <a:fillRect/>
                    </a:stretch>
                  </pic:blipFill>
                  <pic:spPr>
                    <a:xfrm>
                      <a:off x="0" y="0"/>
                      <a:ext cx="5760720" cy="2850356"/>
                    </a:xfrm>
                    <a:prstGeom prst="rect">
                      <a:avLst/>
                    </a:prstGeom>
                  </pic:spPr>
                </pic:pic>
              </a:graphicData>
            </a:graphic>
          </wp:inline>
        </w:drawing>
      </w:r>
    </w:p>
    <w:p w14:paraId="59FABF8E" w14:textId="77777777" w:rsidR="00BF4B66" w:rsidRDefault="00472C0E">
      <w:pPr>
        <w:pStyle w:val="Caption"/>
        <w:spacing w:after="240"/>
        <w:jc w:val="center"/>
      </w:pPr>
      <w:r>
        <w:rPr>
          <w:color w:val="556170"/>
          <w:sz w:val="17"/>
          <w:szCs w:val="17"/>
        </w:rPr>
        <w:t>شكل 9 — النموذج نفسه بعد تعبئته وجاهزًا للإرسال.</w:t>
      </w:r>
    </w:p>
    <w:p w14:paraId="03938D58" w14:textId="77777777" w:rsidR="00BF4B66" w:rsidRDefault="00472C0E">
      <w:pPr>
        <w:spacing w:after="120"/>
        <w:jc w:val="right"/>
      </w:pPr>
      <w:r>
        <w:rPr>
          <w:sz w:val="21"/>
          <w:szCs w:val="21"/>
        </w:rPr>
        <w:t>عند الحفظ يُنشأ الحساب في حالة انتظار الموافقة، وتُرسل إلى العنوان دعوة صالحة سبعة أيام، ويُشعَر كل مسؤول معتمد آخر بوجود حساب ينتظر. وتُفعَّل المصادقة الثنائية على الحساب منذ لحظة إنشائه، فيمر المسؤول الجديد بشاشة الإقران عند أول تسجيل دخول له.</w:t>
      </w:r>
    </w:p>
    <w:p w14:paraId="4EA22BE1" w14:textId="77777777" w:rsidR="00BF4B66" w:rsidRDefault="00472C0E">
      <w:pPr>
        <w:spacing w:before="160" w:after="40"/>
        <w:jc w:val="center"/>
      </w:pPr>
      <w:r>
        <w:rPr>
          <w:noProof/>
        </w:rPr>
        <w:lastRenderedPageBreak/>
        <w:drawing>
          <wp:inline distT="0" distB="0" distL="0" distR="0" wp14:anchorId="10122ADE" wp14:editId="24032F90">
            <wp:extent cx="5760720" cy="28503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result-ar.png"/>
                    <pic:cNvPicPr/>
                  </pic:nvPicPr>
                  <pic:blipFill>
                    <a:blip r:embed="rId17"/>
                    <a:stretch>
                      <a:fillRect/>
                    </a:stretch>
                  </pic:blipFill>
                  <pic:spPr>
                    <a:xfrm>
                      <a:off x="0" y="0"/>
                      <a:ext cx="5760720" cy="2850356"/>
                    </a:xfrm>
                    <a:prstGeom prst="rect">
                      <a:avLst/>
                    </a:prstGeom>
                  </pic:spPr>
                </pic:pic>
              </a:graphicData>
            </a:graphic>
          </wp:inline>
        </w:drawing>
      </w:r>
    </w:p>
    <w:p w14:paraId="3E7A3872" w14:textId="77777777" w:rsidR="00BF4B66" w:rsidRDefault="00472C0E">
      <w:pPr>
        <w:pStyle w:val="Caption"/>
        <w:spacing w:after="240"/>
        <w:jc w:val="center"/>
      </w:pPr>
      <w:r>
        <w:rPr>
          <w:color w:val="556170"/>
          <w:sz w:val="17"/>
          <w:szCs w:val="17"/>
        </w:rPr>
        <w:t>شكل 10 — الحساب الجديد في القائمة بانتظار الموافقة، مع رسالة التأكيد.</w:t>
      </w:r>
    </w:p>
    <w:p w14:paraId="71D441DB" w14:textId="77777777" w:rsidR="00BF4B66" w:rsidRDefault="00472C0E">
      <w:pPr>
        <w:spacing w:after="160"/>
        <w:jc w:val="right"/>
      </w:pPr>
      <w:r>
        <w:rPr>
          <w:color w:val="556170"/>
          <w:sz w:val="20"/>
          <w:szCs w:val="20"/>
        </w:rPr>
        <w:t>يُرفض البريد المكرر برمز الخطأ ADMIN_EMAIL_ALREADY_REGISTERED ويبقى النموذج مفتوحًا. وإذا لم يكن خادم البريد مهيّأً فسيُنشأ الحساب على أي حال — ولن تصل الدعوة فحسب، ويحدث ذلك بصمت في الخلفية.</w:t>
      </w:r>
    </w:p>
    <w:p w14:paraId="76EF6398" w14:textId="77777777" w:rsidR="00BF4B66" w:rsidRDefault="00472C0E">
      <w:r>
        <w:br w:type="page"/>
      </w:r>
    </w:p>
    <w:p w14:paraId="58CCB3EE" w14:textId="77777777" w:rsidR="00BF4B66" w:rsidRDefault="00472C0E">
      <w:pPr>
        <w:pStyle w:val="Heading2"/>
        <w:spacing w:before="280" w:after="120"/>
        <w:jc w:val="right"/>
      </w:pPr>
      <w:bookmarkStart w:id="9" w:name="_Toc238929246"/>
      <w:r>
        <w:rPr>
          <w:rFonts w:ascii="Segoe UI" w:hAnsi="Segoe UI" w:cs="Simplified Arabic"/>
          <w:sz w:val="28"/>
          <w:szCs w:val="28"/>
        </w:rPr>
        <w:lastRenderedPageBreak/>
        <w:t>إنشاء زائر</w:t>
      </w:r>
      <w:bookmarkEnd w:id="9"/>
    </w:p>
    <w:p w14:paraId="401F9916" w14:textId="77777777" w:rsidR="00BF4B66" w:rsidRDefault="00472C0E">
      <w:pPr>
        <w:spacing w:after="120"/>
        <w:jc w:val="right"/>
      </w:pPr>
      <w:r>
        <w:rPr>
          <w:sz w:val="21"/>
          <w:szCs w:val="21"/>
        </w:rPr>
        <w:t>الزائر هو أحد الحضور. والنموذج هو معالج مكتب التسجيل في الموقع، وهو طويل لأنه يلتقط الهوية التي ستتحقق منها البوابة. وهو مقسّم إلى أقسام مرقّمة، وتتوقف الحقول الظاهرة على اختيارين: نوع الملف، وما إذا كان الزائر سعوديًا.</w:t>
      </w:r>
    </w:p>
    <w:p w14:paraId="1740C2DA" w14:textId="77777777" w:rsidR="00BF4B66" w:rsidRDefault="00472C0E">
      <w:pPr>
        <w:spacing w:before="160" w:after="40"/>
        <w:jc w:val="center"/>
      </w:pPr>
      <w:r>
        <w:rPr>
          <w:noProof/>
        </w:rPr>
        <w:drawing>
          <wp:inline distT="0" distB="0" distL="0" distR="0" wp14:anchorId="29446189" wp14:editId="3F5E7D6A">
            <wp:extent cx="5760720" cy="2850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default-ar.png"/>
                    <pic:cNvPicPr/>
                  </pic:nvPicPr>
                  <pic:blipFill>
                    <a:blip r:embed="rId18"/>
                    <a:stretch>
                      <a:fillRect/>
                    </a:stretch>
                  </pic:blipFill>
                  <pic:spPr>
                    <a:xfrm>
                      <a:off x="0" y="0"/>
                      <a:ext cx="5760720" cy="2850356"/>
                    </a:xfrm>
                    <a:prstGeom prst="rect">
                      <a:avLst/>
                    </a:prstGeom>
                  </pic:spPr>
                </pic:pic>
              </a:graphicData>
            </a:graphic>
          </wp:inline>
        </w:drawing>
      </w:r>
    </w:p>
    <w:p w14:paraId="2A7FE137" w14:textId="77777777" w:rsidR="00BF4B66" w:rsidRDefault="00472C0E">
      <w:pPr>
        <w:pStyle w:val="Caption"/>
        <w:spacing w:after="240"/>
        <w:jc w:val="center"/>
      </w:pPr>
      <w:r>
        <w:rPr>
          <w:color w:val="556170"/>
          <w:sz w:val="17"/>
          <w:szCs w:val="17"/>
        </w:rPr>
        <w:t>شكل 11 — قائمة الزوار. يفتح زر الإضافة معالج التسجيل.</w:t>
      </w:r>
    </w:p>
    <w:p w14:paraId="06EFC16B" w14:textId="77777777" w:rsidR="00BF4B66" w:rsidRDefault="00472C0E">
      <w:pPr>
        <w:spacing w:before="160" w:after="40"/>
        <w:jc w:val="center"/>
      </w:pPr>
      <w:r>
        <w:rPr>
          <w:noProof/>
        </w:rPr>
        <w:drawing>
          <wp:inline distT="0" distB="0" distL="0" distR="0" wp14:anchorId="26FE31A3" wp14:editId="00C303CC">
            <wp:extent cx="5760720" cy="28503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top-ar.png"/>
                    <pic:cNvPicPr/>
                  </pic:nvPicPr>
                  <pic:blipFill>
                    <a:blip r:embed="rId19"/>
                    <a:stretch>
                      <a:fillRect/>
                    </a:stretch>
                  </pic:blipFill>
                  <pic:spPr>
                    <a:xfrm>
                      <a:off x="0" y="0"/>
                      <a:ext cx="5760720" cy="2850356"/>
                    </a:xfrm>
                    <a:prstGeom prst="rect">
                      <a:avLst/>
                    </a:prstGeom>
                  </pic:spPr>
                </pic:pic>
              </a:graphicData>
            </a:graphic>
          </wp:inline>
        </w:drawing>
      </w:r>
    </w:p>
    <w:p w14:paraId="36DBCF75" w14:textId="77777777" w:rsidR="00BF4B66" w:rsidRDefault="00472C0E">
      <w:pPr>
        <w:pStyle w:val="Caption"/>
        <w:spacing w:after="240"/>
        <w:jc w:val="center"/>
      </w:pPr>
      <w:r>
        <w:rPr>
          <w:color w:val="556170"/>
          <w:sz w:val="17"/>
          <w:szCs w:val="17"/>
        </w:rPr>
        <w:t>شكل 12 — يفتح المعالج على نوع الملف، وهو ما يحدّد كثيرًا مما يليه.</w:t>
      </w:r>
    </w:p>
    <w:p w14:paraId="29B28E14" w14:textId="77777777" w:rsidR="00BF4B66" w:rsidRDefault="00472C0E">
      <w:pPr>
        <w:spacing w:before="160" w:after="40"/>
        <w:jc w:val="center"/>
      </w:pPr>
      <w:r>
        <w:rPr>
          <w:noProof/>
        </w:rPr>
        <w:lastRenderedPageBreak/>
        <w:drawing>
          <wp:inline distT="0" distB="0" distL="0" distR="0" wp14:anchorId="54756AD2" wp14:editId="378FDF98">
            <wp:extent cx="5760720" cy="28503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middle-ar.png"/>
                    <pic:cNvPicPr/>
                  </pic:nvPicPr>
                  <pic:blipFill>
                    <a:blip r:embed="rId20"/>
                    <a:stretch>
                      <a:fillRect/>
                    </a:stretch>
                  </pic:blipFill>
                  <pic:spPr>
                    <a:xfrm>
                      <a:off x="0" y="0"/>
                      <a:ext cx="5760720" cy="2850356"/>
                    </a:xfrm>
                    <a:prstGeom prst="rect">
                      <a:avLst/>
                    </a:prstGeom>
                  </pic:spPr>
                </pic:pic>
              </a:graphicData>
            </a:graphic>
          </wp:inline>
        </w:drawing>
      </w:r>
    </w:p>
    <w:p w14:paraId="42014F2F" w14:textId="77777777" w:rsidR="00BF4B66" w:rsidRDefault="00472C0E">
      <w:pPr>
        <w:pStyle w:val="Caption"/>
        <w:spacing w:after="240"/>
        <w:jc w:val="center"/>
      </w:pPr>
      <w:r>
        <w:rPr>
          <w:color w:val="556170"/>
          <w:sz w:val="17"/>
          <w:szCs w:val="17"/>
        </w:rPr>
        <w:t>شكل 13 — قسم الهوية.</w:t>
      </w:r>
    </w:p>
    <w:p w14:paraId="4747A793" w14:textId="77777777" w:rsidR="00BF4B66" w:rsidRDefault="00472C0E">
      <w:pPr>
        <w:pStyle w:val="Heading3"/>
        <w:spacing w:after="120"/>
        <w:jc w:val="right"/>
      </w:pPr>
      <w:r>
        <w:rPr>
          <w:rFonts w:ascii="Segoe UI" w:hAnsi="Segoe UI" w:cs="Simplified Arabic"/>
          <w:sz w:val="24"/>
          <w:szCs w:val="24"/>
        </w:rPr>
        <w:t>الهوية</w:t>
      </w:r>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34BC1016" w14:textId="77777777">
        <w:trPr>
          <w:jc w:val="right"/>
        </w:trPr>
        <w:tc>
          <w:tcPr>
            <w:tcW w:w="2340" w:type="dxa"/>
          </w:tcPr>
          <w:p w14:paraId="22F482A7" w14:textId="77777777" w:rsidR="00BF4B66" w:rsidRDefault="00472C0E">
            <w:pPr>
              <w:jc w:val="right"/>
            </w:pPr>
            <w:r>
              <w:rPr>
                <w:b/>
                <w:color w:val="1B3A5C"/>
                <w:sz w:val="18"/>
                <w:szCs w:val="18"/>
              </w:rPr>
              <w:t>الحقل</w:t>
            </w:r>
          </w:p>
        </w:tc>
        <w:tc>
          <w:tcPr>
            <w:tcW w:w="2340" w:type="dxa"/>
          </w:tcPr>
          <w:p w14:paraId="194508C0" w14:textId="77777777" w:rsidR="00BF4B66" w:rsidRDefault="00472C0E">
            <w:pPr>
              <w:jc w:val="right"/>
            </w:pPr>
            <w:r>
              <w:rPr>
                <w:b/>
                <w:color w:val="1B3A5C"/>
                <w:sz w:val="18"/>
                <w:szCs w:val="18"/>
              </w:rPr>
              <w:t>مطلوب</w:t>
            </w:r>
          </w:p>
        </w:tc>
        <w:tc>
          <w:tcPr>
            <w:tcW w:w="2340" w:type="dxa"/>
          </w:tcPr>
          <w:p w14:paraId="086D7D8D" w14:textId="77777777" w:rsidR="00BF4B66" w:rsidRDefault="00472C0E">
            <w:pPr>
              <w:jc w:val="right"/>
            </w:pPr>
            <w:r>
              <w:rPr>
                <w:b/>
                <w:color w:val="1B3A5C"/>
                <w:sz w:val="18"/>
                <w:szCs w:val="18"/>
              </w:rPr>
              <w:t>الحد</w:t>
            </w:r>
          </w:p>
        </w:tc>
        <w:tc>
          <w:tcPr>
            <w:tcW w:w="2340" w:type="dxa"/>
          </w:tcPr>
          <w:p w14:paraId="6B764EDB" w14:textId="77777777" w:rsidR="00BF4B66" w:rsidRDefault="00472C0E">
            <w:pPr>
              <w:jc w:val="right"/>
            </w:pPr>
            <w:r>
              <w:rPr>
                <w:b/>
                <w:color w:val="1B3A5C"/>
                <w:sz w:val="18"/>
                <w:szCs w:val="18"/>
              </w:rPr>
              <w:t>القاعدة التي يطبّقها الخادم</w:t>
            </w:r>
          </w:p>
        </w:tc>
      </w:tr>
      <w:tr w:rsidR="00BF4B66" w14:paraId="0EB044F8" w14:textId="77777777">
        <w:trPr>
          <w:jc w:val="right"/>
        </w:trPr>
        <w:tc>
          <w:tcPr>
            <w:tcW w:w="2340" w:type="dxa"/>
          </w:tcPr>
          <w:p w14:paraId="2DC1DE74" w14:textId="77777777" w:rsidR="00BF4B66" w:rsidRDefault="00472C0E">
            <w:pPr>
              <w:spacing w:after="40"/>
              <w:jc w:val="right"/>
            </w:pPr>
            <w:r>
              <w:rPr>
                <w:sz w:val="17"/>
                <w:szCs w:val="17"/>
              </w:rPr>
              <w:t>الاسم على الشارة</w:t>
            </w:r>
          </w:p>
        </w:tc>
        <w:tc>
          <w:tcPr>
            <w:tcW w:w="2340" w:type="dxa"/>
          </w:tcPr>
          <w:p w14:paraId="017FE668" w14:textId="77777777" w:rsidR="00BF4B66" w:rsidRDefault="00472C0E">
            <w:pPr>
              <w:spacing w:after="40"/>
              <w:jc w:val="right"/>
            </w:pPr>
            <w:r>
              <w:rPr>
                <w:sz w:val="17"/>
                <w:szCs w:val="17"/>
              </w:rPr>
              <w:t>نعم</w:t>
            </w:r>
          </w:p>
        </w:tc>
        <w:tc>
          <w:tcPr>
            <w:tcW w:w="2340" w:type="dxa"/>
          </w:tcPr>
          <w:p w14:paraId="22B6C43A" w14:textId="77777777" w:rsidR="00BF4B66" w:rsidRDefault="00472C0E">
            <w:pPr>
              <w:spacing w:after="40"/>
              <w:jc w:val="right"/>
            </w:pPr>
            <w:r>
              <w:rPr>
                <w:sz w:val="17"/>
                <w:szCs w:val="17"/>
              </w:rPr>
              <w:t>128 حرفًا</w:t>
            </w:r>
          </w:p>
        </w:tc>
        <w:tc>
          <w:tcPr>
            <w:tcW w:w="2340" w:type="dxa"/>
          </w:tcPr>
          <w:p w14:paraId="5892B17F" w14:textId="77777777" w:rsidR="00BF4B66" w:rsidRDefault="00472C0E">
            <w:pPr>
              <w:spacing w:after="40"/>
              <w:jc w:val="right"/>
            </w:pPr>
            <w:r>
              <w:rPr>
                <w:sz w:val="17"/>
                <w:szCs w:val="17"/>
              </w:rPr>
              <w:t>—</w:t>
            </w:r>
          </w:p>
        </w:tc>
      </w:tr>
      <w:tr w:rsidR="00BF4B66" w14:paraId="45712B40" w14:textId="77777777">
        <w:trPr>
          <w:jc w:val="right"/>
        </w:trPr>
        <w:tc>
          <w:tcPr>
            <w:tcW w:w="2340" w:type="dxa"/>
          </w:tcPr>
          <w:p w14:paraId="1B52A893" w14:textId="77777777" w:rsidR="00BF4B66" w:rsidRDefault="00472C0E">
            <w:pPr>
              <w:spacing w:after="40"/>
              <w:jc w:val="right"/>
            </w:pPr>
            <w:r>
              <w:rPr>
                <w:sz w:val="17"/>
                <w:szCs w:val="17"/>
              </w:rPr>
              <w:t>الاسم الكامل (عربي)</w:t>
            </w:r>
          </w:p>
        </w:tc>
        <w:tc>
          <w:tcPr>
            <w:tcW w:w="2340" w:type="dxa"/>
          </w:tcPr>
          <w:p w14:paraId="4D19D802" w14:textId="77777777" w:rsidR="00BF4B66" w:rsidRDefault="00472C0E">
            <w:pPr>
              <w:spacing w:after="40"/>
              <w:jc w:val="right"/>
            </w:pPr>
            <w:r>
              <w:rPr>
                <w:sz w:val="17"/>
                <w:szCs w:val="17"/>
              </w:rPr>
              <w:t>لا</w:t>
            </w:r>
          </w:p>
        </w:tc>
        <w:tc>
          <w:tcPr>
            <w:tcW w:w="2340" w:type="dxa"/>
          </w:tcPr>
          <w:p w14:paraId="73809EF0" w14:textId="77777777" w:rsidR="00BF4B66" w:rsidRDefault="00472C0E">
            <w:pPr>
              <w:spacing w:after="40"/>
              <w:jc w:val="right"/>
            </w:pPr>
            <w:r>
              <w:rPr>
                <w:sz w:val="17"/>
                <w:szCs w:val="17"/>
              </w:rPr>
              <w:t>50 حرفًا</w:t>
            </w:r>
          </w:p>
        </w:tc>
        <w:tc>
          <w:tcPr>
            <w:tcW w:w="2340" w:type="dxa"/>
          </w:tcPr>
          <w:p w14:paraId="285E51B4" w14:textId="77777777" w:rsidR="00BF4B66" w:rsidRDefault="00472C0E">
            <w:pPr>
              <w:spacing w:after="40"/>
              <w:jc w:val="right"/>
            </w:pPr>
            <w:r>
              <w:rPr>
                <w:sz w:val="17"/>
                <w:szCs w:val="17"/>
              </w:rPr>
              <w:t>يسمح النموذج بـ128 حرفًا، لكن الخادم يرفض ما يتجاوز 50. فالتزم بـ50.</w:t>
            </w:r>
          </w:p>
        </w:tc>
      </w:tr>
      <w:tr w:rsidR="00BF4B66" w14:paraId="45A091D3" w14:textId="77777777">
        <w:trPr>
          <w:jc w:val="right"/>
        </w:trPr>
        <w:tc>
          <w:tcPr>
            <w:tcW w:w="2340" w:type="dxa"/>
          </w:tcPr>
          <w:p w14:paraId="21950D52" w14:textId="77777777" w:rsidR="00BF4B66" w:rsidRDefault="00472C0E">
            <w:pPr>
              <w:spacing w:after="40"/>
              <w:jc w:val="right"/>
            </w:pPr>
            <w:r>
              <w:rPr>
                <w:sz w:val="17"/>
                <w:szCs w:val="17"/>
              </w:rPr>
              <w:t>الاسم الكامل (إنجليزي)</w:t>
            </w:r>
          </w:p>
        </w:tc>
        <w:tc>
          <w:tcPr>
            <w:tcW w:w="2340" w:type="dxa"/>
          </w:tcPr>
          <w:p w14:paraId="6E2CB8CF" w14:textId="77777777" w:rsidR="00BF4B66" w:rsidRDefault="00472C0E">
            <w:pPr>
              <w:spacing w:after="40"/>
              <w:jc w:val="right"/>
            </w:pPr>
            <w:r>
              <w:rPr>
                <w:sz w:val="17"/>
                <w:szCs w:val="17"/>
              </w:rPr>
              <w:t>لا</w:t>
            </w:r>
          </w:p>
        </w:tc>
        <w:tc>
          <w:tcPr>
            <w:tcW w:w="2340" w:type="dxa"/>
          </w:tcPr>
          <w:p w14:paraId="44BADBFA" w14:textId="77777777" w:rsidR="00BF4B66" w:rsidRDefault="00472C0E">
            <w:pPr>
              <w:spacing w:after="40"/>
              <w:jc w:val="right"/>
            </w:pPr>
            <w:r>
              <w:rPr>
                <w:sz w:val="17"/>
                <w:szCs w:val="17"/>
              </w:rPr>
              <w:t>50 حرفًا</w:t>
            </w:r>
          </w:p>
        </w:tc>
        <w:tc>
          <w:tcPr>
            <w:tcW w:w="2340" w:type="dxa"/>
          </w:tcPr>
          <w:p w14:paraId="4F95EC8C" w14:textId="77777777" w:rsidR="00BF4B66" w:rsidRDefault="00472C0E">
            <w:pPr>
              <w:spacing w:after="40"/>
              <w:jc w:val="right"/>
            </w:pPr>
            <w:r>
              <w:rPr>
                <w:sz w:val="17"/>
                <w:szCs w:val="17"/>
              </w:rPr>
              <w:t>الاختلاف نفسه بين 128 و50 كما في الاسم العربي.</w:t>
            </w:r>
          </w:p>
        </w:tc>
      </w:tr>
      <w:tr w:rsidR="00BF4B66" w14:paraId="47F02A43" w14:textId="77777777">
        <w:trPr>
          <w:jc w:val="right"/>
        </w:trPr>
        <w:tc>
          <w:tcPr>
            <w:tcW w:w="2340" w:type="dxa"/>
          </w:tcPr>
          <w:p w14:paraId="3C0712C3" w14:textId="77777777" w:rsidR="00BF4B66" w:rsidRDefault="00472C0E">
            <w:pPr>
              <w:spacing w:after="40"/>
              <w:jc w:val="right"/>
            </w:pPr>
            <w:r>
              <w:rPr>
                <w:sz w:val="17"/>
                <w:szCs w:val="17"/>
              </w:rPr>
              <w:t>المسمى الوظيفي (اختياري)</w:t>
            </w:r>
          </w:p>
        </w:tc>
        <w:tc>
          <w:tcPr>
            <w:tcW w:w="2340" w:type="dxa"/>
          </w:tcPr>
          <w:p w14:paraId="766784C6" w14:textId="77777777" w:rsidR="00BF4B66" w:rsidRDefault="00472C0E">
            <w:pPr>
              <w:spacing w:after="40"/>
              <w:jc w:val="right"/>
            </w:pPr>
            <w:r>
              <w:rPr>
                <w:sz w:val="17"/>
                <w:szCs w:val="17"/>
              </w:rPr>
              <w:t>لا</w:t>
            </w:r>
          </w:p>
        </w:tc>
        <w:tc>
          <w:tcPr>
            <w:tcW w:w="2340" w:type="dxa"/>
          </w:tcPr>
          <w:p w14:paraId="7C5D9A22" w14:textId="77777777" w:rsidR="00BF4B66" w:rsidRDefault="00472C0E">
            <w:pPr>
              <w:spacing w:after="40"/>
              <w:jc w:val="right"/>
            </w:pPr>
            <w:r>
              <w:rPr>
                <w:sz w:val="17"/>
                <w:szCs w:val="17"/>
              </w:rPr>
              <w:t>100 حرف</w:t>
            </w:r>
          </w:p>
        </w:tc>
        <w:tc>
          <w:tcPr>
            <w:tcW w:w="2340" w:type="dxa"/>
          </w:tcPr>
          <w:p w14:paraId="2DEF1472" w14:textId="77777777" w:rsidR="00BF4B66" w:rsidRDefault="00472C0E">
            <w:pPr>
              <w:spacing w:after="40"/>
              <w:jc w:val="right"/>
            </w:pPr>
            <w:r>
              <w:rPr>
                <w:sz w:val="17"/>
                <w:szCs w:val="17"/>
              </w:rPr>
              <w:t>—</w:t>
            </w:r>
          </w:p>
        </w:tc>
      </w:tr>
      <w:tr w:rsidR="00BF4B66" w14:paraId="439DC768" w14:textId="77777777">
        <w:trPr>
          <w:jc w:val="right"/>
        </w:trPr>
        <w:tc>
          <w:tcPr>
            <w:tcW w:w="2340" w:type="dxa"/>
          </w:tcPr>
          <w:p w14:paraId="639225CD" w14:textId="77777777" w:rsidR="00BF4B66" w:rsidRDefault="00472C0E">
            <w:pPr>
              <w:spacing w:after="40"/>
              <w:jc w:val="right"/>
            </w:pPr>
            <w:r>
              <w:rPr>
                <w:sz w:val="17"/>
                <w:szCs w:val="17"/>
              </w:rPr>
              <w:t>المسمى الوظيفي بالعربية (اختياري)</w:t>
            </w:r>
          </w:p>
        </w:tc>
        <w:tc>
          <w:tcPr>
            <w:tcW w:w="2340" w:type="dxa"/>
          </w:tcPr>
          <w:p w14:paraId="78C12507" w14:textId="77777777" w:rsidR="00BF4B66" w:rsidRDefault="00472C0E">
            <w:pPr>
              <w:spacing w:after="40"/>
              <w:jc w:val="right"/>
            </w:pPr>
            <w:r>
              <w:rPr>
                <w:sz w:val="17"/>
                <w:szCs w:val="17"/>
              </w:rPr>
              <w:t>لا</w:t>
            </w:r>
          </w:p>
        </w:tc>
        <w:tc>
          <w:tcPr>
            <w:tcW w:w="2340" w:type="dxa"/>
          </w:tcPr>
          <w:p w14:paraId="24B66B8A" w14:textId="77777777" w:rsidR="00BF4B66" w:rsidRDefault="00472C0E">
            <w:pPr>
              <w:spacing w:after="40"/>
              <w:jc w:val="right"/>
            </w:pPr>
            <w:r>
              <w:rPr>
                <w:sz w:val="17"/>
                <w:szCs w:val="17"/>
              </w:rPr>
              <w:t>100 حرف</w:t>
            </w:r>
          </w:p>
        </w:tc>
        <w:tc>
          <w:tcPr>
            <w:tcW w:w="2340" w:type="dxa"/>
          </w:tcPr>
          <w:p w14:paraId="0548597D" w14:textId="77777777" w:rsidR="00BF4B66" w:rsidRDefault="00472C0E">
            <w:pPr>
              <w:spacing w:after="40"/>
              <w:jc w:val="right"/>
            </w:pPr>
            <w:r>
              <w:rPr>
                <w:sz w:val="17"/>
                <w:szCs w:val="17"/>
              </w:rPr>
              <w:t>—</w:t>
            </w:r>
          </w:p>
        </w:tc>
      </w:tr>
      <w:tr w:rsidR="00BF4B66" w14:paraId="64554AC2" w14:textId="77777777">
        <w:trPr>
          <w:jc w:val="right"/>
        </w:trPr>
        <w:tc>
          <w:tcPr>
            <w:tcW w:w="2340" w:type="dxa"/>
          </w:tcPr>
          <w:p w14:paraId="16F7C710" w14:textId="77777777" w:rsidR="00BF4B66" w:rsidRDefault="00472C0E">
            <w:pPr>
              <w:spacing w:after="40"/>
              <w:jc w:val="right"/>
            </w:pPr>
            <w:r>
              <w:rPr>
                <w:sz w:val="17"/>
                <w:szCs w:val="17"/>
              </w:rPr>
              <w:t>مكان الميلاد</w:t>
            </w:r>
          </w:p>
        </w:tc>
        <w:tc>
          <w:tcPr>
            <w:tcW w:w="2340" w:type="dxa"/>
          </w:tcPr>
          <w:p w14:paraId="3A9C61F7" w14:textId="77777777" w:rsidR="00BF4B66" w:rsidRDefault="00472C0E">
            <w:pPr>
              <w:spacing w:after="40"/>
              <w:jc w:val="right"/>
            </w:pPr>
            <w:r>
              <w:rPr>
                <w:sz w:val="17"/>
                <w:szCs w:val="17"/>
              </w:rPr>
              <w:t>لا</w:t>
            </w:r>
          </w:p>
        </w:tc>
        <w:tc>
          <w:tcPr>
            <w:tcW w:w="2340" w:type="dxa"/>
          </w:tcPr>
          <w:p w14:paraId="1C672091" w14:textId="77777777" w:rsidR="00BF4B66" w:rsidRDefault="00472C0E">
            <w:pPr>
              <w:spacing w:after="40"/>
              <w:jc w:val="right"/>
            </w:pPr>
            <w:r>
              <w:rPr>
                <w:sz w:val="17"/>
                <w:szCs w:val="17"/>
              </w:rPr>
              <w:t>128 حرفًا</w:t>
            </w:r>
          </w:p>
        </w:tc>
        <w:tc>
          <w:tcPr>
            <w:tcW w:w="2340" w:type="dxa"/>
          </w:tcPr>
          <w:p w14:paraId="3B591A5E" w14:textId="77777777" w:rsidR="00BF4B66" w:rsidRDefault="00472C0E">
            <w:pPr>
              <w:spacing w:after="40"/>
              <w:jc w:val="right"/>
            </w:pPr>
            <w:r>
              <w:rPr>
                <w:sz w:val="17"/>
                <w:szCs w:val="17"/>
              </w:rPr>
              <w:t>قائمة مناطق للزائر السعودي، ونص حر لغيره.</w:t>
            </w:r>
          </w:p>
        </w:tc>
      </w:tr>
    </w:tbl>
    <w:p w14:paraId="3721E0AD" w14:textId="77777777" w:rsidR="00BF4B66" w:rsidRDefault="00BF4B66">
      <w:pPr>
        <w:spacing w:after="40"/>
        <w:jc w:val="right"/>
      </w:pPr>
    </w:p>
    <w:p w14:paraId="29B50B6A" w14:textId="77777777" w:rsidR="00BF4B66" w:rsidRDefault="00472C0E">
      <w:pPr>
        <w:pStyle w:val="Heading3"/>
        <w:spacing w:after="120"/>
        <w:jc w:val="right"/>
      </w:pPr>
      <w:r>
        <w:rPr>
          <w:rFonts w:ascii="Segoe UI" w:hAnsi="Segoe UI" w:cs="Simplified Arabic"/>
          <w:sz w:val="24"/>
          <w:szCs w:val="24"/>
        </w:rPr>
        <w:t>الجنسية ووثيقة الهوية</w:t>
      </w:r>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0CB2E400" w14:textId="77777777">
        <w:trPr>
          <w:jc w:val="right"/>
        </w:trPr>
        <w:tc>
          <w:tcPr>
            <w:tcW w:w="2340" w:type="dxa"/>
          </w:tcPr>
          <w:p w14:paraId="2183AEB0" w14:textId="77777777" w:rsidR="00BF4B66" w:rsidRDefault="00472C0E">
            <w:pPr>
              <w:jc w:val="right"/>
            </w:pPr>
            <w:r>
              <w:rPr>
                <w:b/>
                <w:color w:val="1B3A5C"/>
                <w:sz w:val="18"/>
                <w:szCs w:val="18"/>
              </w:rPr>
              <w:t>الحقل</w:t>
            </w:r>
          </w:p>
        </w:tc>
        <w:tc>
          <w:tcPr>
            <w:tcW w:w="2340" w:type="dxa"/>
          </w:tcPr>
          <w:p w14:paraId="53D14CDC" w14:textId="77777777" w:rsidR="00BF4B66" w:rsidRDefault="00472C0E">
            <w:pPr>
              <w:jc w:val="right"/>
            </w:pPr>
            <w:r>
              <w:rPr>
                <w:b/>
                <w:color w:val="1B3A5C"/>
                <w:sz w:val="18"/>
                <w:szCs w:val="18"/>
              </w:rPr>
              <w:t>مطلوب</w:t>
            </w:r>
          </w:p>
        </w:tc>
        <w:tc>
          <w:tcPr>
            <w:tcW w:w="2340" w:type="dxa"/>
          </w:tcPr>
          <w:p w14:paraId="1F7E733C" w14:textId="77777777" w:rsidR="00BF4B66" w:rsidRDefault="00472C0E">
            <w:pPr>
              <w:jc w:val="right"/>
            </w:pPr>
            <w:r>
              <w:rPr>
                <w:b/>
                <w:color w:val="1B3A5C"/>
                <w:sz w:val="18"/>
                <w:szCs w:val="18"/>
              </w:rPr>
              <w:t>الحد</w:t>
            </w:r>
          </w:p>
        </w:tc>
        <w:tc>
          <w:tcPr>
            <w:tcW w:w="2340" w:type="dxa"/>
          </w:tcPr>
          <w:p w14:paraId="51177A12" w14:textId="77777777" w:rsidR="00BF4B66" w:rsidRDefault="00472C0E">
            <w:pPr>
              <w:jc w:val="right"/>
            </w:pPr>
            <w:r>
              <w:rPr>
                <w:b/>
                <w:color w:val="1B3A5C"/>
                <w:sz w:val="18"/>
                <w:szCs w:val="18"/>
              </w:rPr>
              <w:t>القاعدة التي يطبّقها الخادم</w:t>
            </w:r>
          </w:p>
        </w:tc>
      </w:tr>
      <w:tr w:rsidR="00BF4B66" w14:paraId="77298AA8" w14:textId="77777777">
        <w:trPr>
          <w:jc w:val="right"/>
        </w:trPr>
        <w:tc>
          <w:tcPr>
            <w:tcW w:w="2340" w:type="dxa"/>
          </w:tcPr>
          <w:p w14:paraId="45E19736" w14:textId="77777777" w:rsidR="00BF4B66" w:rsidRDefault="00472C0E">
            <w:pPr>
              <w:spacing w:after="40"/>
              <w:jc w:val="right"/>
            </w:pPr>
            <w:r>
              <w:rPr>
                <w:sz w:val="17"/>
                <w:szCs w:val="17"/>
              </w:rPr>
              <w:t>الهوية الوطنية السعودية</w:t>
            </w:r>
          </w:p>
        </w:tc>
        <w:tc>
          <w:tcPr>
            <w:tcW w:w="2340" w:type="dxa"/>
          </w:tcPr>
          <w:p w14:paraId="7A72C9D5" w14:textId="77777777" w:rsidR="00BF4B66" w:rsidRDefault="00472C0E">
            <w:pPr>
              <w:spacing w:after="40"/>
              <w:jc w:val="right"/>
            </w:pPr>
            <w:r>
              <w:rPr>
                <w:sz w:val="17"/>
                <w:szCs w:val="17"/>
              </w:rPr>
              <w:t>لا</w:t>
            </w:r>
          </w:p>
        </w:tc>
        <w:tc>
          <w:tcPr>
            <w:tcW w:w="2340" w:type="dxa"/>
          </w:tcPr>
          <w:p w14:paraId="20B5DAB4" w14:textId="77777777" w:rsidR="00BF4B66" w:rsidRDefault="00472C0E">
            <w:pPr>
              <w:spacing w:after="40"/>
              <w:jc w:val="right"/>
            </w:pPr>
            <w:r>
              <w:rPr>
                <w:sz w:val="17"/>
                <w:szCs w:val="17"/>
              </w:rPr>
              <w:t>10 أرقام</w:t>
            </w:r>
          </w:p>
        </w:tc>
        <w:tc>
          <w:tcPr>
            <w:tcW w:w="2340" w:type="dxa"/>
          </w:tcPr>
          <w:p w14:paraId="7B93FBA3" w14:textId="77777777" w:rsidR="00BF4B66" w:rsidRDefault="00472C0E">
            <w:pPr>
              <w:spacing w:after="40"/>
              <w:jc w:val="right"/>
            </w:pPr>
            <w:r>
              <w:rPr>
                <w:sz w:val="17"/>
                <w:szCs w:val="17"/>
              </w:rPr>
              <w:t>للزوار السعوديين. يجب أن يبدأ بالرقم 1 وأن يجتاز اختبار رقم التحقق، ويُرفض الرقم الذي لا يجتازه.</w:t>
            </w:r>
          </w:p>
        </w:tc>
      </w:tr>
      <w:tr w:rsidR="00BF4B66" w14:paraId="435C6641" w14:textId="77777777">
        <w:trPr>
          <w:jc w:val="right"/>
        </w:trPr>
        <w:tc>
          <w:tcPr>
            <w:tcW w:w="2340" w:type="dxa"/>
          </w:tcPr>
          <w:p w14:paraId="0FB94559" w14:textId="77777777" w:rsidR="00BF4B66" w:rsidRDefault="00472C0E">
            <w:pPr>
              <w:spacing w:after="40"/>
              <w:jc w:val="right"/>
            </w:pPr>
            <w:r>
              <w:rPr>
                <w:sz w:val="17"/>
                <w:szCs w:val="17"/>
              </w:rPr>
              <w:t>رقم الإقامة</w:t>
            </w:r>
          </w:p>
        </w:tc>
        <w:tc>
          <w:tcPr>
            <w:tcW w:w="2340" w:type="dxa"/>
          </w:tcPr>
          <w:p w14:paraId="51A6139D" w14:textId="77777777" w:rsidR="00BF4B66" w:rsidRDefault="00472C0E">
            <w:pPr>
              <w:spacing w:after="40"/>
              <w:jc w:val="right"/>
            </w:pPr>
            <w:r>
              <w:rPr>
                <w:sz w:val="17"/>
                <w:szCs w:val="17"/>
              </w:rPr>
              <w:t>لا</w:t>
            </w:r>
          </w:p>
        </w:tc>
        <w:tc>
          <w:tcPr>
            <w:tcW w:w="2340" w:type="dxa"/>
          </w:tcPr>
          <w:p w14:paraId="6B4B5549" w14:textId="77777777" w:rsidR="00BF4B66" w:rsidRDefault="00472C0E">
            <w:pPr>
              <w:spacing w:after="40"/>
              <w:jc w:val="right"/>
            </w:pPr>
            <w:r>
              <w:rPr>
                <w:sz w:val="17"/>
                <w:szCs w:val="17"/>
              </w:rPr>
              <w:t>10 أرقام</w:t>
            </w:r>
          </w:p>
        </w:tc>
        <w:tc>
          <w:tcPr>
            <w:tcW w:w="2340" w:type="dxa"/>
          </w:tcPr>
          <w:p w14:paraId="4413B6E6" w14:textId="77777777" w:rsidR="00BF4B66" w:rsidRDefault="00472C0E">
            <w:pPr>
              <w:spacing w:after="40"/>
              <w:jc w:val="right"/>
            </w:pPr>
            <w:r>
              <w:rPr>
                <w:sz w:val="17"/>
                <w:szCs w:val="17"/>
              </w:rPr>
              <w:t>للمقيمين غير السعوديين. يجب أن يبدأ بالرقم 2 وأن يجتاز اختبار رقم التحقق نفسه.</w:t>
            </w:r>
          </w:p>
        </w:tc>
      </w:tr>
      <w:tr w:rsidR="00BF4B66" w14:paraId="76AD1EA9" w14:textId="77777777">
        <w:trPr>
          <w:jc w:val="right"/>
        </w:trPr>
        <w:tc>
          <w:tcPr>
            <w:tcW w:w="2340" w:type="dxa"/>
          </w:tcPr>
          <w:p w14:paraId="4ACB9724" w14:textId="77777777" w:rsidR="00BF4B66" w:rsidRDefault="00472C0E">
            <w:pPr>
              <w:spacing w:after="40"/>
              <w:jc w:val="right"/>
            </w:pPr>
            <w:r>
              <w:rPr>
                <w:sz w:val="17"/>
                <w:szCs w:val="17"/>
              </w:rPr>
              <w:t>رقم جواز السفر</w:t>
            </w:r>
          </w:p>
        </w:tc>
        <w:tc>
          <w:tcPr>
            <w:tcW w:w="2340" w:type="dxa"/>
          </w:tcPr>
          <w:p w14:paraId="7F721D83" w14:textId="77777777" w:rsidR="00BF4B66" w:rsidRDefault="00472C0E">
            <w:pPr>
              <w:spacing w:after="40"/>
              <w:jc w:val="right"/>
            </w:pPr>
            <w:r>
              <w:rPr>
                <w:sz w:val="17"/>
                <w:szCs w:val="17"/>
              </w:rPr>
              <w:t>لا</w:t>
            </w:r>
          </w:p>
        </w:tc>
        <w:tc>
          <w:tcPr>
            <w:tcW w:w="2340" w:type="dxa"/>
          </w:tcPr>
          <w:p w14:paraId="57E317D6" w14:textId="77777777" w:rsidR="00BF4B66" w:rsidRDefault="00472C0E">
            <w:pPr>
              <w:spacing w:after="40"/>
              <w:jc w:val="right"/>
            </w:pPr>
            <w:r>
              <w:rPr>
                <w:sz w:val="17"/>
                <w:szCs w:val="17"/>
              </w:rPr>
              <w:t>20 حرفًا</w:t>
            </w:r>
          </w:p>
        </w:tc>
        <w:tc>
          <w:tcPr>
            <w:tcW w:w="2340" w:type="dxa"/>
          </w:tcPr>
          <w:p w14:paraId="3E16404A" w14:textId="77777777" w:rsidR="00BF4B66" w:rsidRDefault="00472C0E">
            <w:pPr>
              <w:spacing w:after="40"/>
              <w:jc w:val="right"/>
            </w:pPr>
            <w:r>
              <w:rPr>
                <w:sz w:val="17"/>
                <w:szCs w:val="17"/>
              </w:rPr>
              <w:t>الطول فقط — لا يطبّق المكتب أي تحقق من الصيغة، فيُقبل هنا جواز سفر كان تطبيق الجوال ليرفضه.</w:t>
            </w:r>
          </w:p>
        </w:tc>
      </w:tr>
    </w:tbl>
    <w:p w14:paraId="6A7E3A0B" w14:textId="77777777" w:rsidR="00BF4B66" w:rsidRDefault="00BF4B66">
      <w:pPr>
        <w:spacing w:after="40"/>
        <w:jc w:val="right"/>
      </w:pPr>
    </w:p>
    <w:p w14:paraId="0785B38E" w14:textId="77777777" w:rsidR="00BF4B66" w:rsidRDefault="00472C0E">
      <w:pPr>
        <w:spacing w:after="160"/>
        <w:jc w:val="right"/>
      </w:pPr>
      <w:r>
        <w:rPr>
          <w:color w:val="556170"/>
          <w:sz w:val="20"/>
          <w:szCs w:val="20"/>
        </w:rPr>
        <w:t>يمكن أن يحمل الملف الواحد وثيقة واحدة من كل نوع. وقد يظهر الرقم نفسه في أكثر من ملف — إذ أُزيل عن قصد القيد الذي كان يجعل الرقم فريدًا عبر كل الملفات، لأنه كان يمنع تسجيلات مشروعة.</w:t>
      </w:r>
    </w:p>
    <w:p w14:paraId="2F461638" w14:textId="77777777" w:rsidR="00BF4B66" w:rsidRDefault="00472C0E">
      <w:pPr>
        <w:spacing w:before="160" w:after="40"/>
        <w:jc w:val="center"/>
      </w:pPr>
      <w:r>
        <w:rPr>
          <w:noProof/>
        </w:rPr>
        <w:drawing>
          <wp:inline distT="0" distB="0" distL="0" distR="0" wp14:anchorId="25819F57" wp14:editId="78CA8D44">
            <wp:extent cx="5760720" cy="28503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lower-ar.png"/>
                    <pic:cNvPicPr/>
                  </pic:nvPicPr>
                  <pic:blipFill>
                    <a:blip r:embed="rId21"/>
                    <a:stretch>
                      <a:fillRect/>
                    </a:stretch>
                  </pic:blipFill>
                  <pic:spPr>
                    <a:xfrm>
                      <a:off x="0" y="0"/>
                      <a:ext cx="5760720" cy="2850356"/>
                    </a:xfrm>
                    <a:prstGeom prst="rect">
                      <a:avLst/>
                    </a:prstGeom>
                  </pic:spPr>
                </pic:pic>
              </a:graphicData>
            </a:graphic>
          </wp:inline>
        </w:drawing>
      </w:r>
    </w:p>
    <w:p w14:paraId="2ECF2EB2" w14:textId="77777777" w:rsidR="00BF4B66" w:rsidRDefault="00472C0E">
      <w:pPr>
        <w:pStyle w:val="Caption"/>
        <w:spacing w:after="240"/>
        <w:jc w:val="center"/>
      </w:pPr>
      <w:r>
        <w:rPr>
          <w:color w:val="556170"/>
          <w:sz w:val="17"/>
          <w:szCs w:val="17"/>
        </w:rPr>
        <w:t>شكل 14 — قسم الجنسية، وهو الذي يحدّد ما إذا كان المطلوب هوية وطنية أم إقامة أم جواز سفر.</w:t>
      </w:r>
    </w:p>
    <w:p w14:paraId="5D3F4006" w14:textId="77777777" w:rsidR="00BF4B66" w:rsidRDefault="00472C0E">
      <w:pPr>
        <w:pStyle w:val="Heading3"/>
        <w:spacing w:after="120"/>
        <w:jc w:val="right"/>
      </w:pPr>
      <w:r>
        <w:rPr>
          <w:rFonts w:ascii="Segoe UI" w:hAnsi="Segoe UI" w:cs="Simplified Arabic"/>
          <w:sz w:val="24"/>
          <w:szCs w:val="24"/>
        </w:rPr>
        <w:t>التواصل والجهة</w:t>
      </w:r>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4CC9FD08" w14:textId="77777777">
        <w:trPr>
          <w:jc w:val="right"/>
        </w:trPr>
        <w:tc>
          <w:tcPr>
            <w:tcW w:w="2340" w:type="dxa"/>
          </w:tcPr>
          <w:p w14:paraId="5E880C75" w14:textId="77777777" w:rsidR="00BF4B66" w:rsidRDefault="00472C0E">
            <w:pPr>
              <w:jc w:val="right"/>
            </w:pPr>
            <w:r>
              <w:rPr>
                <w:b/>
                <w:color w:val="1B3A5C"/>
                <w:sz w:val="18"/>
                <w:szCs w:val="18"/>
              </w:rPr>
              <w:t>الحقل</w:t>
            </w:r>
          </w:p>
        </w:tc>
        <w:tc>
          <w:tcPr>
            <w:tcW w:w="2340" w:type="dxa"/>
          </w:tcPr>
          <w:p w14:paraId="2452BC06" w14:textId="77777777" w:rsidR="00BF4B66" w:rsidRDefault="00472C0E">
            <w:pPr>
              <w:jc w:val="right"/>
            </w:pPr>
            <w:r>
              <w:rPr>
                <w:b/>
                <w:color w:val="1B3A5C"/>
                <w:sz w:val="18"/>
                <w:szCs w:val="18"/>
              </w:rPr>
              <w:t>مطلوب</w:t>
            </w:r>
          </w:p>
        </w:tc>
        <w:tc>
          <w:tcPr>
            <w:tcW w:w="2340" w:type="dxa"/>
          </w:tcPr>
          <w:p w14:paraId="1503EBA7" w14:textId="77777777" w:rsidR="00BF4B66" w:rsidRDefault="00472C0E">
            <w:pPr>
              <w:jc w:val="right"/>
            </w:pPr>
            <w:r>
              <w:rPr>
                <w:b/>
                <w:color w:val="1B3A5C"/>
                <w:sz w:val="18"/>
                <w:szCs w:val="18"/>
              </w:rPr>
              <w:t>الحد</w:t>
            </w:r>
          </w:p>
        </w:tc>
        <w:tc>
          <w:tcPr>
            <w:tcW w:w="2340" w:type="dxa"/>
          </w:tcPr>
          <w:p w14:paraId="5274255B" w14:textId="77777777" w:rsidR="00BF4B66" w:rsidRDefault="00472C0E">
            <w:pPr>
              <w:jc w:val="right"/>
            </w:pPr>
            <w:r>
              <w:rPr>
                <w:b/>
                <w:color w:val="1B3A5C"/>
                <w:sz w:val="18"/>
                <w:szCs w:val="18"/>
              </w:rPr>
              <w:t>القاعدة التي يطبّقها الخادم</w:t>
            </w:r>
          </w:p>
        </w:tc>
      </w:tr>
      <w:tr w:rsidR="00BF4B66" w14:paraId="664D4FED" w14:textId="77777777">
        <w:trPr>
          <w:jc w:val="right"/>
        </w:trPr>
        <w:tc>
          <w:tcPr>
            <w:tcW w:w="2340" w:type="dxa"/>
          </w:tcPr>
          <w:p w14:paraId="7BFD0819" w14:textId="77777777" w:rsidR="00BF4B66" w:rsidRDefault="00472C0E">
            <w:pPr>
              <w:spacing w:after="40"/>
              <w:jc w:val="right"/>
            </w:pPr>
            <w:r>
              <w:rPr>
                <w:sz w:val="17"/>
                <w:szCs w:val="17"/>
              </w:rPr>
              <w:t>الجوال السعودي</w:t>
            </w:r>
          </w:p>
        </w:tc>
        <w:tc>
          <w:tcPr>
            <w:tcW w:w="2340" w:type="dxa"/>
          </w:tcPr>
          <w:p w14:paraId="352CB260" w14:textId="77777777" w:rsidR="00BF4B66" w:rsidRDefault="00472C0E">
            <w:pPr>
              <w:spacing w:after="40"/>
              <w:jc w:val="right"/>
            </w:pPr>
            <w:r>
              <w:rPr>
                <w:sz w:val="17"/>
                <w:szCs w:val="17"/>
              </w:rPr>
              <w:t>لا</w:t>
            </w:r>
          </w:p>
        </w:tc>
        <w:tc>
          <w:tcPr>
            <w:tcW w:w="2340" w:type="dxa"/>
          </w:tcPr>
          <w:p w14:paraId="0EC3DA21" w14:textId="77777777" w:rsidR="00BF4B66" w:rsidRDefault="00472C0E">
            <w:pPr>
              <w:spacing w:after="40"/>
              <w:jc w:val="right"/>
            </w:pPr>
            <w:r>
              <w:rPr>
                <w:sz w:val="17"/>
                <w:szCs w:val="17"/>
              </w:rPr>
              <w:t>32 حرفًا</w:t>
            </w:r>
          </w:p>
        </w:tc>
        <w:tc>
          <w:tcPr>
            <w:tcW w:w="2340" w:type="dxa"/>
          </w:tcPr>
          <w:p w14:paraId="0A93E1E2" w14:textId="77777777" w:rsidR="00BF4B66" w:rsidRDefault="00472C0E">
            <w:pPr>
              <w:spacing w:after="40"/>
              <w:jc w:val="right"/>
            </w:pPr>
            <w:r>
              <w:rPr>
                <w:sz w:val="17"/>
                <w:szCs w:val="17"/>
              </w:rPr>
              <w:t>يجب أن يكون بالصيغة 05XXXXXXXX أو ‎+9665XXXXXXXX.</w:t>
            </w:r>
          </w:p>
        </w:tc>
      </w:tr>
      <w:tr w:rsidR="00BF4B66" w14:paraId="6C6B23D6" w14:textId="77777777">
        <w:trPr>
          <w:jc w:val="right"/>
        </w:trPr>
        <w:tc>
          <w:tcPr>
            <w:tcW w:w="2340" w:type="dxa"/>
          </w:tcPr>
          <w:p w14:paraId="3F00131C" w14:textId="77777777" w:rsidR="00BF4B66" w:rsidRDefault="00472C0E">
            <w:pPr>
              <w:spacing w:after="40"/>
              <w:jc w:val="right"/>
            </w:pPr>
            <w:r>
              <w:rPr>
                <w:sz w:val="17"/>
                <w:szCs w:val="17"/>
              </w:rPr>
              <w:t>الجوال الدولي</w:t>
            </w:r>
          </w:p>
        </w:tc>
        <w:tc>
          <w:tcPr>
            <w:tcW w:w="2340" w:type="dxa"/>
          </w:tcPr>
          <w:p w14:paraId="00E9F51D" w14:textId="77777777" w:rsidR="00BF4B66" w:rsidRDefault="00472C0E">
            <w:pPr>
              <w:spacing w:after="40"/>
              <w:jc w:val="right"/>
            </w:pPr>
            <w:r>
              <w:rPr>
                <w:sz w:val="17"/>
                <w:szCs w:val="17"/>
              </w:rPr>
              <w:t>لا</w:t>
            </w:r>
          </w:p>
        </w:tc>
        <w:tc>
          <w:tcPr>
            <w:tcW w:w="2340" w:type="dxa"/>
          </w:tcPr>
          <w:p w14:paraId="2A6D0824" w14:textId="77777777" w:rsidR="00BF4B66" w:rsidRDefault="00472C0E">
            <w:pPr>
              <w:spacing w:after="40"/>
              <w:jc w:val="right"/>
            </w:pPr>
            <w:r>
              <w:rPr>
                <w:sz w:val="17"/>
                <w:szCs w:val="17"/>
              </w:rPr>
              <w:t>32 حرفًا</w:t>
            </w:r>
          </w:p>
        </w:tc>
        <w:tc>
          <w:tcPr>
            <w:tcW w:w="2340" w:type="dxa"/>
          </w:tcPr>
          <w:p w14:paraId="33DE262C" w14:textId="77777777" w:rsidR="00BF4B66" w:rsidRDefault="00472C0E">
            <w:pPr>
              <w:spacing w:after="40"/>
              <w:jc w:val="right"/>
            </w:pPr>
            <w:r>
              <w:rPr>
                <w:sz w:val="17"/>
                <w:szCs w:val="17"/>
              </w:rPr>
              <w:t>يجب أن يكون بالصيغة الدولية: علامة زائد ثم رمز الدولة ثم الرقم.</w:t>
            </w:r>
          </w:p>
        </w:tc>
      </w:tr>
      <w:tr w:rsidR="00BF4B66" w14:paraId="17AEDA19" w14:textId="77777777">
        <w:trPr>
          <w:jc w:val="right"/>
        </w:trPr>
        <w:tc>
          <w:tcPr>
            <w:tcW w:w="2340" w:type="dxa"/>
          </w:tcPr>
          <w:p w14:paraId="654AB3A0" w14:textId="77777777" w:rsidR="00BF4B66" w:rsidRDefault="00472C0E">
            <w:pPr>
              <w:spacing w:after="40"/>
              <w:jc w:val="right"/>
            </w:pPr>
            <w:r>
              <w:rPr>
                <w:sz w:val="17"/>
                <w:szCs w:val="17"/>
              </w:rPr>
              <w:t>البريد الإلكتروني (اختياري)</w:t>
            </w:r>
          </w:p>
        </w:tc>
        <w:tc>
          <w:tcPr>
            <w:tcW w:w="2340" w:type="dxa"/>
          </w:tcPr>
          <w:p w14:paraId="7DD9F27D" w14:textId="77777777" w:rsidR="00BF4B66" w:rsidRDefault="00472C0E">
            <w:pPr>
              <w:spacing w:after="40"/>
              <w:jc w:val="right"/>
            </w:pPr>
            <w:r>
              <w:rPr>
                <w:sz w:val="17"/>
                <w:szCs w:val="17"/>
              </w:rPr>
              <w:t>لا</w:t>
            </w:r>
          </w:p>
        </w:tc>
        <w:tc>
          <w:tcPr>
            <w:tcW w:w="2340" w:type="dxa"/>
          </w:tcPr>
          <w:p w14:paraId="2D389ECC" w14:textId="77777777" w:rsidR="00BF4B66" w:rsidRDefault="00472C0E">
            <w:pPr>
              <w:spacing w:after="40"/>
              <w:jc w:val="right"/>
            </w:pPr>
            <w:r>
              <w:rPr>
                <w:sz w:val="17"/>
                <w:szCs w:val="17"/>
              </w:rPr>
              <w:t>256 حرفًا</w:t>
            </w:r>
          </w:p>
        </w:tc>
        <w:tc>
          <w:tcPr>
            <w:tcW w:w="2340" w:type="dxa"/>
          </w:tcPr>
          <w:p w14:paraId="7030B579" w14:textId="77777777" w:rsidR="00BF4B66" w:rsidRDefault="00472C0E">
            <w:pPr>
              <w:spacing w:after="40"/>
              <w:jc w:val="right"/>
            </w:pPr>
            <w:r>
              <w:rPr>
                <w:sz w:val="17"/>
                <w:szCs w:val="17"/>
              </w:rPr>
              <w:t>—</w:t>
            </w:r>
          </w:p>
        </w:tc>
      </w:tr>
      <w:tr w:rsidR="00BF4B66" w14:paraId="5CE06D05" w14:textId="77777777">
        <w:trPr>
          <w:jc w:val="right"/>
        </w:trPr>
        <w:tc>
          <w:tcPr>
            <w:tcW w:w="2340" w:type="dxa"/>
          </w:tcPr>
          <w:p w14:paraId="29F19D5E" w14:textId="77777777" w:rsidR="00BF4B66" w:rsidRDefault="00472C0E">
            <w:pPr>
              <w:spacing w:after="40"/>
              <w:jc w:val="right"/>
            </w:pPr>
            <w:r>
              <w:rPr>
                <w:sz w:val="17"/>
                <w:szCs w:val="17"/>
              </w:rPr>
              <w:t>الجهة</w:t>
            </w:r>
          </w:p>
        </w:tc>
        <w:tc>
          <w:tcPr>
            <w:tcW w:w="2340" w:type="dxa"/>
          </w:tcPr>
          <w:p w14:paraId="352EE00A" w14:textId="77777777" w:rsidR="00BF4B66" w:rsidRDefault="00472C0E">
            <w:pPr>
              <w:spacing w:after="40"/>
              <w:jc w:val="right"/>
            </w:pPr>
            <w:r>
              <w:rPr>
                <w:sz w:val="17"/>
                <w:szCs w:val="17"/>
              </w:rPr>
              <w:t>نعم</w:t>
            </w:r>
          </w:p>
        </w:tc>
        <w:tc>
          <w:tcPr>
            <w:tcW w:w="2340" w:type="dxa"/>
          </w:tcPr>
          <w:p w14:paraId="62559EA5" w14:textId="77777777" w:rsidR="00BF4B66" w:rsidRDefault="00472C0E">
            <w:pPr>
              <w:spacing w:after="40"/>
              <w:jc w:val="right"/>
            </w:pPr>
            <w:r>
              <w:rPr>
                <w:sz w:val="17"/>
                <w:szCs w:val="17"/>
              </w:rPr>
              <w:t>150 حرفًا</w:t>
            </w:r>
          </w:p>
        </w:tc>
        <w:tc>
          <w:tcPr>
            <w:tcW w:w="2340" w:type="dxa"/>
          </w:tcPr>
          <w:p w14:paraId="09B416EE" w14:textId="77777777" w:rsidR="00BF4B66" w:rsidRDefault="00472C0E">
            <w:pPr>
              <w:spacing w:after="40"/>
              <w:jc w:val="right"/>
            </w:pPr>
            <w:r>
              <w:rPr>
                <w:sz w:val="17"/>
                <w:szCs w:val="17"/>
              </w:rPr>
              <w:t>تُختار من قائمة الجهات. وإذا لم تكن جهة العمل مدرجة فاختر «أخرى» واكتب الاسم — ولهذا وُجد هذا الخيار.</w:t>
            </w:r>
          </w:p>
        </w:tc>
      </w:tr>
    </w:tbl>
    <w:p w14:paraId="28C33A60" w14:textId="77777777" w:rsidR="00BF4B66" w:rsidRDefault="00BF4B66">
      <w:pPr>
        <w:spacing w:after="40"/>
        <w:jc w:val="right"/>
      </w:pPr>
    </w:p>
    <w:p w14:paraId="64A33B61" w14:textId="77777777" w:rsidR="00BF4B66" w:rsidRDefault="00472C0E">
      <w:pPr>
        <w:spacing w:before="160" w:after="40"/>
        <w:jc w:val="center"/>
      </w:pPr>
      <w:r>
        <w:rPr>
          <w:noProof/>
        </w:rPr>
        <w:lastRenderedPageBreak/>
        <w:drawing>
          <wp:inline distT="0" distB="0" distL="0" distR="0" wp14:anchorId="0D9A608B" wp14:editId="76766B44">
            <wp:extent cx="5760720" cy="28503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lower-ar.png"/>
                    <pic:cNvPicPr/>
                  </pic:nvPicPr>
                  <pic:blipFill>
                    <a:blip r:embed="rId21"/>
                    <a:stretch>
                      <a:fillRect/>
                    </a:stretch>
                  </pic:blipFill>
                  <pic:spPr>
                    <a:xfrm>
                      <a:off x="0" y="0"/>
                      <a:ext cx="5760720" cy="2850356"/>
                    </a:xfrm>
                    <a:prstGeom prst="rect">
                      <a:avLst/>
                    </a:prstGeom>
                  </pic:spPr>
                </pic:pic>
              </a:graphicData>
            </a:graphic>
          </wp:inline>
        </w:drawing>
      </w:r>
    </w:p>
    <w:p w14:paraId="6529F584" w14:textId="77777777" w:rsidR="00BF4B66" w:rsidRDefault="00472C0E">
      <w:pPr>
        <w:pStyle w:val="Caption"/>
        <w:spacing w:after="240"/>
        <w:jc w:val="center"/>
      </w:pPr>
      <w:r>
        <w:rPr>
          <w:color w:val="556170"/>
          <w:sz w:val="17"/>
          <w:szCs w:val="17"/>
        </w:rPr>
        <w:t>شكل 15 — الأقسام السفلى: التواصل ووثيقة الهوية وصورة الملف.</w:t>
      </w:r>
    </w:p>
    <w:p w14:paraId="15BCBDC5" w14:textId="77777777" w:rsidR="00BF4B66" w:rsidRDefault="00472C0E">
      <w:pPr>
        <w:spacing w:after="160"/>
        <w:jc w:val="right"/>
      </w:pPr>
      <w:r>
        <w:rPr>
          <w:color w:val="556170"/>
          <w:sz w:val="20"/>
          <w:szCs w:val="20"/>
        </w:rPr>
        <w:t>تُعرض الاهتمامات للزوار فقط، ويمكن اختيار عشرة منها كحد أقصى.</w:t>
      </w:r>
    </w:p>
    <w:p w14:paraId="04C8E8DD" w14:textId="77777777" w:rsidR="00BF4B66" w:rsidRDefault="00472C0E">
      <w:pPr>
        <w:spacing w:after="120"/>
        <w:jc w:val="right"/>
      </w:pPr>
      <w:r>
        <w:rPr>
          <w:sz w:val="21"/>
          <w:szCs w:val="21"/>
        </w:rPr>
        <w:t>عند الحفظ يُنشأ الزائر بانتظار الموافقة، بلا كلمة مرور وبلا شارة. وتُصدر الشارة عند اعتماد الحساب من قائمة الانتظار. وثمة خيار إعدادات يعتمد الزائر الحاضر فورًا ويطبع الشارة عند المكتب، لكنه يُشحن مُعطّلًا، ولا ينطبق أبدًا على حسابات الشركاء.</w:t>
      </w:r>
    </w:p>
    <w:p w14:paraId="2A9A25E7" w14:textId="77777777" w:rsidR="00BF4B66" w:rsidRDefault="00472C0E">
      <w:r>
        <w:br w:type="page"/>
      </w:r>
    </w:p>
    <w:p w14:paraId="76ACCA8F" w14:textId="77777777" w:rsidR="00BF4B66" w:rsidRDefault="00472C0E">
      <w:pPr>
        <w:pStyle w:val="Heading2"/>
        <w:spacing w:before="280" w:after="120"/>
        <w:jc w:val="right"/>
      </w:pPr>
      <w:bookmarkStart w:id="10" w:name="_Toc238929247"/>
      <w:r>
        <w:rPr>
          <w:rFonts w:ascii="Segoe UI" w:hAnsi="Segoe UI" w:cs="Simplified Arabic"/>
          <w:sz w:val="28"/>
          <w:szCs w:val="28"/>
        </w:rPr>
        <w:lastRenderedPageBreak/>
        <w:t>إنشاء حساب شريك أو موظف</w:t>
      </w:r>
      <w:bookmarkEnd w:id="10"/>
    </w:p>
    <w:p w14:paraId="5DE3C044" w14:textId="77777777" w:rsidR="00BF4B66" w:rsidRDefault="00472C0E">
      <w:pPr>
        <w:spacing w:after="120"/>
        <w:jc w:val="right"/>
      </w:pPr>
      <w:r>
        <w:rPr>
          <w:sz w:val="21"/>
          <w:szCs w:val="21"/>
        </w:rPr>
        <w:t>تستخدم صفحة مستخدمون آخرون المعالج نفسه المستخدم في صفحة الزوار، مع فارقين: لا يوجد قسم اهتمامات، ولا يُعتمد الحساب تلقائيًا أبدًا. فكل حساب يُنشأ هنا ينتظر اعتماد شخص له.</w:t>
      </w:r>
    </w:p>
    <w:p w14:paraId="0553D556" w14:textId="77777777" w:rsidR="00BF4B66" w:rsidRDefault="00472C0E">
      <w:pPr>
        <w:spacing w:before="160" w:after="40"/>
        <w:jc w:val="center"/>
      </w:pPr>
      <w:r>
        <w:rPr>
          <w:noProof/>
        </w:rPr>
        <w:drawing>
          <wp:inline distT="0" distB="0" distL="0" distR="0" wp14:anchorId="37FE0770" wp14:editId="277037B8">
            <wp:extent cx="5760720" cy="28503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default-ar.png"/>
                    <pic:cNvPicPr/>
                  </pic:nvPicPr>
                  <pic:blipFill>
                    <a:blip r:embed="rId22"/>
                    <a:stretch>
                      <a:fillRect/>
                    </a:stretch>
                  </pic:blipFill>
                  <pic:spPr>
                    <a:xfrm>
                      <a:off x="0" y="0"/>
                      <a:ext cx="5760720" cy="2850356"/>
                    </a:xfrm>
                    <a:prstGeom prst="rect">
                      <a:avLst/>
                    </a:prstGeom>
                  </pic:spPr>
                </pic:pic>
              </a:graphicData>
            </a:graphic>
          </wp:inline>
        </w:drawing>
      </w:r>
    </w:p>
    <w:p w14:paraId="7C2BF58B" w14:textId="77777777" w:rsidR="00BF4B66" w:rsidRDefault="00472C0E">
      <w:pPr>
        <w:pStyle w:val="Caption"/>
        <w:spacing w:after="240"/>
        <w:jc w:val="center"/>
      </w:pPr>
      <w:r>
        <w:rPr>
          <w:color w:val="556170"/>
          <w:sz w:val="17"/>
          <w:szCs w:val="17"/>
        </w:rPr>
        <w:t>شكل 16 — قائمة حسابات الشركاء والموظفين.</w:t>
      </w:r>
    </w:p>
    <w:p w14:paraId="3D77C344" w14:textId="77777777" w:rsidR="00BF4B66" w:rsidRDefault="00472C0E">
      <w:pPr>
        <w:spacing w:before="160" w:after="40"/>
        <w:jc w:val="center"/>
      </w:pPr>
      <w:r>
        <w:rPr>
          <w:noProof/>
        </w:rPr>
        <w:drawing>
          <wp:inline distT="0" distB="0" distL="0" distR="0" wp14:anchorId="17165421" wp14:editId="4EA63800">
            <wp:extent cx="5760720" cy="28503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add-top-ar.png"/>
                    <pic:cNvPicPr/>
                  </pic:nvPicPr>
                  <pic:blipFill>
                    <a:blip r:embed="rId23"/>
                    <a:stretch>
                      <a:fillRect/>
                    </a:stretch>
                  </pic:blipFill>
                  <pic:spPr>
                    <a:xfrm>
                      <a:off x="0" y="0"/>
                      <a:ext cx="5760720" cy="2850356"/>
                    </a:xfrm>
                    <a:prstGeom prst="rect">
                      <a:avLst/>
                    </a:prstGeom>
                  </pic:spPr>
                </pic:pic>
              </a:graphicData>
            </a:graphic>
          </wp:inline>
        </w:drawing>
      </w:r>
    </w:p>
    <w:p w14:paraId="368AE597" w14:textId="77777777" w:rsidR="00BF4B66" w:rsidRDefault="00472C0E">
      <w:pPr>
        <w:pStyle w:val="Caption"/>
        <w:spacing w:after="240"/>
        <w:jc w:val="center"/>
      </w:pPr>
      <w:r>
        <w:rPr>
          <w:color w:val="556170"/>
          <w:sz w:val="17"/>
          <w:szCs w:val="17"/>
        </w:rPr>
        <w:t>شكل 17 — المعالج نفسه، بلا قسم الاهتمامات.</w:t>
      </w:r>
    </w:p>
    <w:p w14:paraId="09969C30" w14:textId="77777777" w:rsidR="00BF4B66" w:rsidRDefault="00472C0E">
      <w:pPr>
        <w:pStyle w:val="Heading2"/>
        <w:spacing w:before="280" w:after="120"/>
        <w:jc w:val="right"/>
      </w:pPr>
      <w:bookmarkStart w:id="11" w:name="_Toc238929248"/>
      <w:r>
        <w:rPr>
          <w:rFonts w:ascii="Segoe UI" w:hAnsi="Segoe UI" w:cs="Simplified Arabic"/>
          <w:sz w:val="28"/>
          <w:szCs w:val="28"/>
        </w:rPr>
        <w:t>تسجيل أحد كبار الشخصيات</w:t>
      </w:r>
      <w:bookmarkEnd w:id="11"/>
    </w:p>
    <w:p w14:paraId="71F2981B" w14:textId="77777777" w:rsidR="00BF4B66" w:rsidRDefault="00472C0E">
      <w:pPr>
        <w:spacing w:after="120"/>
        <w:jc w:val="right"/>
      </w:pPr>
      <w:r>
        <w:rPr>
          <w:sz w:val="21"/>
          <w:szCs w:val="21"/>
        </w:rPr>
        <w:t>صفحة كبار الشخصيات هي معالج الزائر نفسه مع إضافة قسم المراسم في أعلاه، وصورة ترحيب إلى جانب صورة الملف.</w:t>
      </w:r>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16CB053B" w14:textId="77777777">
        <w:trPr>
          <w:jc w:val="right"/>
        </w:trPr>
        <w:tc>
          <w:tcPr>
            <w:tcW w:w="2340" w:type="dxa"/>
          </w:tcPr>
          <w:p w14:paraId="02C22645" w14:textId="77777777" w:rsidR="00BF4B66" w:rsidRDefault="00472C0E">
            <w:pPr>
              <w:jc w:val="right"/>
            </w:pPr>
            <w:r>
              <w:rPr>
                <w:b/>
                <w:color w:val="1B3A5C"/>
                <w:sz w:val="18"/>
                <w:szCs w:val="18"/>
              </w:rPr>
              <w:lastRenderedPageBreak/>
              <w:t>الحقل</w:t>
            </w:r>
          </w:p>
        </w:tc>
        <w:tc>
          <w:tcPr>
            <w:tcW w:w="2340" w:type="dxa"/>
          </w:tcPr>
          <w:p w14:paraId="6D42CC40" w14:textId="77777777" w:rsidR="00BF4B66" w:rsidRDefault="00472C0E">
            <w:pPr>
              <w:jc w:val="right"/>
            </w:pPr>
            <w:r>
              <w:rPr>
                <w:b/>
                <w:color w:val="1B3A5C"/>
                <w:sz w:val="18"/>
                <w:szCs w:val="18"/>
              </w:rPr>
              <w:t>مطلوب</w:t>
            </w:r>
          </w:p>
        </w:tc>
        <w:tc>
          <w:tcPr>
            <w:tcW w:w="2340" w:type="dxa"/>
          </w:tcPr>
          <w:p w14:paraId="36A2B361" w14:textId="77777777" w:rsidR="00BF4B66" w:rsidRDefault="00472C0E">
            <w:pPr>
              <w:jc w:val="right"/>
            </w:pPr>
            <w:r>
              <w:rPr>
                <w:b/>
                <w:color w:val="1B3A5C"/>
                <w:sz w:val="18"/>
                <w:szCs w:val="18"/>
              </w:rPr>
              <w:t>الحد</w:t>
            </w:r>
          </w:p>
        </w:tc>
        <w:tc>
          <w:tcPr>
            <w:tcW w:w="2340" w:type="dxa"/>
          </w:tcPr>
          <w:p w14:paraId="1AC87206" w14:textId="77777777" w:rsidR="00BF4B66" w:rsidRDefault="00472C0E">
            <w:pPr>
              <w:jc w:val="right"/>
            </w:pPr>
            <w:r>
              <w:rPr>
                <w:b/>
                <w:color w:val="1B3A5C"/>
                <w:sz w:val="18"/>
                <w:szCs w:val="18"/>
              </w:rPr>
              <w:t>القاعدة التي يطبّقها الخادم</w:t>
            </w:r>
          </w:p>
        </w:tc>
      </w:tr>
      <w:tr w:rsidR="00BF4B66" w14:paraId="22913493" w14:textId="77777777">
        <w:trPr>
          <w:jc w:val="right"/>
        </w:trPr>
        <w:tc>
          <w:tcPr>
            <w:tcW w:w="2340" w:type="dxa"/>
          </w:tcPr>
          <w:p w14:paraId="059472FE" w14:textId="77777777" w:rsidR="00BF4B66" w:rsidRDefault="00472C0E">
            <w:pPr>
              <w:spacing w:after="40"/>
              <w:jc w:val="right"/>
            </w:pPr>
            <w:r>
              <w:rPr>
                <w:sz w:val="17"/>
                <w:szCs w:val="17"/>
              </w:rPr>
              <w:t>المعرف في نظام موج (اختياري)</w:t>
            </w:r>
          </w:p>
        </w:tc>
        <w:tc>
          <w:tcPr>
            <w:tcW w:w="2340" w:type="dxa"/>
          </w:tcPr>
          <w:p w14:paraId="2B0C237C" w14:textId="77777777" w:rsidR="00BF4B66" w:rsidRDefault="00472C0E">
            <w:pPr>
              <w:spacing w:after="40"/>
              <w:jc w:val="right"/>
            </w:pPr>
            <w:r>
              <w:rPr>
                <w:sz w:val="17"/>
                <w:szCs w:val="17"/>
              </w:rPr>
              <w:t>لا</w:t>
            </w:r>
          </w:p>
        </w:tc>
        <w:tc>
          <w:tcPr>
            <w:tcW w:w="2340" w:type="dxa"/>
          </w:tcPr>
          <w:p w14:paraId="0BBA2225" w14:textId="77777777" w:rsidR="00BF4B66" w:rsidRDefault="00472C0E">
            <w:pPr>
              <w:spacing w:after="40"/>
              <w:jc w:val="right"/>
            </w:pPr>
            <w:r>
              <w:rPr>
                <w:sz w:val="17"/>
                <w:szCs w:val="17"/>
              </w:rPr>
              <w:t>64 حرفًا</w:t>
            </w:r>
          </w:p>
        </w:tc>
        <w:tc>
          <w:tcPr>
            <w:tcW w:w="2340" w:type="dxa"/>
          </w:tcPr>
          <w:p w14:paraId="7EBC8D99" w14:textId="77777777" w:rsidR="00BF4B66" w:rsidRDefault="00472C0E">
            <w:pPr>
              <w:spacing w:after="40"/>
              <w:jc w:val="right"/>
            </w:pPr>
            <w:r>
              <w:rPr>
                <w:sz w:val="17"/>
                <w:szCs w:val="17"/>
              </w:rPr>
              <w:t>—</w:t>
            </w:r>
          </w:p>
        </w:tc>
      </w:tr>
      <w:tr w:rsidR="00BF4B66" w14:paraId="6BF7673D" w14:textId="77777777">
        <w:trPr>
          <w:jc w:val="right"/>
        </w:trPr>
        <w:tc>
          <w:tcPr>
            <w:tcW w:w="2340" w:type="dxa"/>
          </w:tcPr>
          <w:p w14:paraId="379AA6F9" w14:textId="77777777" w:rsidR="00BF4B66" w:rsidRDefault="00472C0E">
            <w:pPr>
              <w:spacing w:after="40"/>
              <w:jc w:val="right"/>
            </w:pPr>
            <w:r>
              <w:rPr>
                <w:sz w:val="17"/>
                <w:szCs w:val="17"/>
              </w:rPr>
              <w:t>اللقب (اختياري)</w:t>
            </w:r>
          </w:p>
        </w:tc>
        <w:tc>
          <w:tcPr>
            <w:tcW w:w="2340" w:type="dxa"/>
          </w:tcPr>
          <w:p w14:paraId="43046171" w14:textId="77777777" w:rsidR="00BF4B66" w:rsidRDefault="00472C0E">
            <w:pPr>
              <w:spacing w:after="40"/>
              <w:jc w:val="right"/>
            </w:pPr>
            <w:r>
              <w:rPr>
                <w:sz w:val="17"/>
                <w:szCs w:val="17"/>
              </w:rPr>
              <w:t>لا</w:t>
            </w:r>
          </w:p>
        </w:tc>
        <w:tc>
          <w:tcPr>
            <w:tcW w:w="2340" w:type="dxa"/>
          </w:tcPr>
          <w:p w14:paraId="1A1B14BA" w14:textId="77777777" w:rsidR="00BF4B66" w:rsidRDefault="00472C0E">
            <w:pPr>
              <w:spacing w:after="40"/>
              <w:jc w:val="right"/>
            </w:pPr>
            <w:r>
              <w:rPr>
                <w:sz w:val="17"/>
                <w:szCs w:val="17"/>
              </w:rPr>
              <w:t>64 حرفًا</w:t>
            </w:r>
          </w:p>
        </w:tc>
        <w:tc>
          <w:tcPr>
            <w:tcW w:w="2340" w:type="dxa"/>
          </w:tcPr>
          <w:p w14:paraId="1BF6F3E5" w14:textId="77777777" w:rsidR="00BF4B66" w:rsidRDefault="00472C0E">
            <w:pPr>
              <w:spacing w:after="40"/>
              <w:jc w:val="right"/>
            </w:pPr>
            <w:r>
              <w:rPr>
                <w:sz w:val="17"/>
                <w:szCs w:val="17"/>
              </w:rPr>
              <w:t>—</w:t>
            </w:r>
          </w:p>
        </w:tc>
      </w:tr>
      <w:tr w:rsidR="00BF4B66" w14:paraId="5FB72407" w14:textId="77777777">
        <w:trPr>
          <w:jc w:val="right"/>
        </w:trPr>
        <w:tc>
          <w:tcPr>
            <w:tcW w:w="2340" w:type="dxa"/>
          </w:tcPr>
          <w:p w14:paraId="0D408134" w14:textId="77777777" w:rsidR="00BF4B66" w:rsidRDefault="00472C0E">
            <w:pPr>
              <w:spacing w:after="40"/>
              <w:jc w:val="right"/>
            </w:pPr>
            <w:r>
              <w:rPr>
                <w:sz w:val="17"/>
                <w:szCs w:val="17"/>
              </w:rPr>
              <w:t>اللقب بالعربية (اختياري)</w:t>
            </w:r>
          </w:p>
        </w:tc>
        <w:tc>
          <w:tcPr>
            <w:tcW w:w="2340" w:type="dxa"/>
          </w:tcPr>
          <w:p w14:paraId="7EA96D0C" w14:textId="77777777" w:rsidR="00BF4B66" w:rsidRDefault="00472C0E">
            <w:pPr>
              <w:spacing w:after="40"/>
              <w:jc w:val="right"/>
            </w:pPr>
            <w:r>
              <w:rPr>
                <w:sz w:val="17"/>
                <w:szCs w:val="17"/>
              </w:rPr>
              <w:t>لا</w:t>
            </w:r>
          </w:p>
        </w:tc>
        <w:tc>
          <w:tcPr>
            <w:tcW w:w="2340" w:type="dxa"/>
          </w:tcPr>
          <w:p w14:paraId="44C9584D" w14:textId="77777777" w:rsidR="00BF4B66" w:rsidRDefault="00472C0E">
            <w:pPr>
              <w:spacing w:after="40"/>
              <w:jc w:val="right"/>
            </w:pPr>
            <w:r>
              <w:rPr>
                <w:sz w:val="17"/>
                <w:szCs w:val="17"/>
              </w:rPr>
              <w:t>64 حرفًا</w:t>
            </w:r>
          </w:p>
        </w:tc>
        <w:tc>
          <w:tcPr>
            <w:tcW w:w="2340" w:type="dxa"/>
          </w:tcPr>
          <w:p w14:paraId="7B4D4E06" w14:textId="77777777" w:rsidR="00BF4B66" w:rsidRDefault="00472C0E">
            <w:pPr>
              <w:spacing w:after="40"/>
              <w:jc w:val="right"/>
            </w:pPr>
            <w:r>
              <w:rPr>
                <w:sz w:val="17"/>
                <w:szCs w:val="17"/>
              </w:rPr>
              <w:t>—</w:t>
            </w:r>
          </w:p>
        </w:tc>
      </w:tr>
      <w:tr w:rsidR="00BF4B66" w14:paraId="1A6191E1" w14:textId="77777777">
        <w:trPr>
          <w:jc w:val="right"/>
        </w:trPr>
        <w:tc>
          <w:tcPr>
            <w:tcW w:w="2340" w:type="dxa"/>
          </w:tcPr>
          <w:p w14:paraId="0FEE1775" w14:textId="77777777" w:rsidR="00BF4B66" w:rsidRDefault="00472C0E">
            <w:pPr>
              <w:spacing w:after="40"/>
              <w:jc w:val="right"/>
            </w:pPr>
            <w:r>
              <w:rPr>
                <w:sz w:val="17"/>
                <w:szCs w:val="17"/>
              </w:rPr>
              <w:t>اللغة المفضلة (اختياري)</w:t>
            </w:r>
          </w:p>
        </w:tc>
        <w:tc>
          <w:tcPr>
            <w:tcW w:w="2340" w:type="dxa"/>
          </w:tcPr>
          <w:p w14:paraId="3C06A118" w14:textId="77777777" w:rsidR="00BF4B66" w:rsidRDefault="00472C0E">
            <w:pPr>
              <w:spacing w:after="40"/>
              <w:jc w:val="right"/>
            </w:pPr>
            <w:r>
              <w:rPr>
                <w:sz w:val="17"/>
                <w:szCs w:val="17"/>
              </w:rPr>
              <w:t>لا</w:t>
            </w:r>
          </w:p>
        </w:tc>
        <w:tc>
          <w:tcPr>
            <w:tcW w:w="2340" w:type="dxa"/>
          </w:tcPr>
          <w:p w14:paraId="655EFB65" w14:textId="77777777" w:rsidR="00BF4B66" w:rsidRDefault="00472C0E">
            <w:pPr>
              <w:spacing w:after="40"/>
              <w:jc w:val="right"/>
            </w:pPr>
            <w:r>
              <w:rPr>
                <w:sz w:val="17"/>
                <w:szCs w:val="17"/>
              </w:rPr>
              <w:t>16 حرفًا</w:t>
            </w:r>
          </w:p>
        </w:tc>
        <w:tc>
          <w:tcPr>
            <w:tcW w:w="2340" w:type="dxa"/>
          </w:tcPr>
          <w:p w14:paraId="07DF3E31" w14:textId="77777777" w:rsidR="00BF4B66" w:rsidRDefault="00472C0E">
            <w:pPr>
              <w:spacing w:after="40"/>
              <w:jc w:val="right"/>
            </w:pPr>
            <w:r>
              <w:rPr>
                <w:sz w:val="17"/>
                <w:szCs w:val="17"/>
              </w:rPr>
              <w:t>العربية أو الإنجليزية.</w:t>
            </w:r>
          </w:p>
        </w:tc>
      </w:tr>
    </w:tbl>
    <w:p w14:paraId="2C26216F" w14:textId="77777777" w:rsidR="00BF4B66" w:rsidRDefault="00BF4B66">
      <w:pPr>
        <w:spacing w:after="40"/>
        <w:jc w:val="right"/>
      </w:pPr>
    </w:p>
    <w:p w14:paraId="4DDD57BF" w14:textId="77777777" w:rsidR="00BF4B66" w:rsidRDefault="00472C0E">
      <w:pPr>
        <w:spacing w:before="160" w:after="40"/>
        <w:jc w:val="center"/>
      </w:pPr>
      <w:r>
        <w:rPr>
          <w:noProof/>
        </w:rPr>
        <w:drawing>
          <wp:inline distT="0" distB="0" distL="0" distR="0" wp14:anchorId="59BF32D0" wp14:editId="170D3519">
            <wp:extent cx="5760720" cy="28503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default-ar.png"/>
                    <pic:cNvPicPr/>
                  </pic:nvPicPr>
                  <pic:blipFill>
                    <a:blip r:embed="rId24"/>
                    <a:stretch>
                      <a:fillRect/>
                    </a:stretch>
                  </pic:blipFill>
                  <pic:spPr>
                    <a:xfrm>
                      <a:off x="0" y="0"/>
                      <a:ext cx="5760720" cy="2850356"/>
                    </a:xfrm>
                    <a:prstGeom prst="rect">
                      <a:avLst/>
                    </a:prstGeom>
                  </pic:spPr>
                </pic:pic>
              </a:graphicData>
            </a:graphic>
          </wp:inline>
        </w:drawing>
      </w:r>
    </w:p>
    <w:p w14:paraId="3F7C0B9C" w14:textId="77777777" w:rsidR="00BF4B66" w:rsidRDefault="00472C0E">
      <w:pPr>
        <w:pStyle w:val="Caption"/>
        <w:spacing w:after="240"/>
        <w:jc w:val="center"/>
      </w:pPr>
      <w:r>
        <w:rPr>
          <w:color w:val="556170"/>
          <w:sz w:val="17"/>
          <w:szCs w:val="17"/>
        </w:rPr>
        <w:t>شكل 18 — صفحة تسجيل كبار الشخصيات.</w:t>
      </w:r>
    </w:p>
    <w:p w14:paraId="14D6359E" w14:textId="77777777" w:rsidR="00BF4B66" w:rsidRDefault="00472C0E">
      <w:pPr>
        <w:spacing w:before="160" w:after="40"/>
        <w:jc w:val="center"/>
      </w:pPr>
      <w:r>
        <w:rPr>
          <w:noProof/>
        </w:rPr>
        <w:drawing>
          <wp:inline distT="0" distB="0" distL="0" distR="0" wp14:anchorId="70BACA42" wp14:editId="48EE3F6F">
            <wp:extent cx="5760720" cy="28503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add-top-ar.png"/>
                    <pic:cNvPicPr/>
                  </pic:nvPicPr>
                  <pic:blipFill>
                    <a:blip r:embed="rId25"/>
                    <a:stretch>
                      <a:fillRect/>
                    </a:stretch>
                  </pic:blipFill>
                  <pic:spPr>
                    <a:xfrm>
                      <a:off x="0" y="0"/>
                      <a:ext cx="5760720" cy="2850356"/>
                    </a:xfrm>
                    <a:prstGeom prst="rect">
                      <a:avLst/>
                    </a:prstGeom>
                  </pic:spPr>
                </pic:pic>
              </a:graphicData>
            </a:graphic>
          </wp:inline>
        </w:drawing>
      </w:r>
    </w:p>
    <w:p w14:paraId="78D3AEFC" w14:textId="77777777" w:rsidR="00BF4B66" w:rsidRDefault="00472C0E">
      <w:pPr>
        <w:pStyle w:val="Caption"/>
        <w:spacing w:after="240"/>
        <w:jc w:val="center"/>
      </w:pPr>
      <w:r>
        <w:rPr>
          <w:color w:val="556170"/>
          <w:sz w:val="17"/>
          <w:szCs w:val="17"/>
        </w:rPr>
        <w:t>شكل 19 — معالج كبار الشخصيات، مع قسم المراسم فوق قسم الهوية.</w:t>
      </w:r>
    </w:p>
    <w:p w14:paraId="6BECE96A" w14:textId="77777777" w:rsidR="00BF4B66" w:rsidRDefault="00472C0E">
      <w:r>
        <w:br w:type="page"/>
      </w:r>
    </w:p>
    <w:p w14:paraId="7AC368B0" w14:textId="77777777" w:rsidR="00BF4B66" w:rsidRDefault="00472C0E">
      <w:pPr>
        <w:pStyle w:val="Heading1"/>
        <w:spacing w:before="280" w:after="120"/>
        <w:jc w:val="right"/>
      </w:pPr>
      <w:bookmarkStart w:id="12" w:name="_Toc238929249"/>
      <w:r>
        <w:rPr>
          <w:rFonts w:ascii="Segoe UI" w:hAnsi="Segoe UI" w:cs="Simplified Arabic"/>
          <w:sz w:val="36"/>
          <w:szCs w:val="36"/>
        </w:rPr>
        <w:lastRenderedPageBreak/>
        <w:t>صورة الملف الشخصي</w:t>
      </w:r>
      <w:bookmarkEnd w:id="12"/>
    </w:p>
    <w:p w14:paraId="35941868" w14:textId="77777777" w:rsidR="00BF4B66" w:rsidRDefault="00472C0E">
      <w:pPr>
        <w:spacing w:after="120"/>
        <w:jc w:val="right"/>
      </w:pPr>
      <w:r>
        <w:rPr>
          <w:sz w:val="21"/>
          <w:szCs w:val="21"/>
        </w:rPr>
        <w:t>تُحفظ صورة الملف الشخصي في مخزن الملفات المركزي للنظام، مشفَّرة، ولا تُقدَّم إلا لصاحب الحساب نفسه أو لمسؤول يملك الصلاحية المناسبة. وهي ليست ملفًا في مجلد عام، ولا يمكن الوصول إليها بتخمين العنوان.</w:t>
      </w:r>
    </w:p>
    <w:p w14:paraId="0D7919FD" w14:textId="77777777" w:rsidR="00BF4B66" w:rsidRDefault="00472C0E">
      <w:pPr>
        <w:pStyle w:val="Heading2"/>
        <w:spacing w:before="280" w:after="120"/>
        <w:jc w:val="right"/>
      </w:pPr>
      <w:bookmarkStart w:id="13" w:name="_Toc238929250"/>
      <w:r>
        <w:rPr>
          <w:rFonts w:ascii="Segoe UI" w:hAnsi="Segoe UI" w:cs="Simplified Arabic"/>
          <w:sz w:val="28"/>
          <w:szCs w:val="28"/>
        </w:rPr>
        <w:t>أين تُضبط الصورة</w:t>
      </w:r>
      <w:bookmarkEnd w:id="13"/>
    </w:p>
    <w:p w14:paraId="79E6A7F8" w14:textId="77777777" w:rsidR="00BF4B66" w:rsidRDefault="00472C0E">
      <w:pPr>
        <w:pStyle w:val="ListBullet"/>
        <w:spacing w:after="60"/>
        <w:jc w:val="right"/>
      </w:pPr>
      <w:r>
        <w:rPr>
          <w:sz w:val="21"/>
          <w:szCs w:val="21"/>
        </w:rPr>
        <w:t>من صاحب الحساب، عبر صفحة ملفي الشخصي — وهي الموضع الوحيد الذي يتضمّن أداة القصّ.</w:t>
      </w:r>
    </w:p>
    <w:p w14:paraId="20C6C39D" w14:textId="77777777" w:rsidR="00BF4B66" w:rsidRDefault="00472C0E">
      <w:pPr>
        <w:pStyle w:val="ListBullet"/>
        <w:spacing w:after="60"/>
        <w:jc w:val="right"/>
      </w:pPr>
      <w:r>
        <w:rPr>
          <w:sz w:val="21"/>
          <w:szCs w:val="21"/>
        </w:rPr>
        <w:t>من مسؤول، في نموذج تعديل حساب زائر أو شريك.</w:t>
      </w:r>
    </w:p>
    <w:p w14:paraId="044B34E2" w14:textId="77777777" w:rsidR="00BF4B66" w:rsidRDefault="00472C0E">
      <w:pPr>
        <w:pStyle w:val="ListBullet"/>
        <w:spacing w:after="60"/>
        <w:jc w:val="right"/>
      </w:pPr>
      <w:r>
        <w:rPr>
          <w:sz w:val="21"/>
          <w:szCs w:val="21"/>
        </w:rPr>
        <w:t>من مكتب التسجيل، ضمن معالج الإنشاء، إلى جانب وثيقة الهوية.</w:t>
      </w:r>
    </w:p>
    <w:p w14:paraId="54386338" w14:textId="77777777" w:rsidR="00BF4B66" w:rsidRDefault="00472C0E">
      <w:pPr>
        <w:spacing w:before="160" w:after="40"/>
        <w:jc w:val="center"/>
      </w:pPr>
      <w:r>
        <w:rPr>
          <w:noProof/>
        </w:rPr>
        <w:drawing>
          <wp:inline distT="0" distB="0" distL="0" distR="0" wp14:anchorId="77047018" wp14:editId="004D42B5">
            <wp:extent cx="5760720" cy="28503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profile-default-ar.png"/>
                    <pic:cNvPicPr/>
                  </pic:nvPicPr>
                  <pic:blipFill>
                    <a:blip r:embed="rId26"/>
                    <a:stretch>
                      <a:fillRect/>
                    </a:stretch>
                  </pic:blipFill>
                  <pic:spPr>
                    <a:xfrm>
                      <a:off x="0" y="0"/>
                      <a:ext cx="5760720" cy="2850356"/>
                    </a:xfrm>
                    <a:prstGeom prst="rect">
                      <a:avLst/>
                    </a:prstGeom>
                  </pic:spPr>
                </pic:pic>
              </a:graphicData>
            </a:graphic>
          </wp:inline>
        </w:drawing>
      </w:r>
    </w:p>
    <w:p w14:paraId="12434020" w14:textId="77777777" w:rsidR="00BF4B66" w:rsidRDefault="00472C0E">
      <w:pPr>
        <w:pStyle w:val="Caption"/>
        <w:spacing w:after="240"/>
        <w:jc w:val="center"/>
      </w:pPr>
      <w:r>
        <w:rPr>
          <w:color w:val="556170"/>
          <w:sz w:val="17"/>
          <w:szCs w:val="17"/>
        </w:rPr>
        <w:t>شكل 20 — صفحة ملفي الشخصي، حيث يضبط الحساب صورته.</w:t>
      </w:r>
    </w:p>
    <w:p w14:paraId="38FFCADE" w14:textId="77777777" w:rsidR="00BF4B66" w:rsidRDefault="00472C0E">
      <w:pPr>
        <w:pStyle w:val="Heading2"/>
        <w:spacing w:before="280" w:after="120"/>
        <w:jc w:val="right"/>
      </w:pPr>
      <w:bookmarkStart w:id="14" w:name="_Toc238929251"/>
      <w:r>
        <w:rPr>
          <w:rFonts w:ascii="Segoe UI" w:hAnsi="Segoe UI" w:cs="Simplified Arabic"/>
          <w:sz w:val="28"/>
          <w:szCs w:val="28"/>
        </w:rPr>
        <w:t>ما يقبله النظام</w:t>
      </w:r>
      <w:bookmarkEnd w:id="14"/>
    </w:p>
    <w:tbl>
      <w:tblPr>
        <w:tblStyle w:val="TableGrid"/>
        <w:bidiVisual/>
        <w:tblW w:w="0" w:type="auto"/>
        <w:jc w:val="right"/>
        <w:tblLook w:val="04A0" w:firstRow="1" w:lastRow="0" w:firstColumn="1" w:lastColumn="0" w:noHBand="0" w:noVBand="1"/>
      </w:tblPr>
      <w:tblGrid>
        <w:gridCol w:w="4680"/>
        <w:gridCol w:w="4680"/>
      </w:tblGrid>
      <w:tr w:rsidR="00BF4B66" w14:paraId="00B376F2" w14:textId="77777777">
        <w:trPr>
          <w:jc w:val="right"/>
        </w:trPr>
        <w:tc>
          <w:tcPr>
            <w:tcW w:w="4680" w:type="dxa"/>
          </w:tcPr>
          <w:p w14:paraId="481665D0" w14:textId="77777777" w:rsidR="00BF4B66" w:rsidRDefault="00472C0E">
            <w:pPr>
              <w:jc w:val="right"/>
            </w:pPr>
            <w:r>
              <w:rPr>
                <w:b/>
                <w:color w:val="1B3A5C"/>
                <w:sz w:val="18"/>
                <w:szCs w:val="18"/>
              </w:rPr>
              <w:t>القاعدة</w:t>
            </w:r>
          </w:p>
        </w:tc>
        <w:tc>
          <w:tcPr>
            <w:tcW w:w="4680" w:type="dxa"/>
          </w:tcPr>
          <w:p w14:paraId="1E4CBB20" w14:textId="77777777" w:rsidR="00BF4B66" w:rsidRDefault="00472C0E">
            <w:pPr>
              <w:jc w:val="right"/>
            </w:pPr>
            <w:r>
              <w:rPr>
                <w:b/>
                <w:color w:val="1B3A5C"/>
                <w:sz w:val="18"/>
                <w:szCs w:val="18"/>
              </w:rPr>
              <w:t>القيمة</w:t>
            </w:r>
          </w:p>
        </w:tc>
      </w:tr>
      <w:tr w:rsidR="00BF4B66" w14:paraId="044DB5A7" w14:textId="77777777">
        <w:trPr>
          <w:jc w:val="right"/>
        </w:trPr>
        <w:tc>
          <w:tcPr>
            <w:tcW w:w="4680" w:type="dxa"/>
          </w:tcPr>
          <w:p w14:paraId="7FE6DDDA" w14:textId="77777777" w:rsidR="00BF4B66" w:rsidRDefault="00472C0E">
            <w:pPr>
              <w:spacing w:after="40"/>
              <w:jc w:val="right"/>
            </w:pPr>
            <w:r>
              <w:rPr>
                <w:sz w:val="17"/>
                <w:szCs w:val="17"/>
              </w:rPr>
              <w:t>أنواع الملفات</w:t>
            </w:r>
          </w:p>
        </w:tc>
        <w:tc>
          <w:tcPr>
            <w:tcW w:w="4680" w:type="dxa"/>
          </w:tcPr>
          <w:p w14:paraId="56DA0063" w14:textId="77777777" w:rsidR="00BF4B66" w:rsidRDefault="00472C0E">
            <w:pPr>
              <w:spacing w:after="40"/>
              <w:jc w:val="right"/>
            </w:pPr>
            <w:r>
              <w:rPr>
                <w:sz w:val="17"/>
                <w:szCs w:val="17"/>
              </w:rPr>
              <w:t>PNG أو JPEG أو WebP — لا غير</w:t>
            </w:r>
          </w:p>
        </w:tc>
      </w:tr>
      <w:tr w:rsidR="00BF4B66" w14:paraId="2D150A71" w14:textId="77777777">
        <w:trPr>
          <w:jc w:val="right"/>
        </w:trPr>
        <w:tc>
          <w:tcPr>
            <w:tcW w:w="4680" w:type="dxa"/>
          </w:tcPr>
          <w:p w14:paraId="343E796C" w14:textId="77777777" w:rsidR="00BF4B66" w:rsidRDefault="00472C0E">
            <w:pPr>
              <w:spacing w:after="40"/>
              <w:jc w:val="right"/>
            </w:pPr>
            <w:r>
              <w:rPr>
                <w:sz w:val="17"/>
                <w:szCs w:val="17"/>
              </w:rPr>
              <w:t>الحجم الأقصى</w:t>
            </w:r>
          </w:p>
        </w:tc>
        <w:tc>
          <w:tcPr>
            <w:tcW w:w="4680" w:type="dxa"/>
          </w:tcPr>
          <w:p w14:paraId="5BC4EF16" w14:textId="77777777" w:rsidR="00BF4B66" w:rsidRDefault="00472C0E">
            <w:pPr>
              <w:spacing w:after="40"/>
              <w:jc w:val="right"/>
            </w:pPr>
            <w:r>
              <w:rPr>
                <w:sz w:val="17"/>
                <w:szCs w:val="17"/>
              </w:rPr>
              <w:t>2 ميجابايت لصورة الملف، و5 ميجابايت لوثيقة الهوية</w:t>
            </w:r>
          </w:p>
        </w:tc>
      </w:tr>
      <w:tr w:rsidR="00BF4B66" w14:paraId="34991F69" w14:textId="77777777">
        <w:trPr>
          <w:jc w:val="right"/>
        </w:trPr>
        <w:tc>
          <w:tcPr>
            <w:tcW w:w="4680" w:type="dxa"/>
          </w:tcPr>
          <w:p w14:paraId="1B3E56A9" w14:textId="77777777" w:rsidR="00BF4B66" w:rsidRDefault="00472C0E">
            <w:pPr>
              <w:spacing w:after="40"/>
              <w:jc w:val="right"/>
            </w:pPr>
            <w:r>
              <w:rPr>
                <w:sz w:val="17"/>
                <w:szCs w:val="17"/>
              </w:rPr>
              <w:t>كيفية التحقق</w:t>
            </w:r>
          </w:p>
        </w:tc>
        <w:tc>
          <w:tcPr>
            <w:tcW w:w="4680" w:type="dxa"/>
          </w:tcPr>
          <w:p w14:paraId="418F616B" w14:textId="77777777" w:rsidR="00BF4B66" w:rsidRDefault="00472C0E">
            <w:pPr>
              <w:spacing w:after="40"/>
              <w:jc w:val="right"/>
            </w:pPr>
            <w:r>
              <w:rPr>
                <w:sz w:val="17"/>
                <w:szCs w:val="17"/>
              </w:rPr>
              <w:t>يجب أن يطابق نوع الملف المعلن محتواه الفعلي، فلا يجدي تغيير الامتداد إلى ‎.png</w:t>
            </w:r>
          </w:p>
        </w:tc>
      </w:tr>
      <w:tr w:rsidR="00BF4B66" w14:paraId="1BC1C96C" w14:textId="77777777">
        <w:trPr>
          <w:jc w:val="right"/>
        </w:trPr>
        <w:tc>
          <w:tcPr>
            <w:tcW w:w="4680" w:type="dxa"/>
          </w:tcPr>
          <w:p w14:paraId="7156DB4E" w14:textId="77777777" w:rsidR="00BF4B66" w:rsidRDefault="00472C0E">
            <w:pPr>
              <w:spacing w:after="40"/>
              <w:jc w:val="right"/>
            </w:pPr>
            <w:r>
              <w:rPr>
                <w:sz w:val="17"/>
                <w:szCs w:val="17"/>
              </w:rPr>
              <w:t>القصّ</w:t>
            </w:r>
          </w:p>
        </w:tc>
        <w:tc>
          <w:tcPr>
            <w:tcW w:w="4680" w:type="dxa"/>
          </w:tcPr>
          <w:p w14:paraId="2C282936" w14:textId="77777777" w:rsidR="00BF4B66" w:rsidRDefault="00472C0E">
            <w:pPr>
              <w:spacing w:after="40"/>
              <w:jc w:val="right"/>
            </w:pPr>
            <w:r>
              <w:rPr>
                <w:sz w:val="17"/>
                <w:szCs w:val="17"/>
              </w:rPr>
              <w:t>مربّع، بمقاس 400 × 400 بكسل</w:t>
            </w:r>
          </w:p>
        </w:tc>
      </w:tr>
      <w:tr w:rsidR="00BF4B66" w14:paraId="511250AE" w14:textId="77777777">
        <w:trPr>
          <w:jc w:val="right"/>
        </w:trPr>
        <w:tc>
          <w:tcPr>
            <w:tcW w:w="4680" w:type="dxa"/>
          </w:tcPr>
          <w:p w14:paraId="7458EEAD" w14:textId="77777777" w:rsidR="00BF4B66" w:rsidRDefault="00472C0E">
            <w:pPr>
              <w:spacing w:after="40"/>
              <w:jc w:val="right"/>
            </w:pPr>
            <w:r>
              <w:rPr>
                <w:sz w:val="17"/>
                <w:szCs w:val="17"/>
              </w:rPr>
              <w:t>التخزين</w:t>
            </w:r>
          </w:p>
        </w:tc>
        <w:tc>
          <w:tcPr>
            <w:tcW w:w="4680" w:type="dxa"/>
          </w:tcPr>
          <w:p w14:paraId="12C956C4" w14:textId="77777777" w:rsidR="00BF4B66" w:rsidRDefault="00472C0E">
            <w:pPr>
              <w:spacing w:after="40"/>
              <w:jc w:val="right"/>
            </w:pPr>
            <w:r>
              <w:rPr>
                <w:sz w:val="17"/>
                <w:szCs w:val="17"/>
              </w:rPr>
              <w:t>مشفَّرة، وصورة واحدة نشطة لكل حساب</w:t>
            </w:r>
          </w:p>
        </w:tc>
      </w:tr>
    </w:tbl>
    <w:p w14:paraId="46ADF4E2" w14:textId="77777777" w:rsidR="00BF4B66" w:rsidRDefault="00BF4B66">
      <w:pPr>
        <w:spacing w:after="40"/>
        <w:jc w:val="right"/>
      </w:pPr>
    </w:p>
    <w:p w14:paraId="1A985B7E" w14:textId="77777777" w:rsidR="00BF4B66" w:rsidRDefault="00472C0E">
      <w:pPr>
        <w:spacing w:after="160"/>
        <w:jc w:val="right"/>
      </w:pPr>
      <w:r>
        <w:rPr>
          <w:color w:val="556170"/>
          <w:sz w:val="20"/>
          <w:szCs w:val="20"/>
        </w:rPr>
        <w:t>لا يوجد تحقق من الحجم في المتصفح: فالملف الكبير يُرفع ثم يرفضه الخادم، فيظهر الفشل بعد الانتظار لا قبله.</w:t>
      </w:r>
    </w:p>
    <w:p w14:paraId="61FABEFF" w14:textId="77777777" w:rsidR="00BF4B66" w:rsidRDefault="00472C0E">
      <w:pPr>
        <w:pStyle w:val="Heading2"/>
        <w:spacing w:before="280" w:after="120"/>
        <w:jc w:val="right"/>
      </w:pPr>
      <w:bookmarkStart w:id="15" w:name="_Toc238929252"/>
      <w:r>
        <w:rPr>
          <w:rFonts w:ascii="Segoe UI" w:hAnsi="Segoe UI" w:cs="Simplified Arabic"/>
          <w:sz w:val="28"/>
          <w:szCs w:val="28"/>
        </w:rPr>
        <w:lastRenderedPageBreak/>
        <w:t>الاستبدال والحذف</w:t>
      </w:r>
      <w:bookmarkEnd w:id="15"/>
    </w:p>
    <w:p w14:paraId="6B7E2EC0" w14:textId="77777777" w:rsidR="00BF4B66" w:rsidRDefault="00472C0E">
      <w:pPr>
        <w:spacing w:after="120"/>
        <w:jc w:val="right"/>
      </w:pPr>
      <w:r>
        <w:rPr>
          <w:sz w:val="21"/>
          <w:szCs w:val="21"/>
        </w:rPr>
        <w:t>يؤدي رفع صورة جديدة إلى سحب السابقة في الخطوة نفسها؛ فلا توجد أبدًا أكثر من صورة نشطة واحدة للحساب. وحين لا يكون للحساب صورة تعرض لوحة التحكم مربعًا بالأحرف الأولى من الاسم بدلًا من صورة معطوبة، فالخانة الفارغة تعني أنه لم تُضبط صورة قط.</w:t>
      </w:r>
    </w:p>
    <w:p w14:paraId="62D46E17" w14:textId="77777777" w:rsidR="00BF4B66" w:rsidRDefault="00472C0E">
      <w:r>
        <w:br w:type="page"/>
      </w:r>
    </w:p>
    <w:p w14:paraId="0A904964" w14:textId="77777777" w:rsidR="00BF4B66" w:rsidRDefault="00472C0E">
      <w:pPr>
        <w:pStyle w:val="Heading1"/>
        <w:spacing w:before="280" w:after="120"/>
        <w:jc w:val="right"/>
      </w:pPr>
      <w:bookmarkStart w:id="16" w:name="_Toc238929253"/>
      <w:r>
        <w:rPr>
          <w:rFonts w:ascii="Segoe UI" w:hAnsi="Segoe UI" w:cs="Simplified Arabic"/>
          <w:sz w:val="36"/>
          <w:szCs w:val="36"/>
        </w:rPr>
        <w:lastRenderedPageBreak/>
        <w:t>تعديل الحساب بعد إنشائه</w:t>
      </w:r>
      <w:bookmarkEnd w:id="16"/>
    </w:p>
    <w:p w14:paraId="5C5C3D6B" w14:textId="77777777" w:rsidR="00BF4B66" w:rsidRDefault="00472C0E">
      <w:pPr>
        <w:spacing w:after="120"/>
        <w:jc w:val="right"/>
      </w:pPr>
      <w:r>
        <w:rPr>
          <w:sz w:val="21"/>
          <w:szCs w:val="21"/>
        </w:rPr>
        <w:t>الحساب الجديد ليس قابلًا للاستخدام بعد. فهو ينتظر في قائمة حتى يعتمده شخص، وعندها فقط يحصل على شارته. ويتناول هذا الفصل قوائم الاعتماد، وتعديل الحساب، ونقله بين الأنواع، وإعادة تعيين العامل الثاني المفقود، وسحب الوصول.</w:t>
      </w:r>
    </w:p>
    <w:p w14:paraId="59AD25A2" w14:textId="77777777" w:rsidR="00BF4B66" w:rsidRDefault="00472C0E">
      <w:pPr>
        <w:pStyle w:val="Heading2"/>
        <w:spacing w:before="280" w:after="120"/>
        <w:jc w:val="right"/>
      </w:pPr>
      <w:bookmarkStart w:id="17" w:name="_Toc238929254"/>
      <w:r>
        <w:rPr>
          <w:rFonts w:ascii="Segoe UI" w:hAnsi="Segoe UI" w:cs="Simplified Arabic"/>
          <w:sz w:val="28"/>
          <w:szCs w:val="28"/>
        </w:rPr>
        <w:t>قوائم الاعتماد</w:t>
      </w:r>
      <w:bookmarkEnd w:id="17"/>
    </w:p>
    <w:p w14:paraId="6289AA0A" w14:textId="77777777" w:rsidR="00BF4B66" w:rsidRDefault="00472C0E">
      <w:pPr>
        <w:spacing w:after="120"/>
        <w:jc w:val="right"/>
      </w:pPr>
      <w:r>
        <w:rPr>
          <w:sz w:val="21"/>
          <w:szCs w:val="21"/>
        </w:rPr>
        <w:t>توجد قائمة لكل نوع من الحسابات، وكل منها صفحة مستقلة بصلاحياتها الخاصة. والاعتماد هو ما يُصدر شارة الاستجابة السريعة، فحتى يتم لا يستطيع الشخص العبور من أي بوابة.</w:t>
      </w:r>
    </w:p>
    <w:tbl>
      <w:tblPr>
        <w:tblStyle w:val="TableGrid"/>
        <w:bidiVisual/>
        <w:tblW w:w="0" w:type="auto"/>
        <w:jc w:val="right"/>
        <w:tblLook w:val="04A0" w:firstRow="1" w:lastRow="0" w:firstColumn="1" w:lastColumn="0" w:noHBand="0" w:noVBand="1"/>
      </w:tblPr>
      <w:tblGrid>
        <w:gridCol w:w="2340"/>
        <w:gridCol w:w="2366"/>
        <w:gridCol w:w="2340"/>
        <w:gridCol w:w="2340"/>
      </w:tblGrid>
      <w:tr w:rsidR="00BF4B66" w14:paraId="7ED9A254" w14:textId="77777777">
        <w:trPr>
          <w:jc w:val="right"/>
        </w:trPr>
        <w:tc>
          <w:tcPr>
            <w:tcW w:w="2340" w:type="dxa"/>
          </w:tcPr>
          <w:p w14:paraId="564D3AF1" w14:textId="77777777" w:rsidR="00BF4B66" w:rsidRDefault="00472C0E">
            <w:pPr>
              <w:jc w:val="right"/>
            </w:pPr>
            <w:r>
              <w:rPr>
                <w:b/>
                <w:color w:val="1B3A5C"/>
                <w:sz w:val="18"/>
                <w:szCs w:val="18"/>
              </w:rPr>
              <w:t>القائمة</w:t>
            </w:r>
          </w:p>
        </w:tc>
        <w:tc>
          <w:tcPr>
            <w:tcW w:w="2340" w:type="dxa"/>
          </w:tcPr>
          <w:p w14:paraId="6BDB0C4F" w14:textId="77777777" w:rsidR="00BF4B66" w:rsidRDefault="00472C0E">
            <w:pPr>
              <w:jc w:val="right"/>
            </w:pPr>
            <w:r>
              <w:rPr>
                <w:b/>
                <w:color w:val="1B3A5C"/>
                <w:sz w:val="18"/>
                <w:szCs w:val="18"/>
              </w:rPr>
              <w:t>العنوان</w:t>
            </w:r>
          </w:p>
        </w:tc>
        <w:tc>
          <w:tcPr>
            <w:tcW w:w="2340" w:type="dxa"/>
          </w:tcPr>
          <w:p w14:paraId="4D742DF5" w14:textId="77777777" w:rsidR="00BF4B66" w:rsidRDefault="00472C0E">
            <w:pPr>
              <w:jc w:val="right"/>
            </w:pPr>
            <w:r>
              <w:rPr>
                <w:b/>
                <w:color w:val="1B3A5C"/>
                <w:sz w:val="18"/>
                <w:szCs w:val="18"/>
              </w:rPr>
              <w:t>يتطلب الاعتماد</w:t>
            </w:r>
          </w:p>
        </w:tc>
        <w:tc>
          <w:tcPr>
            <w:tcW w:w="2340" w:type="dxa"/>
          </w:tcPr>
          <w:p w14:paraId="7D13E232" w14:textId="77777777" w:rsidR="00BF4B66" w:rsidRDefault="00472C0E">
            <w:pPr>
              <w:jc w:val="right"/>
            </w:pPr>
            <w:r>
              <w:rPr>
                <w:b/>
                <w:color w:val="1B3A5C"/>
                <w:sz w:val="18"/>
                <w:szCs w:val="18"/>
              </w:rPr>
              <w:t>يتطلب الرفض</w:t>
            </w:r>
          </w:p>
        </w:tc>
      </w:tr>
      <w:tr w:rsidR="00BF4B66" w14:paraId="154A88AE" w14:textId="77777777">
        <w:trPr>
          <w:jc w:val="right"/>
        </w:trPr>
        <w:tc>
          <w:tcPr>
            <w:tcW w:w="2340" w:type="dxa"/>
          </w:tcPr>
          <w:p w14:paraId="7E356E9E" w14:textId="77777777" w:rsidR="00BF4B66" w:rsidRDefault="00472C0E">
            <w:pPr>
              <w:spacing w:after="40"/>
              <w:jc w:val="right"/>
            </w:pPr>
            <w:r>
              <w:rPr>
                <w:sz w:val="17"/>
                <w:szCs w:val="17"/>
              </w:rPr>
              <w:t>الزوار بانتظار الموافقة</w:t>
            </w:r>
          </w:p>
        </w:tc>
        <w:tc>
          <w:tcPr>
            <w:tcW w:w="2340" w:type="dxa"/>
          </w:tcPr>
          <w:p w14:paraId="62E19836" w14:textId="77777777" w:rsidR="00BF4B66" w:rsidRDefault="00472C0E">
            <w:pPr>
              <w:bidi w:val="0"/>
              <w:spacing w:after="40"/>
            </w:pPr>
            <w:r>
              <w:rPr>
                <w:rFonts w:ascii="Consolas" w:hAnsi="Consolas"/>
                <w:sz w:val="17"/>
                <w:szCs w:val="17"/>
                <w:rtl w:val="0"/>
              </w:rPr>
              <w:t>/admin/visitors/pending</w:t>
            </w:r>
          </w:p>
        </w:tc>
        <w:tc>
          <w:tcPr>
            <w:tcW w:w="2340" w:type="dxa"/>
          </w:tcPr>
          <w:p w14:paraId="0399305B" w14:textId="77777777" w:rsidR="00BF4B66" w:rsidRDefault="00472C0E">
            <w:pPr>
              <w:bidi w:val="0"/>
              <w:spacing w:after="40"/>
            </w:pPr>
            <w:r>
              <w:rPr>
                <w:rFonts w:ascii="Consolas" w:hAnsi="Consolas"/>
                <w:sz w:val="17"/>
                <w:szCs w:val="17"/>
                <w:rtl w:val="0"/>
              </w:rPr>
              <w:t>Visitors.Approve</w:t>
            </w:r>
          </w:p>
        </w:tc>
        <w:tc>
          <w:tcPr>
            <w:tcW w:w="2340" w:type="dxa"/>
          </w:tcPr>
          <w:p w14:paraId="26E0B348" w14:textId="77777777" w:rsidR="00BF4B66" w:rsidRDefault="00472C0E">
            <w:pPr>
              <w:bidi w:val="0"/>
              <w:spacing w:after="40"/>
            </w:pPr>
            <w:r>
              <w:rPr>
                <w:rFonts w:ascii="Consolas" w:hAnsi="Consolas"/>
                <w:sz w:val="17"/>
                <w:szCs w:val="17"/>
                <w:rtl w:val="0"/>
              </w:rPr>
              <w:t>Visitors.Reject</w:t>
            </w:r>
          </w:p>
        </w:tc>
      </w:tr>
      <w:tr w:rsidR="00BF4B66" w14:paraId="5A7393AB" w14:textId="77777777">
        <w:trPr>
          <w:jc w:val="right"/>
        </w:trPr>
        <w:tc>
          <w:tcPr>
            <w:tcW w:w="2340" w:type="dxa"/>
          </w:tcPr>
          <w:p w14:paraId="676A458A" w14:textId="77777777" w:rsidR="00BF4B66" w:rsidRDefault="00472C0E">
            <w:pPr>
              <w:spacing w:after="40"/>
              <w:jc w:val="right"/>
            </w:pPr>
            <w:r>
              <w:rPr>
                <w:sz w:val="17"/>
                <w:szCs w:val="17"/>
              </w:rPr>
              <w:t>مستخدمون آخرون بانتظار الموافقة</w:t>
            </w:r>
          </w:p>
        </w:tc>
        <w:tc>
          <w:tcPr>
            <w:tcW w:w="2340" w:type="dxa"/>
          </w:tcPr>
          <w:p w14:paraId="72FAA02A" w14:textId="77777777" w:rsidR="00BF4B66" w:rsidRDefault="00472C0E">
            <w:pPr>
              <w:bidi w:val="0"/>
              <w:spacing w:after="40"/>
            </w:pPr>
            <w:r>
              <w:rPr>
                <w:rFonts w:ascii="Consolas" w:hAnsi="Consolas"/>
                <w:sz w:val="17"/>
                <w:szCs w:val="17"/>
                <w:rtl w:val="0"/>
              </w:rPr>
              <w:t>/admin/others/pending</w:t>
            </w:r>
          </w:p>
        </w:tc>
        <w:tc>
          <w:tcPr>
            <w:tcW w:w="2340" w:type="dxa"/>
          </w:tcPr>
          <w:p w14:paraId="13DF4DB7" w14:textId="77777777" w:rsidR="00BF4B66" w:rsidRDefault="00472C0E">
            <w:pPr>
              <w:bidi w:val="0"/>
              <w:spacing w:after="40"/>
            </w:pPr>
            <w:r>
              <w:rPr>
                <w:rFonts w:ascii="Consolas" w:hAnsi="Consolas"/>
                <w:sz w:val="17"/>
                <w:szCs w:val="17"/>
                <w:rtl w:val="0"/>
              </w:rPr>
              <w:t>Others.Approve</w:t>
            </w:r>
          </w:p>
        </w:tc>
        <w:tc>
          <w:tcPr>
            <w:tcW w:w="2340" w:type="dxa"/>
          </w:tcPr>
          <w:p w14:paraId="78B53307" w14:textId="77777777" w:rsidR="00BF4B66" w:rsidRDefault="00472C0E">
            <w:pPr>
              <w:bidi w:val="0"/>
              <w:spacing w:after="40"/>
            </w:pPr>
            <w:r>
              <w:rPr>
                <w:rFonts w:ascii="Consolas" w:hAnsi="Consolas"/>
                <w:sz w:val="17"/>
                <w:szCs w:val="17"/>
                <w:rtl w:val="0"/>
              </w:rPr>
              <w:t>Others.Reject</w:t>
            </w:r>
          </w:p>
        </w:tc>
      </w:tr>
      <w:tr w:rsidR="00BF4B66" w14:paraId="2A896CA9" w14:textId="77777777">
        <w:trPr>
          <w:jc w:val="right"/>
        </w:trPr>
        <w:tc>
          <w:tcPr>
            <w:tcW w:w="2340" w:type="dxa"/>
          </w:tcPr>
          <w:p w14:paraId="1EF4F857" w14:textId="77777777" w:rsidR="00BF4B66" w:rsidRDefault="00472C0E">
            <w:pPr>
              <w:spacing w:after="40"/>
              <w:jc w:val="right"/>
            </w:pPr>
            <w:r>
              <w:rPr>
                <w:sz w:val="17"/>
                <w:szCs w:val="17"/>
              </w:rPr>
              <w:t>المسؤولون بانتظار الموافقة</w:t>
            </w:r>
          </w:p>
        </w:tc>
        <w:tc>
          <w:tcPr>
            <w:tcW w:w="2340" w:type="dxa"/>
          </w:tcPr>
          <w:p w14:paraId="36E7E6B1" w14:textId="77777777" w:rsidR="00BF4B66" w:rsidRDefault="00472C0E">
            <w:pPr>
              <w:bidi w:val="0"/>
              <w:spacing w:after="40"/>
            </w:pPr>
            <w:r>
              <w:rPr>
                <w:rFonts w:ascii="Consolas" w:hAnsi="Consolas"/>
                <w:sz w:val="17"/>
                <w:szCs w:val="17"/>
                <w:rtl w:val="0"/>
              </w:rPr>
              <w:t>/admin/admins/pending</w:t>
            </w:r>
          </w:p>
        </w:tc>
        <w:tc>
          <w:tcPr>
            <w:tcW w:w="2340" w:type="dxa"/>
          </w:tcPr>
          <w:p w14:paraId="7989D9E8" w14:textId="77777777" w:rsidR="00BF4B66" w:rsidRDefault="00472C0E">
            <w:pPr>
              <w:bidi w:val="0"/>
              <w:spacing w:after="40"/>
            </w:pPr>
            <w:r>
              <w:rPr>
                <w:rFonts w:ascii="Consolas" w:hAnsi="Consolas"/>
                <w:sz w:val="17"/>
                <w:szCs w:val="17"/>
                <w:rtl w:val="0"/>
              </w:rPr>
              <w:t>Admins.Approve</w:t>
            </w:r>
          </w:p>
        </w:tc>
        <w:tc>
          <w:tcPr>
            <w:tcW w:w="2340" w:type="dxa"/>
          </w:tcPr>
          <w:p w14:paraId="38798FAB" w14:textId="77777777" w:rsidR="00BF4B66" w:rsidRDefault="00472C0E">
            <w:pPr>
              <w:bidi w:val="0"/>
              <w:spacing w:after="40"/>
            </w:pPr>
            <w:r>
              <w:rPr>
                <w:rFonts w:ascii="Consolas" w:hAnsi="Consolas"/>
                <w:sz w:val="17"/>
                <w:szCs w:val="17"/>
                <w:rtl w:val="0"/>
              </w:rPr>
              <w:t>Admins.Reject</w:t>
            </w:r>
          </w:p>
        </w:tc>
      </w:tr>
    </w:tbl>
    <w:p w14:paraId="751A6B8E" w14:textId="77777777" w:rsidR="00BF4B66" w:rsidRDefault="00BF4B66">
      <w:pPr>
        <w:spacing w:after="40"/>
        <w:jc w:val="right"/>
      </w:pPr>
    </w:p>
    <w:p w14:paraId="119D1076" w14:textId="77777777" w:rsidR="00BF4B66" w:rsidRDefault="00472C0E">
      <w:pPr>
        <w:spacing w:before="160" w:after="40"/>
        <w:jc w:val="center"/>
      </w:pPr>
      <w:r>
        <w:rPr>
          <w:noProof/>
        </w:rPr>
        <w:drawing>
          <wp:inline distT="0" distB="0" distL="0" distR="0" wp14:anchorId="2F04C224" wp14:editId="6498B53F">
            <wp:extent cx="5760720" cy="28503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pending-default-ar.png"/>
                    <pic:cNvPicPr/>
                  </pic:nvPicPr>
                  <pic:blipFill>
                    <a:blip r:embed="rId27"/>
                    <a:stretch>
                      <a:fillRect/>
                    </a:stretch>
                  </pic:blipFill>
                  <pic:spPr>
                    <a:xfrm>
                      <a:off x="0" y="0"/>
                      <a:ext cx="5760720" cy="2850356"/>
                    </a:xfrm>
                    <a:prstGeom prst="rect">
                      <a:avLst/>
                    </a:prstGeom>
                  </pic:spPr>
                </pic:pic>
              </a:graphicData>
            </a:graphic>
          </wp:inline>
        </w:drawing>
      </w:r>
    </w:p>
    <w:p w14:paraId="518D4BAB" w14:textId="77777777" w:rsidR="00BF4B66" w:rsidRDefault="00472C0E">
      <w:pPr>
        <w:pStyle w:val="Caption"/>
        <w:spacing w:after="240"/>
        <w:jc w:val="center"/>
      </w:pPr>
      <w:r>
        <w:rPr>
          <w:color w:val="556170"/>
          <w:sz w:val="17"/>
          <w:szCs w:val="17"/>
        </w:rPr>
        <w:t>شكل 21 — قائمة الزوار بانتظار الموافقة.</w:t>
      </w:r>
    </w:p>
    <w:p w14:paraId="349CBFEE" w14:textId="77777777" w:rsidR="00BF4B66" w:rsidRDefault="00472C0E">
      <w:pPr>
        <w:spacing w:after="120"/>
        <w:jc w:val="right"/>
      </w:pPr>
      <w:r>
        <w:rPr>
          <w:sz w:val="21"/>
          <w:szCs w:val="21"/>
        </w:rPr>
        <w:t>يمكن معالجة الصفوف واحدًا واحدًا أو دفعة واحدة. ويتطلب الرفض سببًا مكتوبًا يتراوح بين 10 و500 حرف، ويبقى الزر معطّلًا حتى يبلغ السبب الطول الكافي. ويُدوَّن السبب في سجل التدقيق، فاكتب ما يستطيع زميل يقرؤه بعد ستة أشهر أن يتصرف بناءً عليه.</w:t>
      </w:r>
    </w:p>
    <w:p w14:paraId="7C7BDB02" w14:textId="77777777" w:rsidR="00BF4B66" w:rsidRDefault="00472C0E">
      <w:pPr>
        <w:spacing w:after="160"/>
        <w:jc w:val="right"/>
      </w:pPr>
      <w:r>
        <w:rPr>
          <w:color w:val="556170"/>
          <w:sz w:val="20"/>
          <w:szCs w:val="20"/>
        </w:rPr>
        <w:t>عند اعتماد زائر يمكنك أيضًا ضبط فئته في الوقت نفسه، وهو ما يوفّر تعديل الحساب لاحقًا.</w:t>
      </w:r>
    </w:p>
    <w:p w14:paraId="368DDBDB" w14:textId="77777777" w:rsidR="00BF4B66" w:rsidRDefault="00472C0E">
      <w:pPr>
        <w:pStyle w:val="Heading2"/>
        <w:spacing w:before="280" w:after="120"/>
        <w:jc w:val="right"/>
      </w:pPr>
      <w:bookmarkStart w:id="18" w:name="_Toc238929255"/>
      <w:r>
        <w:rPr>
          <w:rFonts w:ascii="Segoe UI" w:hAnsi="Segoe UI" w:cs="Simplified Arabic"/>
          <w:sz w:val="28"/>
          <w:szCs w:val="28"/>
        </w:rPr>
        <w:lastRenderedPageBreak/>
        <w:t>تعديل الحساب</w:t>
      </w:r>
      <w:bookmarkEnd w:id="18"/>
    </w:p>
    <w:p w14:paraId="7B382B69" w14:textId="77777777" w:rsidR="00BF4B66" w:rsidRDefault="00472C0E">
      <w:pPr>
        <w:spacing w:after="120"/>
        <w:jc w:val="right"/>
      </w:pPr>
      <w:r>
        <w:rPr>
          <w:sz w:val="21"/>
          <w:szCs w:val="21"/>
        </w:rPr>
        <w:t>يُفتح نموذج التعديل من إجراءات الصف في أي من قوائم الحسابات. وهو يغيّر البريد الإلكتروني والاسم المعروض ونوع الملف والجنسية ورقمَي الجوال وتفضيلات الاجتماعات والصور. ولا يغيّر كلمة المرور — إذ لا يستطيع أحد ضبط كلمة مرور شخص آخر؛ فالحساب يعيد ضبطها بنفسه من صفحة تسجيل الدخول.</w:t>
      </w:r>
    </w:p>
    <w:p w14:paraId="34E64698" w14:textId="77777777" w:rsidR="00BF4B66" w:rsidRDefault="00472C0E">
      <w:pPr>
        <w:spacing w:after="160"/>
        <w:jc w:val="right"/>
      </w:pPr>
      <w:r>
        <w:rPr>
          <w:color w:val="556170"/>
          <w:sz w:val="20"/>
          <w:szCs w:val="20"/>
        </w:rPr>
        <w:t>بالنسبة لحساب شريك أو موظف يكون نوع الملف مطلوبًا، ولن يُحفظ النموذج بدونه. أما للزائر فهو اختياري.</w:t>
      </w:r>
    </w:p>
    <w:p w14:paraId="012EFAFB" w14:textId="77777777" w:rsidR="00BF4B66" w:rsidRDefault="00472C0E">
      <w:pPr>
        <w:pStyle w:val="Heading2"/>
        <w:spacing w:before="280" w:after="120"/>
        <w:jc w:val="right"/>
      </w:pPr>
      <w:bookmarkStart w:id="19" w:name="_Toc238929256"/>
      <w:r>
        <w:rPr>
          <w:rFonts w:ascii="Segoe UI" w:hAnsi="Segoe UI" w:cs="Simplified Arabic"/>
          <w:sz w:val="28"/>
          <w:szCs w:val="28"/>
        </w:rPr>
        <w:t>نقل الحساب بين الأنواع</w:t>
      </w:r>
      <w:bookmarkEnd w:id="19"/>
    </w:p>
    <w:p w14:paraId="025F26C9" w14:textId="77777777" w:rsidR="00BF4B66" w:rsidRDefault="00472C0E">
      <w:pPr>
        <w:spacing w:after="120"/>
        <w:jc w:val="right"/>
      </w:pPr>
      <w:r>
        <w:rPr>
          <w:sz w:val="21"/>
          <w:szCs w:val="21"/>
        </w:rPr>
        <w:t>الحساب المُنشأ في المسار الخاطئ لا يلزم حذفه وإعادة بنائه. إذ تتضمّن صفحة تفاصيل الحساب أداة لتغيير النوع، محروسة بصلاحية خاصة بها، تنقل الحساب بين جانب الزوار وجانب الشركاء وتسأل عن نوع الملف الذي سينتقل إليه.</w:t>
      </w:r>
    </w:p>
    <w:p w14:paraId="175F97F5" w14:textId="77777777" w:rsidR="00BF4B66" w:rsidRDefault="00472C0E">
      <w:pPr>
        <w:pStyle w:val="Heading2"/>
        <w:spacing w:before="280" w:after="120"/>
        <w:jc w:val="right"/>
      </w:pPr>
      <w:bookmarkStart w:id="20" w:name="_Toc238929257"/>
      <w:r>
        <w:rPr>
          <w:rFonts w:ascii="Segoe UI" w:hAnsi="Segoe UI" w:cs="Simplified Arabic"/>
          <w:sz w:val="28"/>
          <w:szCs w:val="28"/>
        </w:rPr>
        <w:t>إعادة تعيين عامل ثانٍ مفقود</w:t>
      </w:r>
      <w:bookmarkEnd w:id="20"/>
    </w:p>
    <w:p w14:paraId="4955540D" w14:textId="77777777" w:rsidR="00BF4B66" w:rsidRDefault="00472C0E">
      <w:pPr>
        <w:spacing w:after="120"/>
        <w:jc w:val="right"/>
      </w:pPr>
      <w:r>
        <w:rPr>
          <w:sz w:val="21"/>
          <w:szCs w:val="21"/>
        </w:rPr>
        <w:t>عند فقدان شخص للهاتف الذي يحمل تطبيق المصادقة، ولم يبقَ لديه رمز استرداد، يمسح المسؤول العامل الثاني من صفحة إعادة تعيين المصادقة الثنائية. ثم يقرن الشخص تطبيق مصادقة جديدًا عند تسجيل دخوله التالي.</w:t>
      </w:r>
    </w:p>
    <w:p w14:paraId="69865132" w14:textId="77777777" w:rsidR="00BF4B66" w:rsidRDefault="00472C0E">
      <w:pPr>
        <w:spacing w:before="160" w:after="40"/>
        <w:jc w:val="center"/>
      </w:pPr>
      <w:r>
        <w:rPr>
          <w:noProof/>
        </w:rPr>
        <w:drawing>
          <wp:inline distT="0" distB="0" distL="0" distR="0" wp14:anchorId="516E15C4" wp14:editId="0745DEEB">
            <wp:extent cx="5760720" cy="28503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set-2fa-default-ar.png"/>
                    <pic:cNvPicPr/>
                  </pic:nvPicPr>
                  <pic:blipFill>
                    <a:blip r:embed="rId28"/>
                    <a:stretch>
                      <a:fillRect/>
                    </a:stretch>
                  </pic:blipFill>
                  <pic:spPr>
                    <a:xfrm>
                      <a:off x="0" y="0"/>
                      <a:ext cx="5760720" cy="2850356"/>
                    </a:xfrm>
                    <a:prstGeom prst="rect">
                      <a:avLst/>
                    </a:prstGeom>
                  </pic:spPr>
                </pic:pic>
              </a:graphicData>
            </a:graphic>
          </wp:inline>
        </w:drawing>
      </w:r>
    </w:p>
    <w:p w14:paraId="60E5E4D9" w14:textId="77777777" w:rsidR="00BF4B66" w:rsidRDefault="00472C0E">
      <w:pPr>
        <w:pStyle w:val="Caption"/>
        <w:spacing w:after="240"/>
        <w:jc w:val="center"/>
      </w:pPr>
      <w:r>
        <w:rPr>
          <w:color w:val="556170"/>
          <w:sz w:val="17"/>
          <w:szCs w:val="17"/>
        </w:rPr>
        <w:t>شكل 22 — إعادة تعيين العامل الثاني لمستخدم.</w:t>
      </w:r>
    </w:p>
    <w:p w14:paraId="6E893212" w14:textId="77777777" w:rsidR="00BF4B66" w:rsidRDefault="00472C0E">
      <w:pPr>
        <w:pStyle w:val="ListBullet"/>
        <w:spacing w:after="60"/>
        <w:jc w:val="right"/>
      </w:pPr>
      <w:r>
        <w:rPr>
          <w:sz w:val="21"/>
          <w:szCs w:val="21"/>
        </w:rPr>
        <w:t>يلزم إدخال سبب من 10 إلى 500 حرف، ويُدوَّن في سجل التدقيق.</w:t>
      </w:r>
    </w:p>
    <w:p w14:paraId="2052C331" w14:textId="77777777" w:rsidR="00BF4B66" w:rsidRDefault="00472C0E">
      <w:pPr>
        <w:pStyle w:val="ListBullet"/>
        <w:spacing w:after="60"/>
        <w:jc w:val="right"/>
      </w:pPr>
      <w:r>
        <w:rPr>
          <w:sz w:val="21"/>
          <w:szCs w:val="21"/>
        </w:rPr>
        <w:t>لا يمكنك إعادة تعيين عاملك الثاني من هنا — استخدم رمز استرداد أو اطلب من مسؤول آخر.</w:t>
      </w:r>
    </w:p>
    <w:p w14:paraId="221702F3" w14:textId="77777777" w:rsidR="00BF4B66" w:rsidRDefault="00472C0E">
      <w:pPr>
        <w:pStyle w:val="ListBullet"/>
        <w:spacing w:after="60"/>
        <w:jc w:val="right"/>
      </w:pPr>
      <w:r>
        <w:rPr>
          <w:sz w:val="21"/>
          <w:szCs w:val="21"/>
        </w:rPr>
        <w:t>ولا يمكنك إعادة تعيين العامل الثاني لمسؤول آخر. فأعلى الحسابات صلاحية يُعاد إقرانها عبر التهيئة على الخادم، عن قصد، كي لا يستطيع مسؤول واحد الاستيلاء على حساب آخر.</w:t>
      </w:r>
    </w:p>
    <w:p w14:paraId="67D8D714" w14:textId="77777777" w:rsidR="00BF4B66" w:rsidRDefault="00472C0E">
      <w:pPr>
        <w:pStyle w:val="Heading2"/>
        <w:spacing w:before="280" w:after="120"/>
        <w:jc w:val="right"/>
      </w:pPr>
      <w:bookmarkStart w:id="21" w:name="_Toc238929258"/>
      <w:r>
        <w:rPr>
          <w:rFonts w:ascii="Segoe UI" w:hAnsi="Segoe UI" w:cs="Simplified Arabic"/>
          <w:sz w:val="28"/>
          <w:szCs w:val="28"/>
        </w:rPr>
        <w:lastRenderedPageBreak/>
        <w:t>سحب الوصول</w:t>
      </w:r>
      <w:bookmarkEnd w:id="21"/>
    </w:p>
    <w:p w14:paraId="04BFF9F4" w14:textId="77777777" w:rsidR="00BF4B66" w:rsidRDefault="00472C0E">
      <w:pPr>
        <w:spacing w:after="120"/>
        <w:jc w:val="right"/>
      </w:pPr>
      <w:r>
        <w:rPr>
          <w:sz w:val="21"/>
          <w:szCs w:val="21"/>
        </w:rPr>
        <w:t>زر الحذف في قوائم الحسابات ليس حذفًا. فهو يعطّل الحساب ويُبطل جلساته ويُشعر الشخص بالبريد الإلكتروني. ويفتح إجراء الصف والإجراء الجماعي النافذة نفسها التي تطلب سببًا مُدوَّنًا من 10 إلى 500 حرف.</w:t>
      </w:r>
    </w:p>
    <w:p w14:paraId="53E4B764" w14:textId="77777777" w:rsidR="00BF4B66" w:rsidRDefault="00472C0E">
      <w:pPr>
        <w:spacing w:after="160"/>
        <w:jc w:val="right"/>
      </w:pPr>
      <w:r>
        <w:rPr>
          <w:color w:val="556170"/>
          <w:sz w:val="20"/>
          <w:szCs w:val="20"/>
        </w:rPr>
        <w:t>يُتخطّى صفّك أنت إن أدرجته، وتُبلغ النتيجة عنه بأنه متخطّى لا فاشل — فإذا أبلغ إجراء جماعي عن عدد أقل بواحد مما حدّدت فهذا هو السبب غالبًا.</w:t>
      </w:r>
    </w:p>
    <w:p w14:paraId="085C688C" w14:textId="77777777" w:rsidR="00BF4B66" w:rsidRDefault="00472C0E">
      <w:r>
        <w:br w:type="page"/>
      </w:r>
    </w:p>
    <w:p w14:paraId="5C2387F1" w14:textId="77777777" w:rsidR="00BF4B66" w:rsidRDefault="00472C0E">
      <w:pPr>
        <w:pStyle w:val="Heading1"/>
        <w:spacing w:before="280" w:after="120"/>
        <w:jc w:val="right"/>
      </w:pPr>
      <w:bookmarkStart w:id="22" w:name="_Toc238929259"/>
      <w:r>
        <w:rPr>
          <w:rFonts w:ascii="Segoe UI" w:hAnsi="Segoe UI" w:cs="Simplified Arabic"/>
          <w:sz w:val="36"/>
          <w:szCs w:val="36"/>
        </w:rPr>
        <w:lastRenderedPageBreak/>
        <w:t>الأدوار والصلاحيات</w:t>
      </w:r>
      <w:bookmarkEnd w:id="22"/>
    </w:p>
    <w:p w14:paraId="5A231485" w14:textId="77777777" w:rsidR="00BF4B66" w:rsidRDefault="00472C0E">
      <w:pPr>
        <w:spacing w:after="120"/>
        <w:jc w:val="right"/>
      </w:pPr>
      <w:r>
        <w:rPr>
          <w:sz w:val="21"/>
          <w:szCs w:val="21"/>
        </w:rPr>
        <w:t>يُحدَّد ما يستطيع المسؤول رؤيته وفعله بالصلاحيات، وتُمنح الصلاحيات للأدوار لا للأشخاص أبدًا. ولمنح شخص قدرةً ما تضعه في دور يملكها. هذا هو النموذج كله، وله استثناء واحد مقصود: دور المسؤول العام يحمل رمزًا شاملًا يمنح كل شيء.</w:t>
      </w:r>
    </w:p>
    <w:p w14:paraId="0ED728B5" w14:textId="77777777" w:rsidR="00BF4B66" w:rsidRDefault="00472C0E">
      <w:pPr>
        <w:pStyle w:val="Heading2"/>
        <w:spacing w:before="280" w:after="120"/>
        <w:jc w:val="right"/>
      </w:pPr>
      <w:bookmarkStart w:id="23" w:name="_Toc238929260"/>
      <w:r>
        <w:rPr>
          <w:rFonts w:ascii="Segoe UI" w:hAnsi="Segoe UI" w:cs="Simplified Arabic"/>
          <w:sz w:val="28"/>
          <w:szCs w:val="28"/>
        </w:rPr>
        <w:t>أسماء الصلاحيات</w:t>
      </w:r>
      <w:bookmarkEnd w:id="23"/>
    </w:p>
    <w:p w14:paraId="6F415AED" w14:textId="77777777" w:rsidR="00BF4B66" w:rsidRDefault="00472C0E">
      <w:pPr>
        <w:spacing w:after="120"/>
        <w:jc w:val="right"/>
      </w:pPr>
      <w:r>
        <w:rPr>
          <w:sz w:val="21"/>
          <w:szCs w:val="21"/>
        </w:rPr>
        <w:t>تُكتب الصلاحية على هيئة الصفحة التي تحكمها، ثم نقطة، ثم الإجراء — مثل Visitors.Approve وRoles.AssignPermissions وAdmins.ResetTwoFactor. وتحرس كل صفحة صلاحيتان: واحدة تسمح بفتح الصفحة أصلًا، وأخرى تُظهرها في القائمة. وهما متطابقتان غالبًا، وحين تختلفان يذكرهما مرجع الصفحات في هذا الدليل معًا.</w:t>
      </w:r>
    </w:p>
    <w:p w14:paraId="394A38A0" w14:textId="77777777" w:rsidR="00BF4B66" w:rsidRDefault="00472C0E">
      <w:pPr>
        <w:spacing w:after="160"/>
        <w:jc w:val="right"/>
      </w:pPr>
      <w:r>
        <w:rPr>
          <w:color w:val="556170"/>
          <w:sz w:val="20"/>
          <w:szCs w:val="20"/>
        </w:rPr>
        <w:t>يُحرس الزر بصلاحية الخدمة التي يستدعيها، وهي ليست دائمًا صلاحية الصفحة نفسها. ففي صفحة تحوي جدولين لشيئين مختلفين تختلفان، وفي قائمة الشركاء يُحرس الاعتماد الجماعي والاعتماد لكل صف كل على حدة لأن الخادم يحرسهما كذلك.</w:t>
      </w:r>
    </w:p>
    <w:p w14:paraId="6F6B15C8" w14:textId="77777777" w:rsidR="00BF4B66" w:rsidRDefault="00472C0E">
      <w:pPr>
        <w:pStyle w:val="Heading2"/>
        <w:spacing w:before="280" w:after="120"/>
        <w:jc w:val="right"/>
      </w:pPr>
      <w:bookmarkStart w:id="24" w:name="_Toc238929261"/>
      <w:r>
        <w:rPr>
          <w:rFonts w:ascii="Segoe UI" w:hAnsi="Segoe UI" w:cs="Simplified Arabic"/>
          <w:sz w:val="28"/>
          <w:szCs w:val="28"/>
        </w:rPr>
        <w:t>إنشاء دور</w:t>
      </w:r>
      <w:bookmarkEnd w:id="24"/>
    </w:p>
    <w:p w14:paraId="7A2F9AAE" w14:textId="77777777" w:rsidR="00BF4B66" w:rsidRDefault="00472C0E">
      <w:pPr>
        <w:spacing w:after="120"/>
        <w:jc w:val="right"/>
      </w:pPr>
      <w:r>
        <w:rPr>
          <w:sz w:val="21"/>
          <w:szCs w:val="21"/>
        </w:rPr>
        <w:t>افتح الأدوار والصلاحيات واستخدم الإضافة. لا يحتاج الدور إلا إلى اسم، بين حرف واحد و64 حرفًا، ويجب أن يكون الاسم فريدًا. ويبدأ الدور الجديد بلا أي صلاحيات، فلا يمنح شيئًا حتى تُسند إليه صلاحيات.</w:t>
      </w:r>
    </w:p>
    <w:p w14:paraId="0F4DFD53" w14:textId="77777777" w:rsidR="00BF4B66" w:rsidRDefault="00472C0E">
      <w:pPr>
        <w:spacing w:before="160" w:after="40"/>
        <w:jc w:val="center"/>
      </w:pPr>
      <w:r>
        <w:rPr>
          <w:noProof/>
        </w:rPr>
        <w:drawing>
          <wp:inline distT="0" distB="0" distL="0" distR="0" wp14:anchorId="1E858144" wp14:editId="02BCC168">
            <wp:extent cx="5760720" cy="285035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default-ar.png"/>
                    <pic:cNvPicPr/>
                  </pic:nvPicPr>
                  <pic:blipFill>
                    <a:blip r:embed="rId29"/>
                    <a:stretch>
                      <a:fillRect/>
                    </a:stretch>
                  </pic:blipFill>
                  <pic:spPr>
                    <a:xfrm>
                      <a:off x="0" y="0"/>
                      <a:ext cx="5760720" cy="2850356"/>
                    </a:xfrm>
                    <a:prstGeom prst="rect">
                      <a:avLst/>
                    </a:prstGeom>
                  </pic:spPr>
                </pic:pic>
              </a:graphicData>
            </a:graphic>
          </wp:inline>
        </w:drawing>
      </w:r>
    </w:p>
    <w:p w14:paraId="3DFC1339" w14:textId="77777777" w:rsidR="00BF4B66" w:rsidRDefault="00472C0E">
      <w:pPr>
        <w:pStyle w:val="Caption"/>
        <w:spacing w:after="240"/>
        <w:jc w:val="center"/>
      </w:pPr>
      <w:r>
        <w:rPr>
          <w:color w:val="556170"/>
          <w:sz w:val="17"/>
          <w:szCs w:val="17"/>
        </w:rPr>
        <w:t>شكل 23 — قائمة الأدوار.</w:t>
      </w:r>
    </w:p>
    <w:p w14:paraId="0A7A42C8" w14:textId="77777777" w:rsidR="00BF4B66" w:rsidRDefault="00472C0E">
      <w:pPr>
        <w:pStyle w:val="Heading2"/>
        <w:spacing w:before="280" w:after="120"/>
        <w:jc w:val="right"/>
      </w:pPr>
      <w:bookmarkStart w:id="25" w:name="_Toc238929262"/>
      <w:r>
        <w:rPr>
          <w:rFonts w:ascii="Segoe UI" w:hAnsi="Segoe UI" w:cs="Simplified Arabic"/>
          <w:sz w:val="28"/>
          <w:szCs w:val="28"/>
        </w:rPr>
        <w:t>منح الصلاحيات لدور</w:t>
      </w:r>
      <w:bookmarkEnd w:id="25"/>
    </w:p>
    <w:p w14:paraId="0F60BAAA" w14:textId="77777777" w:rsidR="00BF4B66" w:rsidRDefault="00472C0E">
      <w:pPr>
        <w:spacing w:after="120"/>
        <w:jc w:val="right"/>
      </w:pPr>
      <w:r>
        <w:rPr>
          <w:sz w:val="21"/>
          <w:szCs w:val="21"/>
        </w:rPr>
        <w:t>يسرد محرّر الصلاحيات كل صلاحية في النظام، مجمّعة حسب الصفحة التي تحكمها، مع تحديد ما يملكه الدور منها. حدّد وألغِ التحديد ثم احفظ.</w:t>
      </w:r>
    </w:p>
    <w:p w14:paraId="0CE5D497" w14:textId="77777777" w:rsidR="00BF4B66" w:rsidRDefault="00472C0E">
      <w:pPr>
        <w:spacing w:before="160" w:after="40"/>
        <w:jc w:val="center"/>
      </w:pPr>
      <w:r>
        <w:rPr>
          <w:noProof/>
        </w:rPr>
        <w:lastRenderedPageBreak/>
        <w:drawing>
          <wp:inline distT="0" distB="0" distL="0" distR="0" wp14:anchorId="1E5472FF" wp14:editId="28CC6DAB">
            <wp:extent cx="5760720" cy="28503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x-permissions-default-ar.png"/>
                    <pic:cNvPicPr/>
                  </pic:nvPicPr>
                  <pic:blipFill>
                    <a:blip r:embed="rId30"/>
                    <a:stretch>
                      <a:fillRect/>
                    </a:stretch>
                  </pic:blipFill>
                  <pic:spPr>
                    <a:xfrm>
                      <a:off x="0" y="0"/>
                      <a:ext cx="5760720" cy="2850356"/>
                    </a:xfrm>
                    <a:prstGeom prst="rect">
                      <a:avLst/>
                    </a:prstGeom>
                  </pic:spPr>
                </pic:pic>
              </a:graphicData>
            </a:graphic>
          </wp:inline>
        </w:drawing>
      </w:r>
    </w:p>
    <w:p w14:paraId="68196D9C" w14:textId="77777777" w:rsidR="00BF4B66" w:rsidRDefault="00472C0E">
      <w:pPr>
        <w:pStyle w:val="Caption"/>
        <w:spacing w:after="240"/>
        <w:jc w:val="center"/>
      </w:pPr>
      <w:r>
        <w:rPr>
          <w:color w:val="556170"/>
          <w:sz w:val="17"/>
          <w:szCs w:val="17"/>
        </w:rPr>
        <w:t>شكل 24 — محرّر الصلاحيات لدور واحد.</w:t>
      </w:r>
    </w:p>
    <w:p w14:paraId="328EE1D3" w14:textId="77777777" w:rsidR="00BF4B66" w:rsidRDefault="00472C0E">
      <w:pPr>
        <w:spacing w:after="160"/>
        <w:jc w:val="right"/>
      </w:pPr>
      <w:r>
        <w:rPr>
          <w:color w:val="556170"/>
          <w:sz w:val="20"/>
          <w:szCs w:val="20"/>
        </w:rPr>
        <w:t>الأدوار الأساسية المشحونة مع النظام للقراءة فقط هنا. فلا يمكن تعديلها ولا إعادة تسميتها ولا حذفها، لأن سلوك النظام نفسه يعتمد عليها.</w:t>
      </w:r>
    </w:p>
    <w:p w14:paraId="2E7A2190" w14:textId="77777777" w:rsidR="00BF4B66" w:rsidRDefault="00472C0E">
      <w:pPr>
        <w:pStyle w:val="Heading2"/>
        <w:spacing w:before="280" w:after="120"/>
        <w:jc w:val="right"/>
      </w:pPr>
      <w:bookmarkStart w:id="26" w:name="_Toc238929263"/>
      <w:r>
        <w:rPr>
          <w:rFonts w:ascii="Segoe UI" w:hAnsi="Segoe UI" w:cs="Simplified Arabic"/>
          <w:sz w:val="28"/>
          <w:szCs w:val="28"/>
        </w:rPr>
        <w:t>إسناد دور إلى شخص</w:t>
      </w:r>
      <w:bookmarkEnd w:id="26"/>
    </w:p>
    <w:p w14:paraId="1E6656D9" w14:textId="77777777" w:rsidR="00BF4B66" w:rsidRDefault="00472C0E">
      <w:pPr>
        <w:spacing w:after="120"/>
        <w:jc w:val="right"/>
      </w:pPr>
      <w:r>
        <w:rPr>
          <w:sz w:val="21"/>
          <w:szCs w:val="21"/>
        </w:rPr>
        <w:t>تُسند الأدوار إلى المسؤولين فقط — فحساب الزائر أو الشريك لا يحمل أي دور، لأنه لا يسجّل الدخول إلى لوحة التحكم هذه. وتُسند إما عند إنشاء المسؤول، أو بعد ذلك من إجراء التعديل في قائمة المسؤولين.</w:t>
      </w:r>
    </w:p>
    <w:p w14:paraId="571E8BE3" w14:textId="77777777" w:rsidR="00BF4B66" w:rsidRDefault="00472C0E">
      <w:pPr>
        <w:spacing w:before="160" w:after="40"/>
        <w:jc w:val="center"/>
      </w:pPr>
      <w:r>
        <w:rPr>
          <w:noProof/>
        </w:rPr>
        <w:drawing>
          <wp:inline distT="0" distB="0" distL="0" distR="0" wp14:anchorId="4597F91C" wp14:editId="723C85A7">
            <wp:extent cx="5760720" cy="28503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default-ar.png"/>
                    <pic:cNvPicPr/>
                  </pic:nvPicPr>
                  <pic:blipFill>
                    <a:blip r:embed="rId13"/>
                    <a:stretch>
                      <a:fillRect/>
                    </a:stretch>
                  </pic:blipFill>
                  <pic:spPr>
                    <a:xfrm>
                      <a:off x="0" y="0"/>
                      <a:ext cx="5760720" cy="2850356"/>
                    </a:xfrm>
                    <a:prstGeom prst="rect">
                      <a:avLst/>
                    </a:prstGeom>
                  </pic:spPr>
                </pic:pic>
              </a:graphicData>
            </a:graphic>
          </wp:inline>
        </w:drawing>
      </w:r>
    </w:p>
    <w:p w14:paraId="49E96120" w14:textId="77777777" w:rsidR="00BF4B66" w:rsidRDefault="00472C0E">
      <w:pPr>
        <w:pStyle w:val="Caption"/>
        <w:spacing w:after="240"/>
        <w:jc w:val="center"/>
      </w:pPr>
      <w:r>
        <w:rPr>
          <w:color w:val="556170"/>
          <w:sz w:val="17"/>
          <w:szCs w:val="17"/>
        </w:rPr>
        <w:t>شكل 25 — قائمة المسؤولين، حيث تُسند الأدوار.</w:t>
      </w:r>
    </w:p>
    <w:p w14:paraId="193FE46A" w14:textId="77777777" w:rsidR="00BF4B66" w:rsidRDefault="00472C0E">
      <w:pPr>
        <w:pStyle w:val="Heading2"/>
        <w:spacing w:before="280" w:after="120"/>
        <w:jc w:val="right"/>
      </w:pPr>
      <w:bookmarkStart w:id="27" w:name="_Toc238929264"/>
      <w:r>
        <w:rPr>
          <w:rFonts w:ascii="Segoe UI" w:hAnsi="Segoe UI" w:cs="Simplified Arabic"/>
          <w:sz w:val="28"/>
          <w:szCs w:val="28"/>
        </w:rPr>
        <w:lastRenderedPageBreak/>
        <w:t>الضمانات</w:t>
      </w:r>
      <w:bookmarkEnd w:id="27"/>
    </w:p>
    <w:p w14:paraId="432A7D8A" w14:textId="77777777" w:rsidR="00BF4B66" w:rsidRDefault="00472C0E">
      <w:pPr>
        <w:pStyle w:val="ListBullet"/>
        <w:spacing w:after="60"/>
        <w:jc w:val="right"/>
      </w:pPr>
      <w:r>
        <w:rPr>
          <w:sz w:val="21"/>
          <w:szCs w:val="21"/>
        </w:rPr>
        <w:t>لا يمكن نزع دور المسؤول العام عن آخر مسؤول. فالنظام يرفض ذلك بدلًا من أن يترك نفسه بلا من يديره.</w:t>
      </w:r>
    </w:p>
    <w:p w14:paraId="501EF877" w14:textId="77777777" w:rsidR="00BF4B66" w:rsidRDefault="00472C0E">
      <w:pPr>
        <w:pStyle w:val="ListBullet"/>
        <w:spacing w:after="60"/>
        <w:jc w:val="right"/>
      </w:pPr>
      <w:r>
        <w:rPr>
          <w:sz w:val="21"/>
          <w:szCs w:val="21"/>
        </w:rPr>
        <w:t>لا يمكن حذف دور لا يزال أحد يحمله؛ وتذكر رسالة الخطأ عدد من يحملونه.</w:t>
      </w:r>
    </w:p>
    <w:p w14:paraId="4F2EC532" w14:textId="77777777" w:rsidR="00BF4B66" w:rsidRDefault="00472C0E">
      <w:pPr>
        <w:pStyle w:val="ListBullet"/>
        <w:spacing w:after="60"/>
        <w:jc w:val="right"/>
      </w:pPr>
      <w:r>
        <w:rPr>
          <w:sz w:val="21"/>
          <w:szCs w:val="21"/>
        </w:rPr>
        <w:t>ويتطلب إسناد دور أثناء إنشاء حساب صلاحيةَ إسناد الأدوار فوق صلاحية الإنشاء، فلا يستطيع من يملك إضافة المسؤولين أن يجعل أحدهم واسع الصلاحية بصمت.</w:t>
      </w:r>
    </w:p>
    <w:p w14:paraId="504FF272" w14:textId="77777777" w:rsidR="00BF4B66" w:rsidRDefault="00472C0E">
      <w:r>
        <w:br w:type="page"/>
      </w:r>
    </w:p>
    <w:p w14:paraId="2614CCBE" w14:textId="77777777" w:rsidR="00BF4B66" w:rsidRDefault="00472C0E">
      <w:pPr>
        <w:pStyle w:val="Heading1"/>
        <w:spacing w:before="280" w:after="120"/>
        <w:jc w:val="right"/>
      </w:pPr>
      <w:bookmarkStart w:id="28" w:name="_Toc238929265"/>
      <w:r>
        <w:rPr>
          <w:rFonts w:ascii="Segoe UI" w:hAnsi="Segoe UI" w:cs="Simplified Arabic"/>
          <w:sz w:val="36"/>
          <w:szCs w:val="36"/>
        </w:rPr>
        <w:lastRenderedPageBreak/>
        <w:t>النشر على الخادم</w:t>
      </w:r>
      <w:bookmarkEnd w:id="28"/>
    </w:p>
    <w:p w14:paraId="06FF59E3" w14:textId="77777777" w:rsidR="00BF4B66" w:rsidRDefault="00472C0E">
      <w:pPr>
        <w:spacing w:after="120"/>
        <w:jc w:val="right"/>
      </w:pPr>
      <w:r>
        <w:rPr>
          <w:sz w:val="21"/>
          <w:szCs w:val="21"/>
        </w:rPr>
        <w:t>يُثبَّت نظام SIMF محليًا على خادم ويندوز مع IIS وSQL Server. وعملية النشر ثلاثة أمور منفصلة تُنفَّذ بهذا الترتيب: يَنسخ خط الإنتاج الملفات المبنية إلى الخادم، ثم يضبط المشغّل تهيئة ذلك الخادم، ثم ينشئ التطبيق قاعدة بياناته أو يحدّثها عند أول تشغيل. لا شيء آخر ينشئ قاعدة البيانات، ولا شيء في خط الإنتاج يضبط أي قيمة تهيئة.</w:t>
      </w:r>
    </w:p>
    <w:p w14:paraId="0D280A2C" w14:textId="77777777" w:rsidR="00BF4B66" w:rsidRDefault="00472C0E">
      <w:pPr>
        <w:pStyle w:val="Heading2"/>
        <w:spacing w:before="280" w:after="120"/>
        <w:jc w:val="right"/>
      </w:pPr>
      <w:bookmarkStart w:id="29" w:name="_Toc238929266"/>
      <w:r>
        <w:rPr>
          <w:rFonts w:ascii="Segoe UI" w:hAnsi="Segoe UI" w:cs="Simplified Arabic"/>
          <w:sz w:val="28"/>
          <w:szCs w:val="28"/>
        </w:rPr>
        <w:t>منظومة الخوادم</w:t>
      </w:r>
      <w:bookmarkEnd w:id="29"/>
    </w:p>
    <w:p w14:paraId="541AF002" w14:textId="77777777" w:rsidR="00BF4B66" w:rsidRDefault="00472C0E">
      <w:pPr>
        <w:spacing w:after="120"/>
        <w:jc w:val="right"/>
      </w:pPr>
      <w:r>
        <w:rPr>
          <w:sz w:val="21"/>
          <w:szCs w:val="21"/>
        </w:rPr>
        <w:t>يوجد خادمان، ويشغّل كل منهما التطبيقات الأربعة جميعها. وأهم ما يجب معرفته قبل تنفيذ أي نشر أن أسماء البيئات مضلِّلة:</w:t>
      </w:r>
    </w:p>
    <w:tbl>
      <w:tblPr>
        <w:tblStyle w:val="TableGrid"/>
        <w:bidiVisual/>
        <w:tblW w:w="0" w:type="auto"/>
        <w:jc w:val="right"/>
        <w:tblLook w:val="04A0" w:firstRow="1" w:lastRow="0" w:firstColumn="1" w:lastColumn="0" w:noHBand="0" w:noVBand="1"/>
      </w:tblPr>
      <w:tblGrid>
        <w:gridCol w:w="3120"/>
        <w:gridCol w:w="3120"/>
        <w:gridCol w:w="3120"/>
      </w:tblGrid>
      <w:tr w:rsidR="00BF4B66" w14:paraId="7AF74094" w14:textId="77777777">
        <w:trPr>
          <w:jc w:val="right"/>
        </w:trPr>
        <w:tc>
          <w:tcPr>
            <w:tcW w:w="3120" w:type="dxa"/>
          </w:tcPr>
          <w:p w14:paraId="28765525" w14:textId="77777777" w:rsidR="00BF4B66" w:rsidRDefault="00472C0E">
            <w:pPr>
              <w:jc w:val="right"/>
            </w:pPr>
            <w:r>
              <w:rPr>
                <w:b/>
                <w:color w:val="1B3A5C"/>
                <w:sz w:val="18"/>
                <w:szCs w:val="18"/>
              </w:rPr>
              <w:t>اسم البيئة</w:t>
            </w:r>
          </w:p>
        </w:tc>
        <w:tc>
          <w:tcPr>
            <w:tcW w:w="3120" w:type="dxa"/>
          </w:tcPr>
          <w:p w14:paraId="5EAD2CCE" w14:textId="77777777" w:rsidR="00BF4B66" w:rsidRDefault="00472C0E">
            <w:pPr>
              <w:jc w:val="right"/>
            </w:pPr>
            <w:r>
              <w:rPr>
                <w:b/>
                <w:color w:val="1B3A5C"/>
                <w:sz w:val="18"/>
                <w:szCs w:val="18"/>
              </w:rPr>
              <w:t>ما هي في الحقيقة</w:t>
            </w:r>
          </w:p>
        </w:tc>
        <w:tc>
          <w:tcPr>
            <w:tcW w:w="3120" w:type="dxa"/>
          </w:tcPr>
          <w:p w14:paraId="349CB5CD" w14:textId="77777777" w:rsidR="00BF4B66" w:rsidRDefault="00472C0E">
            <w:pPr>
              <w:jc w:val="right"/>
            </w:pPr>
            <w:r>
              <w:rPr>
                <w:b/>
                <w:color w:val="1B3A5C"/>
                <w:sz w:val="18"/>
                <w:szCs w:val="18"/>
              </w:rPr>
              <w:t>العنوان</w:t>
            </w:r>
          </w:p>
        </w:tc>
      </w:tr>
      <w:tr w:rsidR="00BF4B66" w14:paraId="1FB510A3" w14:textId="77777777">
        <w:trPr>
          <w:jc w:val="right"/>
        </w:trPr>
        <w:tc>
          <w:tcPr>
            <w:tcW w:w="3120" w:type="dxa"/>
          </w:tcPr>
          <w:p w14:paraId="7A755610" w14:textId="77777777" w:rsidR="00BF4B66" w:rsidRDefault="00472C0E">
            <w:pPr>
              <w:bidi w:val="0"/>
              <w:spacing w:after="40"/>
            </w:pPr>
            <w:r>
              <w:rPr>
                <w:rFonts w:ascii="Consolas" w:hAnsi="Consolas"/>
                <w:sz w:val="17"/>
                <w:szCs w:val="17"/>
                <w:rtl w:val="0"/>
              </w:rPr>
              <w:t>SIMF-Prod</w:t>
            </w:r>
          </w:p>
        </w:tc>
        <w:tc>
          <w:tcPr>
            <w:tcW w:w="3120" w:type="dxa"/>
          </w:tcPr>
          <w:p w14:paraId="02739E06" w14:textId="77777777" w:rsidR="00BF4B66" w:rsidRDefault="00472C0E">
            <w:pPr>
              <w:spacing w:after="40"/>
              <w:jc w:val="right"/>
            </w:pPr>
            <w:r>
              <w:rPr>
                <w:sz w:val="17"/>
                <w:szCs w:val="17"/>
              </w:rPr>
              <w:t>ما قبل الإنتاج</w:t>
            </w:r>
          </w:p>
        </w:tc>
        <w:tc>
          <w:tcPr>
            <w:tcW w:w="3120" w:type="dxa"/>
          </w:tcPr>
          <w:p w14:paraId="2882098C" w14:textId="77777777" w:rsidR="00BF4B66" w:rsidRDefault="00472C0E">
            <w:pPr>
              <w:bidi w:val="0"/>
              <w:spacing w:after="40"/>
            </w:pPr>
            <w:r>
              <w:rPr>
                <w:rFonts w:ascii="Consolas" w:hAnsi="Consolas"/>
                <w:sz w:val="17"/>
                <w:szCs w:val="17"/>
                <w:rtl w:val="0"/>
              </w:rPr>
              <w:t>simf.zagali-ict.com</w:t>
            </w:r>
          </w:p>
        </w:tc>
      </w:tr>
      <w:tr w:rsidR="00BF4B66" w14:paraId="0AE3BFD3" w14:textId="77777777">
        <w:trPr>
          <w:jc w:val="right"/>
        </w:trPr>
        <w:tc>
          <w:tcPr>
            <w:tcW w:w="3120" w:type="dxa"/>
          </w:tcPr>
          <w:p w14:paraId="004C005B" w14:textId="77777777" w:rsidR="00BF4B66" w:rsidRDefault="00472C0E">
            <w:pPr>
              <w:bidi w:val="0"/>
              <w:spacing w:after="40"/>
            </w:pPr>
            <w:r>
              <w:rPr>
                <w:rFonts w:ascii="Consolas" w:hAnsi="Consolas"/>
                <w:sz w:val="17"/>
                <w:szCs w:val="17"/>
                <w:rtl w:val="0"/>
              </w:rPr>
              <w:t>SIM-RNSF</w:t>
            </w:r>
          </w:p>
        </w:tc>
        <w:tc>
          <w:tcPr>
            <w:tcW w:w="3120" w:type="dxa"/>
          </w:tcPr>
          <w:p w14:paraId="7EB64CF1" w14:textId="77777777" w:rsidR="00BF4B66" w:rsidRDefault="00472C0E">
            <w:pPr>
              <w:spacing w:after="40"/>
              <w:jc w:val="right"/>
            </w:pPr>
            <w:r>
              <w:rPr>
                <w:sz w:val="17"/>
                <w:szCs w:val="17"/>
              </w:rPr>
              <w:t>الإنتاج</w:t>
            </w:r>
          </w:p>
        </w:tc>
        <w:tc>
          <w:tcPr>
            <w:tcW w:w="3120" w:type="dxa"/>
          </w:tcPr>
          <w:p w14:paraId="32B2A7FF" w14:textId="77777777" w:rsidR="00BF4B66" w:rsidRDefault="00472C0E">
            <w:pPr>
              <w:spacing w:after="40"/>
              <w:jc w:val="right"/>
            </w:pPr>
            <w:r>
              <w:rPr>
                <w:sz w:val="17"/>
                <w:szCs w:val="17"/>
              </w:rPr>
              <w:t>web / cp / api.simrsnf.com</w:t>
            </w:r>
          </w:p>
        </w:tc>
      </w:tr>
    </w:tbl>
    <w:p w14:paraId="5E42C17D" w14:textId="77777777" w:rsidR="00BF4B66" w:rsidRDefault="00BF4B66">
      <w:pPr>
        <w:spacing w:after="40"/>
        <w:jc w:val="right"/>
      </w:pPr>
    </w:p>
    <w:p w14:paraId="4205CF52" w14:textId="77777777" w:rsidR="00BF4B66" w:rsidRDefault="00472C0E">
      <w:pPr>
        <w:spacing w:after="160"/>
        <w:jc w:val="right"/>
      </w:pPr>
      <w:r>
        <w:rPr>
          <w:color w:val="556170"/>
          <w:sz w:val="20"/>
          <w:szCs w:val="20"/>
        </w:rPr>
        <w:t>ليس هذا خطأً مطبعيًا يُصحَّح. فهذه هي الأسماء كما هي مسجّلة، والاسم الذي يبدو وكأنه الإنتاج ليس كذلك. ومن «يصحّح» هذا الربط بمجرد رؤيته سينشر مباشرة إلى الإنتاج وهو يظن أنه يتدرّب. فاعتمد على أسماء المهام في خط الإنتاج، لا على اسم البيئة أبدًا.</w:t>
      </w:r>
    </w:p>
    <w:p w14:paraId="73EF60BE" w14:textId="77777777" w:rsidR="00BF4B66" w:rsidRDefault="00472C0E">
      <w:pPr>
        <w:pStyle w:val="Heading2"/>
        <w:spacing w:before="280" w:after="120"/>
        <w:jc w:val="right"/>
      </w:pPr>
      <w:bookmarkStart w:id="30" w:name="_Toc238929267"/>
      <w:r>
        <w:rPr>
          <w:rFonts w:ascii="Segoe UI" w:hAnsi="Segoe UI" w:cs="Simplified Arabic"/>
          <w:sz w:val="28"/>
          <w:szCs w:val="28"/>
        </w:rPr>
        <w:t>التطبيقات الأربعة</w:t>
      </w:r>
      <w:bookmarkEnd w:id="30"/>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6934FCA0" w14:textId="77777777">
        <w:trPr>
          <w:jc w:val="right"/>
        </w:trPr>
        <w:tc>
          <w:tcPr>
            <w:tcW w:w="2340" w:type="dxa"/>
          </w:tcPr>
          <w:p w14:paraId="415F3EB4" w14:textId="77777777" w:rsidR="00BF4B66" w:rsidRDefault="00472C0E">
            <w:pPr>
              <w:jc w:val="right"/>
            </w:pPr>
            <w:r>
              <w:rPr>
                <w:b/>
                <w:color w:val="1B3A5C"/>
                <w:sz w:val="18"/>
                <w:szCs w:val="18"/>
              </w:rPr>
              <w:t>التطبيق</w:t>
            </w:r>
          </w:p>
        </w:tc>
        <w:tc>
          <w:tcPr>
            <w:tcW w:w="2340" w:type="dxa"/>
          </w:tcPr>
          <w:p w14:paraId="7DF54598" w14:textId="77777777" w:rsidR="00BF4B66" w:rsidRDefault="00472C0E">
            <w:pPr>
              <w:jc w:val="right"/>
            </w:pPr>
            <w:r>
              <w:rPr>
                <w:b/>
                <w:color w:val="1B3A5C"/>
                <w:sz w:val="18"/>
                <w:szCs w:val="18"/>
              </w:rPr>
              <w:t>موقع IIS</w:t>
            </w:r>
          </w:p>
        </w:tc>
        <w:tc>
          <w:tcPr>
            <w:tcW w:w="2340" w:type="dxa"/>
          </w:tcPr>
          <w:p w14:paraId="457BDFFD" w14:textId="77777777" w:rsidR="00BF4B66" w:rsidRDefault="00472C0E">
            <w:pPr>
              <w:jc w:val="right"/>
            </w:pPr>
            <w:r>
              <w:rPr>
                <w:b/>
                <w:color w:val="1B3A5C"/>
                <w:sz w:val="18"/>
                <w:szCs w:val="18"/>
              </w:rPr>
              <w:t>المجلد على الخادم</w:t>
            </w:r>
          </w:p>
        </w:tc>
        <w:tc>
          <w:tcPr>
            <w:tcW w:w="2340" w:type="dxa"/>
          </w:tcPr>
          <w:p w14:paraId="3C4CCBD8" w14:textId="77777777" w:rsidR="00BF4B66" w:rsidRDefault="00472C0E">
            <w:pPr>
              <w:jc w:val="right"/>
            </w:pPr>
            <w:r>
              <w:rPr>
                <w:b/>
                <w:color w:val="1B3A5C"/>
                <w:sz w:val="18"/>
                <w:szCs w:val="18"/>
              </w:rPr>
              <w:t>العنوان العام</w:t>
            </w:r>
          </w:p>
        </w:tc>
      </w:tr>
      <w:tr w:rsidR="00BF4B66" w14:paraId="64117B7F" w14:textId="77777777">
        <w:trPr>
          <w:jc w:val="right"/>
        </w:trPr>
        <w:tc>
          <w:tcPr>
            <w:tcW w:w="2340" w:type="dxa"/>
          </w:tcPr>
          <w:p w14:paraId="30CC7A31" w14:textId="77777777" w:rsidR="00BF4B66" w:rsidRDefault="00472C0E">
            <w:pPr>
              <w:spacing w:after="40"/>
              <w:jc w:val="right"/>
            </w:pPr>
            <w:r>
              <w:rPr>
                <w:sz w:val="17"/>
                <w:szCs w:val="17"/>
              </w:rPr>
              <w:t>واجهة البرمجة</w:t>
            </w:r>
          </w:p>
        </w:tc>
        <w:tc>
          <w:tcPr>
            <w:tcW w:w="2340" w:type="dxa"/>
          </w:tcPr>
          <w:p w14:paraId="2F786B24" w14:textId="77777777" w:rsidR="00BF4B66" w:rsidRDefault="00472C0E">
            <w:pPr>
              <w:bidi w:val="0"/>
              <w:spacing w:after="40"/>
            </w:pPr>
            <w:r>
              <w:rPr>
                <w:rFonts w:ascii="Consolas" w:hAnsi="Consolas"/>
                <w:sz w:val="17"/>
                <w:szCs w:val="17"/>
                <w:rtl w:val="0"/>
              </w:rPr>
              <w:t>SIMF.API</w:t>
            </w:r>
          </w:p>
        </w:tc>
        <w:tc>
          <w:tcPr>
            <w:tcW w:w="2340" w:type="dxa"/>
          </w:tcPr>
          <w:p w14:paraId="39B3068A" w14:textId="77777777" w:rsidR="00BF4B66" w:rsidRDefault="00472C0E">
            <w:pPr>
              <w:bidi w:val="0"/>
              <w:spacing w:after="40"/>
            </w:pPr>
            <w:r>
              <w:rPr>
                <w:rFonts w:ascii="Consolas" w:hAnsi="Consolas"/>
                <w:sz w:val="17"/>
                <w:szCs w:val="17"/>
                <w:rtl w:val="0"/>
              </w:rPr>
              <w:t>D:\System\v1.0.1\api</w:t>
            </w:r>
          </w:p>
        </w:tc>
        <w:tc>
          <w:tcPr>
            <w:tcW w:w="2340" w:type="dxa"/>
          </w:tcPr>
          <w:p w14:paraId="240EBA65" w14:textId="77777777" w:rsidR="00BF4B66" w:rsidRDefault="00472C0E">
            <w:pPr>
              <w:spacing w:after="40"/>
              <w:jc w:val="right"/>
            </w:pPr>
            <w:r>
              <w:rPr>
                <w:sz w:val="17"/>
                <w:szCs w:val="17"/>
              </w:rPr>
              <w:t>api.simrsnf.com (داخلي)</w:t>
            </w:r>
          </w:p>
        </w:tc>
      </w:tr>
      <w:tr w:rsidR="00BF4B66" w14:paraId="7948266A" w14:textId="77777777">
        <w:trPr>
          <w:jc w:val="right"/>
        </w:trPr>
        <w:tc>
          <w:tcPr>
            <w:tcW w:w="2340" w:type="dxa"/>
          </w:tcPr>
          <w:p w14:paraId="0DBBA9EE" w14:textId="77777777" w:rsidR="00BF4B66" w:rsidRDefault="00472C0E">
            <w:pPr>
              <w:spacing w:after="40"/>
              <w:jc w:val="right"/>
            </w:pPr>
            <w:r>
              <w:rPr>
                <w:sz w:val="17"/>
                <w:szCs w:val="17"/>
              </w:rPr>
              <w:t>لوحة التحكم</w:t>
            </w:r>
          </w:p>
        </w:tc>
        <w:tc>
          <w:tcPr>
            <w:tcW w:w="2340" w:type="dxa"/>
          </w:tcPr>
          <w:p w14:paraId="7372CD6C" w14:textId="77777777" w:rsidR="00BF4B66" w:rsidRDefault="00472C0E">
            <w:pPr>
              <w:bidi w:val="0"/>
              <w:spacing w:after="40"/>
            </w:pPr>
            <w:r>
              <w:rPr>
                <w:rFonts w:ascii="Consolas" w:hAnsi="Consolas"/>
                <w:sz w:val="17"/>
                <w:szCs w:val="17"/>
                <w:rtl w:val="0"/>
              </w:rPr>
              <w:t>SIMF.CP</w:t>
            </w:r>
          </w:p>
        </w:tc>
        <w:tc>
          <w:tcPr>
            <w:tcW w:w="2340" w:type="dxa"/>
          </w:tcPr>
          <w:p w14:paraId="163FB0C2" w14:textId="77777777" w:rsidR="00BF4B66" w:rsidRDefault="00472C0E">
            <w:pPr>
              <w:bidi w:val="0"/>
              <w:spacing w:after="40"/>
            </w:pPr>
            <w:r>
              <w:rPr>
                <w:rFonts w:ascii="Consolas" w:hAnsi="Consolas"/>
                <w:sz w:val="17"/>
                <w:szCs w:val="17"/>
                <w:rtl w:val="0"/>
              </w:rPr>
              <w:t>D:\System\v1.0.1\cp</w:t>
            </w:r>
          </w:p>
        </w:tc>
        <w:tc>
          <w:tcPr>
            <w:tcW w:w="2340" w:type="dxa"/>
          </w:tcPr>
          <w:p w14:paraId="246CB428" w14:textId="77777777" w:rsidR="00BF4B66" w:rsidRDefault="00472C0E">
            <w:pPr>
              <w:bidi w:val="0"/>
              <w:spacing w:after="40"/>
            </w:pPr>
            <w:r>
              <w:rPr>
                <w:rFonts w:ascii="Consolas" w:hAnsi="Consolas"/>
                <w:sz w:val="17"/>
                <w:szCs w:val="17"/>
                <w:rtl w:val="0"/>
              </w:rPr>
              <w:t>cp.simrsnf.com</w:t>
            </w:r>
          </w:p>
        </w:tc>
      </w:tr>
      <w:tr w:rsidR="00BF4B66" w14:paraId="7F655991" w14:textId="77777777">
        <w:trPr>
          <w:jc w:val="right"/>
        </w:trPr>
        <w:tc>
          <w:tcPr>
            <w:tcW w:w="2340" w:type="dxa"/>
          </w:tcPr>
          <w:p w14:paraId="5FF6A013" w14:textId="77777777" w:rsidR="00BF4B66" w:rsidRDefault="00472C0E">
            <w:pPr>
              <w:spacing w:after="40"/>
              <w:jc w:val="right"/>
            </w:pPr>
            <w:r>
              <w:rPr>
                <w:sz w:val="17"/>
                <w:szCs w:val="17"/>
              </w:rPr>
              <w:t>الموقع</w:t>
            </w:r>
          </w:p>
        </w:tc>
        <w:tc>
          <w:tcPr>
            <w:tcW w:w="2340" w:type="dxa"/>
          </w:tcPr>
          <w:p w14:paraId="1367E494" w14:textId="77777777" w:rsidR="00BF4B66" w:rsidRDefault="00472C0E">
            <w:pPr>
              <w:bidi w:val="0"/>
              <w:spacing w:after="40"/>
            </w:pPr>
            <w:r>
              <w:rPr>
                <w:rFonts w:ascii="Consolas" w:hAnsi="Consolas"/>
                <w:sz w:val="17"/>
                <w:szCs w:val="17"/>
                <w:rtl w:val="0"/>
              </w:rPr>
              <w:t>SIMF.WEB</w:t>
            </w:r>
          </w:p>
        </w:tc>
        <w:tc>
          <w:tcPr>
            <w:tcW w:w="2340" w:type="dxa"/>
          </w:tcPr>
          <w:p w14:paraId="13B8B5EB" w14:textId="77777777" w:rsidR="00BF4B66" w:rsidRDefault="00472C0E">
            <w:pPr>
              <w:bidi w:val="0"/>
              <w:spacing w:after="40"/>
            </w:pPr>
            <w:r>
              <w:rPr>
                <w:rFonts w:ascii="Consolas" w:hAnsi="Consolas"/>
                <w:sz w:val="17"/>
                <w:szCs w:val="17"/>
                <w:rtl w:val="0"/>
              </w:rPr>
              <w:t>D:\System\v1.0.1\web</w:t>
            </w:r>
          </w:p>
        </w:tc>
        <w:tc>
          <w:tcPr>
            <w:tcW w:w="2340" w:type="dxa"/>
          </w:tcPr>
          <w:p w14:paraId="3027BC08" w14:textId="77777777" w:rsidR="00BF4B66" w:rsidRDefault="00472C0E">
            <w:pPr>
              <w:bidi w:val="0"/>
              <w:spacing w:after="40"/>
            </w:pPr>
            <w:r>
              <w:rPr>
                <w:rFonts w:ascii="Consolas" w:hAnsi="Consolas"/>
                <w:sz w:val="17"/>
                <w:szCs w:val="17"/>
                <w:rtl w:val="0"/>
              </w:rPr>
              <w:t>web.simrsnf.com</w:t>
            </w:r>
          </w:p>
        </w:tc>
      </w:tr>
      <w:tr w:rsidR="00BF4B66" w14:paraId="1A24FBE5" w14:textId="77777777">
        <w:trPr>
          <w:jc w:val="right"/>
        </w:trPr>
        <w:tc>
          <w:tcPr>
            <w:tcW w:w="2340" w:type="dxa"/>
          </w:tcPr>
          <w:p w14:paraId="6E2A07A2" w14:textId="77777777" w:rsidR="00BF4B66" w:rsidRDefault="00472C0E">
            <w:pPr>
              <w:spacing w:after="40"/>
              <w:jc w:val="right"/>
            </w:pPr>
            <w:r>
              <w:rPr>
                <w:sz w:val="17"/>
                <w:szCs w:val="17"/>
              </w:rPr>
              <w:t>حافة الجوال</w:t>
            </w:r>
          </w:p>
        </w:tc>
        <w:tc>
          <w:tcPr>
            <w:tcW w:w="2340" w:type="dxa"/>
          </w:tcPr>
          <w:p w14:paraId="5D73CAB6" w14:textId="77777777" w:rsidR="00BF4B66" w:rsidRDefault="00472C0E">
            <w:pPr>
              <w:bidi w:val="0"/>
              <w:spacing w:after="40"/>
            </w:pPr>
            <w:r>
              <w:rPr>
                <w:rFonts w:ascii="Consolas" w:hAnsi="Consolas"/>
                <w:sz w:val="17"/>
                <w:szCs w:val="17"/>
                <w:rtl w:val="0"/>
              </w:rPr>
              <w:t>SIMF.EDGE</w:t>
            </w:r>
          </w:p>
        </w:tc>
        <w:tc>
          <w:tcPr>
            <w:tcW w:w="2340" w:type="dxa"/>
          </w:tcPr>
          <w:p w14:paraId="3E348182" w14:textId="77777777" w:rsidR="00BF4B66" w:rsidRDefault="00472C0E">
            <w:pPr>
              <w:bidi w:val="0"/>
              <w:spacing w:after="40"/>
            </w:pPr>
            <w:r>
              <w:rPr>
                <w:rFonts w:ascii="Consolas" w:hAnsi="Consolas"/>
                <w:sz w:val="17"/>
                <w:szCs w:val="17"/>
                <w:rtl w:val="0"/>
              </w:rPr>
              <w:t>D:\System\v1.0.1\edge</w:t>
            </w:r>
          </w:p>
        </w:tc>
        <w:tc>
          <w:tcPr>
            <w:tcW w:w="2340" w:type="dxa"/>
          </w:tcPr>
          <w:p w14:paraId="7F592673" w14:textId="77777777" w:rsidR="00BF4B66" w:rsidRDefault="00472C0E">
            <w:pPr>
              <w:bidi w:val="0"/>
              <w:spacing w:after="40"/>
            </w:pPr>
            <w:r>
              <w:rPr>
                <w:rFonts w:ascii="Consolas" w:hAnsi="Consolas"/>
                <w:sz w:val="17"/>
                <w:szCs w:val="17"/>
                <w:rtl w:val="0"/>
              </w:rPr>
              <w:t>edge.simrsnf.com</w:t>
            </w:r>
          </w:p>
        </w:tc>
      </w:tr>
    </w:tbl>
    <w:p w14:paraId="17E04C3F" w14:textId="77777777" w:rsidR="00BF4B66" w:rsidRDefault="00BF4B66">
      <w:pPr>
        <w:spacing w:after="40"/>
        <w:jc w:val="right"/>
      </w:pPr>
    </w:p>
    <w:p w14:paraId="12D9CE61" w14:textId="77777777" w:rsidR="00BF4B66" w:rsidRDefault="00472C0E">
      <w:pPr>
        <w:spacing w:after="160"/>
        <w:jc w:val="right"/>
      </w:pPr>
      <w:r>
        <w:rPr>
          <w:color w:val="556170"/>
          <w:sz w:val="20"/>
          <w:szCs w:val="20"/>
        </w:rPr>
        <w:t>يجب أن تكون مواقع IIS ومجمّعات التطبيقات موجودة مسبقًا. فالنشر ينسخ الملفات إليها ولا ينشئها. أنشئها يدويًا في مدير IIS قبل أول نشر، مع ضبط إصدار CLR على «بدون تعليمات برمجية مُدارة».</w:t>
      </w:r>
    </w:p>
    <w:p w14:paraId="48CF0946" w14:textId="77777777" w:rsidR="00BF4B66" w:rsidRDefault="00472C0E">
      <w:pPr>
        <w:pStyle w:val="Heading2"/>
        <w:spacing w:before="280" w:after="120"/>
        <w:jc w:val="right"/>
      </w:pPr>
      <w:bookmarkStart w:id="31" w:name="_Toc238929268"/>
      <w:r>
        <w:rPr>
          <w:rFonts w:ascii="Segoe UI" w:hAnsi="Segoe UI" w:cs="Simplified Arabic"/>
          <w:sz w:val="28"/>
          <w:szCs w:val="28"/>
        </w:rPr>
        <w:t>قبل أول عملية نشر</w:t>
      </w:r>
      <w:bookmarkEnd w:id="31"/>
    </w:p>
    <w:p w14:paraId="49A39872" w14:textId="77777777" w:rsidR="00BF4B66" w:rsidRDefault="00472C0E">
      <w:pPr>
        <w:pStyle w:val="ListBullet"/>
        <w:spacing w:after="60"/>
        <w:jc w:val="right"/>
      </w:pPr>
      <w:r>
        <w:rPr>
          <w:sz w:val="21"/>
          <w:szCs w:val="21"/>
        </w:rPr>
        <w:t>خادم ويندوز مع IIS وحزمة استضافة ASP.NET Core مثبّتة — فبدون الحزمة يبدأ مجمّع التطبيقات ثم يتوقف فورًا.</w:t>
      </w:r>
    </w:p>
    <w:p w14:paraId="241C3B56" w14:textId="77777777" w:rsidR="00BF4B66" w:rsidRDefault="00472C0E">
      <w:pPr>
        <w:pStyle w:val="ListBullet"/>
        <w:spacing w:after="60"/>
        <w:jc w:val="right"/>
      </w:pPr>
      <w:r>
        <w:rPr>
          <w:sz w:val="21"/>
          <w:szCs w:val="21"/>
        </w:rPr>
        <w:t>خادم SQL Server يمكن الوصول إليه من خادم التطبيق على المنفذ 1433.</w:t>
      </w:r>
    </w:p>
    <w:p w14:paraId="6A1D17A0" w14:textId="77777777" w:rsidR="00BF4B66" w:rsidRDefault="00472C0E">
      <w:pPr>
        <w:pStyle w:val="ListBullet"/>
        <w:spacing w:after="60"/>
        <w:jc w:val="right"/>
      </w:pPr>
      <w:r>
        <w:rPr>
          <w:sz w:val="21"/>
          <w:szCs w:val="21"/>
        </w:rPr>
        <w:t>شهادة TLS لكل اسم مضيف عام. وشهادة واجهة البرمجة هي التي تُنسى عادة لأنها داخلية.</w:t>
      </w:r>
    </w:p>
    <w:p w14:paraId="7920369B" w14:textId="77777777" w:rsidR="00BF4B66" w:rsidRDefault="00472C0E">
      <w:pPr>
        <w:pStyle w:val="ListBullet"/>
        <w:spacing w:after="60"/>
        <w:jc w:val="right"/>
      </w:pPr>
      <w:r>
        <w:rPr>
          <w:sz w:val="21"/>
          <w:szCs w:val="21"/>
        </w:rPr>
        <w:t>ضبط المنطقة الزمنية للخادم على التوقيت العربي القياسي.</w:t>
      </w:r>
    </w:p>
    <w:p w14:paraId="63DBBE36" w14:textId="77777777" w:rsidR="00BF4B66" w:rsidRDefault="00472C0E">
      <w:pPr>
        <w:pStyle w:val="ListBullet"/>
        <w:spacing w:after="60"/>
        <w:jc w:val="right"/>
      </w:pPr>
      <w:r>
        <w:rPr>
          <w:sz w:val="21"/>
          <w:szCs w:val="21"/>
        </w:rPr>
        <w:t>صلاحية الكتابة، لهوية كل مجمّع تطبيقات، على مجلد السجلات ومجلد مخزن الملفات.</w:t>
      </w:r>
    </w:p>
    <w:p w14:paraId="001CF8A9" w14:textId="77777777" w:rsidR="00BF4B66" w:rsidRDefault="00472C0E">
      <w:pPr>
        <w:pStyle w:val="ListBullet"/>
        <w:spacing w:after="60"/>
        <w:jc w:val="right"/>
      </w:pPr>
      <w:r>
        <w:rPr>
          <w:sz w:val="21"/>
          <w:szCs w:val="21"/>
        </w:rPr>
        <w:t>لحزمة الويب المبنية بـFlutter فقط: وحدتا URL Rewrite وApplication Request Routing في IIS مع تفعيل الوكالة.</w:t>
      </w:r>
    </w:p>
    <w:p w14:paraId="727C131B" w14:textId="77777777" w:rsidR="00BF4B66" w:rsidRDefault="00472C0E">
      <w:pPr>
        <w:pStyle w:val="Heading2"/>
        <w:spacing w:before="280" w:after="120"/>
        <w:jc w:val="right"/>
      </w:pPr>
      <w:bookmarkStart w:id="32" w:name="_Toc238929269"/>
      <w:r>
        <w:rPr>
          <w:rFonts w:ascii="Segoe UI" w:hAnsi="Segoe UI" w:cs="Simplified Arabic"/>
          <w:sz w:val="28"/>
          <w:szCs w:val="28"/>
        </w:rPr>
        <w:lastRenderedPageBreak/>
        <w:t>ترتيب عملية النشر</w:t>
      </w:r>
      <w:bookmarkEnd w:id="32"/>
    </w:p>
    <w:p w14:paraId="1CF5D6FE" w14:textId="77777777" w:rsidR="00BF4B66" w:rsidRDefault="00472C0E">
      <w:pPr>
        <w:pStyle w:val="ListBullet"/>
        <w:spacing w:after="60"/>
        <w:jc w:val="right"/>
      </w:pPr>
      <w:r>
        <w:rPr>
          <w:sz w:val="21"/>
          <w:szCs w:val="21"/>
        </w:rPr>
        <w:t>يبني خط الإنتاج التطبيقات الأربعة وينشرها كحزمة واحدة.</w:t>
      </w:r>
    </w:p>
    <w:p w14:paraId="1E458A98" w14:textId="77777777" w:rsidR="00BF4B66" w:rsidRDefault="00472C0E">
      <w:pPr>
        <w:pStyle w:val="ListBullet"/>
        <w:spacing w:after="60"/>
        <w:jc w:val="right"/>
      </w:pPr>
      <w:r>
        <w:rPr>
          <w:sz w:val="21"/>
          <w:szCs w:val="21"/>
        </w:rPr>
        <w:t>يتأكد من الجهاز الهدف، ويرفض المتابعة إذا كان الجهاز هو المحظور لتلك المهمة — وهذا ما يمنع تشغيل ما قبل الإنتاج من الوصول إلى الإنتاج.</w:t>
      </w:r>
    </w:p>
    <w:p w14:paraId="6CE2A529" w14:textId="77777777" w:rsidR="00BF4B66" w:rsidRDefault="00472C0E">
      <w:pPr>
        <w:pStyle w:val="ListBullet"/>
        <w:spacing w:after="60"/>
        <w:jc w:val="right"/>
      </w:pPr>
      <w:r>
        <w:rPr>
          <w:sz w:val="21"/>
          <w:szCs w:val="21"/>
        </w:rPr>
        <w:t>ثم لكل تطبيق بالتتابع — واجهة البرمجة أولًا والحافة أخيرًا — يوقف الموقع ومجمّعه، وينسخ الملفات، ثم يعيد تشغيلهما ويتحقق من بلوغهما حالة التشغيل.</w:t>
      </w:r>
    </w:p>
    <w:p w14:paraId="4DE6FBB9" w14:textId="77777777" w:rsidR="00BF4B66" w:rsidRDefault="00472C0E">
      <w:pPr>
        <w:pStyle w:val="ListBullet"/>
        <w:spacing w:after="60"/>
        <w:jc w:val="right"/>
      </w:pPr>
      <w:r>
        <w:rPr>
          <w:sz w:val="21"/>
          <w:szCs w:val="21"/>
        </w:rPr>
        <w:t>بعد ذلك يشغّل المشغّل نصوص تهيئة ذلك الخادم بصلاحيات المسؤول.</w:t>
      </w:r>
    </w:p>
    <w:p w14:paraId="3153BC5A" w14:textId="77777777" w:rsidR="00BF4B66" w:rsidRDefault="00472C0E">
      <w:pPr>
        <w:pStyle w:val="ListBullet"/>
        <w:spacing w:after="60"/>
        <w:jc w:val="right"/>
      </w:pPr>
      <w:r>
        <w:rPr>
          <w:sz w:val="21"/>
          <w:szCs w:val="21"/>
        </w:rPr>
        <w:t>ثم يعيد المشغّل تشغيل IIS. ولا تكفي إعادة تدوير المجمّع: فعملية العامل ترث بيئتها من الخدمة التي شغّلتها، فيحتفظ المجمّع المُعاد تدويره بالقيم القديمة.</w:t>
      </w:r>
    </w:p>
    <w:p w14:paraId="746DA1DB" w14:textId="77777777" w:rsidR="00BF4B66" w:rsidRDefault="00472C0E">
      <w:pPr>
        <w:pStyle w:val="ListBullet"/>
        <w:spacing w:after="60"/>
        <w:jc w:val="right"/>
      </w:pPr>
      <w:r>
        <w:rPr>
          <w:sz w:val="21"/>
          <w:szCs w:val="21"/>
        </w:rPr>
        <w:t>ثم تُشغَّل واجهة البرمجة، فتنشئ قاعدتَي البيانات أو تُرقّيهما وتزرع أول مسؤول.</w:t>
      </w:r>
    </w:p>
    <w:p w14:paraId="2CE7549B" w14:textId="77777777" w:rsidR="00BF4B66" w:rsidRDefault="00472C0E">
      <w:pPr>
        <w:pStyle w:val="Heading2"/>
        <w:spacing w:before="280" w:after="120"/>
        <w:jc w:val="right"/>
      </w:pPr>
      <w:bookmarkStart w:id="33" w:name="_Toc238929270"/>
      <w:r>
        <w:rPr>
          <w:rFonts w:ascii="Segoe UI" w:hAnsi="Segoe UI" w:cs="Simplified Arabic"/>
          <w:sz w:val="28"/>
          <w:szCs w:val="28"/>
        </w:rPr>
        <w:t>قواعد البيانات</w:t>
      </w:r>
      <w:bookmarkEnd w:id="33"/>
    </w:p>
    <w:p w14:paraId="41A59680" w14:textId="77777777" w:rsidR="00BF4B66" w:rsidRDefault="00472C0E">
      <w:pPr>
        <w:spacing w:after="120"/>
        <w:jc w:val="right"/>
      </w:pPr>
      <w:r>
        <w:rPr>
          <w:sz w:val="21"/>
          <w:szCs w:val="21"/>
        </w:rPr>
        <w:t>هناك قاعدتان مفصولتان عن عمد: إحداهما للحسابات والأدوار والصلاحيات، والأخرى لكل ما عداها. ولا توجد خطوة ترحيل يدوية — فواجهة البرمجة تطبّق ترحيلاتها عند الإقلاع، وتطبّقها على القاعدة الثانية قبل الأولى. وهذا الترتيب لازم وليس عرَضيًا.</w:t>
      </w:r>
    </w:p>
    <w:p w14:paraId="088B7E53" w14:textId="77777777" w:rsidR="00BF4B66" w:rsidRDefault="00472C0E">
      <w:pPr>
        <w:spacing w:after="120"/>
        <w:jc w:val="right"/>
      </w:pPr>
      <w:r>
        <w:rPr>
          <w:sz w:val="21"/>
          <w:szCs w:val="21"/>
        </w:rPr>
        <w:t>يؤدي تشغيل واجهة البرمجة على قاعدة فارغة إلى إنشائها. أما المحتوى — البرنامج والمتحدثون والأخبار والرعاة والأرشيف — فيُطبَّق منفصلًا ويدويًا من نصوص البذر. وإحدى خطوات تلك العملية نسخ صور المتحدثين إلى مخزن الملفات؛ وبدونها تُرجع كل صورة «غير موجودة» بينما تبدو صفوف قاعدة البيانات سليمة تمامًا.</w:t>
      </w:r>
    </w:p>
    <w:p w14:paraId="6A79F71D" w14:textId="77777777" w:rsidR="00BF4B66" w:rsidRDefault="00472C0E">
      <w:pPr>
        <w:pStyle w:val="Heading2"/>
        <w:spacing w:before="280" w:after="120"/>
        <w:jc w:val="right"/>
      </w:pPr>
      <w:bookmarkStart w:id="34" w:name="_Toc238929271"/>
      <w:r>
        <w:rPr>
          <w:rFonts w:ascii="Segoe UI" w:hAnsi="Segoe UI" w:cs="Simplified Arabic"/>
          <w:sz w:val="28"/>
          <w:szCs w:val="28"/>
        </w:rPr>
        <w:t>أول مسؤول</w:t>
      </w:r>
      <w:bookmarkEnd w:id="34"/>
    </w:p>
    <w:p w14:paraId="6409FFE1" w14:textId="77777777" w:rsidR="00BF4B66" w:rsidRDefault="00472C0E">
      <w:pPr>
        <w:spacing w:after="120"/>
        <w:jc w:val="right"/>
      </w:pPr>
      <w:r>
        <w:rPr>
          <w:sz w:val="21"/>
          <w:szCs w:val="21"/>
        </w:rPr>
        <w:t>ينشئ النظام مسؤولًا واحدًا فقط عند أول إقلاع، انطلاقًا من التهيئة. فبريده وكلمة مروره الأولى وسرّ تطبيق المصادقة كلها قيم تهيئة. وبعد تسجيل دخوله، غيّر كلمة المرور، وأقرِن تطبيق مصادقة جديدًا، ثم غيّر قيم التهيئة تلك إلى قيم مؤقتة جديدة. وهذه الخطوة الأخيرة هي الفارق بين «منشور» و«آمن».</w:t>
      </w:r>
    </w:p>
    <w:p w14:paraId="6EAA4D9A" w14:textId="77777777" w:rsidR="00BF4B66" w:rsidRDefault="00472C0E">
      <w:pPr>
        <w:spacing w:after="160"/>
        <w:jc w:val="right"/>
      </w:pPr>
      <w:r>
        <w:rPr>
          <w:color w:val="556170"/>
          <w:sz w:val="20"/>
          <w:szCs w:val="20"/>
        </w:rPr>
        <w:t>مِزلقان اثنان. إذا كانت كلمة المرور أو البريد المهيّأ فارغًا فلن يكتب البذّار أي مسؤول، وسيسجّل السبب، وسيقلع النظام سليمًا تمامًا — ثم يفشل كل تسجيل دخول دون أي خلل ظاهر. وكذلك كلمة مرور تحوي تسلسلًا مثل 12345 ترفضها قواعد كلمات المرور، بالنتيجة الصامتة نفسها.</w:t>
      </w:r>
    </w:p>
    <w:p w14:paraId="166FF83F" w14:textId="77777777" w:rsidR="00BF4B66" w:rsidRDefault="00472C0E">
      <w:r>
        <w:br w:type="page"/>
      </w:r>
    </w:p>
    <w:p w14:paraId="6093408F" w14:textId="77777777" w:rsidR="00BF4B66" w:rsidRDefault="00472C0E">
      <w:pPr>
        <w:pStyle w:val="Heading1"/>
        <w:spacing w:before="280" w:after="120"/>
        <w:jc w:val="right"/>
      </w:pPr>
      <w:bookmarkStart w:id="35" w:name="_Toc238929272"/>
      <w:r>
        <w:rPr>
          <w:rFonts w:ascii="Segoe UI" w:hAnsi="Segoe UI" w:cs="Simplified Arabic"/>
          <w:sz w:val="36"/>
          <w:szCs w:val="36"/>
        </w:rPr>
        <w:lastRenderedPageBreak/>
        <w:t>كل قيم التهيئة</w:t>
      </w:r>
      <w:bookmarkEnd w:id="35"/>
    </w:p>
    <w:p w14:paraId="0C208638" w14:textId="77777777" w:rsidR="00BF4B66" w:rsidRDefault="00472C0E">
      <w:pPr>
        <w:spacing w:after="120"/>
        <w:jc w:val="right"/>
      </w:pPr>
      <w:r>
        <w:rPr>
          <w:sz w:val="21"/>
          <w:szCs w:val="21"/>
        </w:rPr>
        <w:t>تصل التهيئة إلى التطبيقات عبر متغيّرات بيئة على مستوى الجهاز تُضبط على الخادم. أما الملفات المشحونة داخل كل تطبيق فلا تحمل سوى القيم الافتراضية غير السرية، ويُعاد كتابتها مع كل نشر، فلا يجوز تعديل أي شيء مهم فيها.</w:t>
      </w:r>
    </w:p>
    <w:p w14:paraId="56C9C4C5" w14:textId="77777777" w:rsidR="00BF4B66" w:rsidRDefault="00472C0E">
      <w:pPr>
        <w:pStyle w:val="Heading2"/>
        <w:spacing w:before="280" w:after="120"/>
        <w:jc w:val="right"/>
      </w:pPr>
      <w:bookmarkStart w:id="36" w:name="_Toc238929273"/>
      <w:r>
        <w:rPr>
          <w:rFonts w:ascii="Segoe UI" w:hAnsi="Segoe UI" w:cs="Simplified Arabic"/>
          <w:sz w:val="28"/>
          <w:szCs w:val="28"/>
        </w:rPr>
        <w:t>كيف يُبنى اسم المتغيّر</w:t>
      </w:r>
      <w:bookmarkEnd w:id="36"/>
    </w:p>
    <w:p w14:paraId="158E9CC6" w14:textId="77777777" w:rsidR="00BF4B66" w:rsidRDefault="00472C0E">
      <w:pPr>
        <w:spacing w:after="120"/>
        <w:jc w:val="right"/>
      </w:pPr>
      <w:r>
        <w:rPr>
          <w:sz w:val="21"/>
          <w:szCs w:val="21"/>
        </w:rPr>
        <w:t>يقرأ كل تطبيق بادئته الخاصة، وتتحوّل النقطتان الرأسيتان في اسم الإعداد إلى شرطتين سفليتين في اسم المتغيّر.</w:t>
      </w:r>
    </w:p>
    <w:tbl>
      <w:tblPr>
        <w:tblStyle w:val="TableGrid"/>
        <w:bidiVisual/>
        <w:tblW w:w="0" w:type="auto"/>
        <w:jc w:val="right"/>
        <w:tblLook w:val="04A0" w:firstRow="1" w:lastRow="0" w:firstColumn="1" w:lastColumn="0" w:noHBand="0" w:noVBand="1"/>
      </w:tblPr>
      <w:tblGrid>
        <w:gridCol w:w="2826"/>
        <w:gridCol w:w="2888"/>
        <w:gridCol w:w="3862"/>
      </w:tblGrid>
      <w:tr w:rsidR="00BF4B66" w14:paraId="3492A7BB" w14:textId="77777777">
        <w:trPr>
          <w:jc w:val="right"/>
        </w:trPr>
        <w:tc>
          <w:tcPr>
            <w:tcW w:w="3120" w:type="dxa"/>
          </w:tcPr>
          <w:p w14:paraId="1B211E4A" w14:textId="77777777" w:rsidR="00BF4B66" w:rsidRDefault="00472C0E">
            <w:pPr>
              <w:jc w:val="right"/>
            </w:pPr>
            <w:r>
              <w:rPr>
                <w:b/>
                <w:color w:val="1B3A5C"/>
                <w:sz w:val="18"/>
                <w:szCs w:val="18"/>
              </w:rPr>
              <w:t>التطبيق</w:t>
            </w:r>
          </w:p>
        </w:tc>
        <w:tc>
          <w:tcPr>
            <w:tcW w:w="3120" w:type="dxa"/>
          </w:tcPr>
          <w:p w14:paraId="6093C5DC" w14:textId="77777777" w:rsidR="00BF4B66" w:rsidRDefault="00472C0E">
            <w:pPr>
              <w:jc w:val="right"/>
            </w:pPr>
            <w:r>
              <w:rPr>
                <w:b/>
                <w:color w:val="1B3A5C"/>
                <w:sz w:val="18"/>
                <w:szCs w:val="18"/>
              </w:rPr>
              <w:t>البادئة</w:t>
            </w:r>
          </w:p>
        </w:tc>
        <w:tc>
          <w:tcPr>
            <w:tcW w:w="3120" w:type="dxa"/>
          </w:tcPr>
          <w:p w14:paraId="201A85FB" w14:textId="77777777" w:rsidR="00BF4B66" w:rsidRDefault="00472C0E">
            <w:pPr>
              <w:jc w:val="right"/>
            </w:pPr>
            <w:r>
              <w:rPr>
                <w:b/>
                <w:color w:val="1B3A5C"/>
                <w:sz w:val="18"/>
                <w:szCs w:val="18"/>
              </w:rPr>
              <w:t>مثال</w:t>
            </w:r>
          </w:p>
        </w:tc>
      </w:tr>
      <w:tr w:rsidR="00BF4B66" w14:paraId="059F2D4E" w14:textId="77777777">
        <w:trPr>
          <w:jc w:val="right"/>
        </w:trPr>
        <w:tc>
          <w:tcPr>
            <w:tcW w:w="3120" w:type="dxa"/>
          </w:tcPr>
          <w:p w14:paraId="79397796" w14:textId="77777777" w:rsidR="00BF4B66" w:rsidRDefault="00472C0E">
            <w:pPr>
              <w:spacing w:after="40"/>
              <w:jc w:val="right"/>
            </w:pPr>
            <w:r>
              <w:rPr>
                <w:sz w:val="17"/>
                <w:szCs w:val="17"/>
              </w:rPr>
              <w:t>واجهة البرمجة</w:t>
            </w:r>
          </w:p>
        </w:tc>
        <w:tc>
          <w:tcPr>
            <w:tcW w:w="3120" w:type="dxa"/>
          </w:tcPr>
          <w:p w14:paraId="2CADC0B6" w14:textId="77777777" w:rsidR="00BF4B66" w:rsidRDefault="00472C0E">
            <w:pPr>
              <w:bidi w:val="0"/>
              <w:spacing w:after="40"/>
            </w:pPr>
            <w:r>
              <w:rPr>
                <w:rFonts w:ascii="Consolas" w:hAnsi="Consolas"/>
                <w:sz w:val="17"/>
                <w:szCs w:val="17"/>
                <w:rtl w:val="0"/>
              </w:rPr>
              <w:t>SIMF_API_</w:t>
            </w:r>
          </w:p>
        </w:tc>
        <w:tc>
          <w:tcPr>
            <w:tcW w:w="3120" w:type="dxa"/>
          </w:tcPr>
          <w:p w14:paraId="20C6CC7A" w14:textId="77777777" w:rsidR="00BF4B66" w:rsidRDefault="00472C0E">
            <w:pPr>
              <w:bidi w:val="0"/>
              <w:spacing w:after="40"/>
            </w:pPr>
            <w:r>
              <w:rPr>
                <w:rFonts w:ascii="Consolas" w:hAnsi="Consolas"/>
                <w:sz w:val="17"/>
                <w:szCs w:val="17"/>
                <w:rtl w:val="0"/>
              </w:rPr>
              <w:t>SIMF_API_ConnectionStrings__SimfAppDb</w:t>
            </w:r>
          </w:p>
        </w:tc>
      </w:tr>
      <w:tr w:rsidR="00BF4B66" w14:paraId="279B4326" w14:textId="77777777">
        <w:trPr>
          <w:jc w:val="right"/>
        </w:trPr>
        <w:tc>
          <w:tcPr>
            <w:tcW w:w="3120" w:type="dxa"/>
          </w:tcPr>
          <w:p w14:paraId="4699B9AA" w14:textId="77777777" w:rsidR="00BF4B66" w:rsidRDefault="00472C0E">
            <w:pPr>
              <w:spacing w:after="40"/>
              <w:jc w:val="right"/>
            </w:pPr>
            <w:r>
              <w:rPr>
                <w:sz w:val="17"/>
                <w:szCs w:val="17"/>
              </w:rPr>
              <w:t>لوحة التحكم</w:t>
            </w:r>
          </w:p>
        </w:tc>
        <w:tc>
          <w:tcPr>
            <w:tcW w:w="3120" w:type="dxa"/>
          </w:tcPr>
          <w:p w14:paraId="12748EAB" w14:textId="77777777" w:rsidR="00BF4B66" w:rsidRDefault="00472C0E">
            <w:pPr>
              <w:bidi w:val="0"/>
              <w:spacing w:after="40"/>
            </w:pPr>
            <w:r>
              <w:rPr>
                <w:rFonts w:ascii="Consolas" w:hAnsi="Consolas"/>
                <w:sz w:val="17"/>
                <w:szCs w:val="17"/>
                <w:rtl w:val="0"/>
              </w:rPr>
              <w:t>SIMF_CP_</w:t>
            </w:r>
          </w:p>
        </w:tc>
        <w:tc>
          <w:tcPr>
            <w:tcW w:w="3120" w:type="dxa"/>
          </w:tcPr>
          <w:p w14:paraId="1C91FCC8" w14:textId="77777777" w:rsidR="00BF4B66" w:rsidRDefault="00472C0E">
            <w:pPr>
              <w:bidi w:val="0"/>
              <w:spacing w:after="40"/>
            </w:pPr>
            <w:r>
              <w:rPr>
                <w:rFonts w:ascii="Consolas" w:hAnsi="Consolas"/>
                <w:sz w:val="17"/>
                <w:szCs w:val="17"/>
                <w:rtl w:val="0"/>
              </w:rPr>
              <w:t>SIMF_CP_Api__BaseUrl</w:t>
            </w:r>
          </w:p>
        </w:tc>
      </w:tr>
      <w:tr w:rsidR="00BF4B66" w14:paraId="7D3E7BB2" w14:textId="77777777">
        <w:trPr>
          <w:jc w:val="right"/>
        </w:trPr>
        <w:tc>
          <w:tcPr>
            <w:tcW w:w="3120" w:type="dxa"/>
          </w:tcPr>
          <w:p w14:paraId="0A6BCF04" w14:textId="77777777" w:rsidR="00BF4B66" w:rsidRDefault="00472C0E">
            <w:pPr>
              <w:spacing w:after="40"/>
              <w:jc w:val="right"/>
            </w:pPr>
            <w:r>
              <w:rPr>
                <w:sz w:val="17"/>
                <w:szCs w:val="17"/>
              </w:rPr>
              <w:t>الموقع</w:t>
            </w:r>
          </w:p>
        </w:tc>
        <w:tc>
          <w:tcPr>
            <w:tcW w:w="3120" w:type="dxa"/>
          </w:tcPr>
          <w:p w14:paraId="64F1877F" w14:textId="77777777" w:rsidR="00BF4B66" w:rsidRDefault="00472C0E">
            <w:pPr>
              <w:bidi w:val="0"/>
              <w:spacing w:after="40"/>
            </w:pPr>
            <w:r>
              <w:rPr>
                <w:rFonts w:ascii="Consolas" w:hAnsi="Consolas"/>
                <w:sz w:val="17"/>
                <w:szCs w:val="17"/>
                <w:rtl w:val="0"/>
              </w:rPr>
              <w:t>SIMF_WEB_</w:t>
            </w:r>
          </w:p>
        </w:tc>
        <w:tc>
          <w:tcPr>
            <w:tcW w:w="3120" w:type="dxa"/>
          </w:tcPr>
          <w:p w14:paraId="20E7F213" w14:textId="77777777" w:rsidR="00BF4B66" w:rsidRDefault="00472C0E">
            <w:pPr>
              <w:bidi w:val="0"/>
              <w:spacing w:after="40"/>
            </w:pPr>
            <w:r>
              <w:rPr>
                <w:rFonts w:ascii="Consolas" w:hAnsi="Consolas"/>
                <w:sz w:val="17"/>
                <w:szCs w:val="17"/>
                <w:rtl w:val="0"/>
              </w:rPr>
              <w:t>SIMF_WEB_Api__BaseUrl</w:t>
            </w:r>
          </w:p>
        </w:tc>
      </w:tr>
      <w:tr w:rsidR="00BF4B66" w14:paraId="5B761FFA" w14:textId="77777777">
        <w:trPr>
          <w:jc w:val="right"/>
        </w:trPr>
        <w:tc>
          <w:tcPr>
            <w:tcW w:w="3120" w:type="dxa"/>
          </w:tcPr>
          <w:p w14:paraId="611C4FBA" w14:textId="77777777" w:rsidR="00BF4B66" w:rsidRDefault="00472C0E">
            <w:pPr>
              <w:spacing w:after="40"/>
              <w:jc w:val="right"/>
            </w:pPr>
            <w:r>
              <w:rPr>
                <w:sz w:val="17"/>
                <w:szCs w:val="17"/>
              </w:rPr>
              <w:t>حافة الجوال</w:t>
            </w:r>
          </w:p>
        </w:tc>
        <w:tc>
          <w:tcPr>
            <w:tcW w:w="3120" w:type="dxa"/>
          </w:tcPr>
          <w:p w14:paraId="162B7A59" w14:textId="77777777" w:rsidR="00BF4B66" w:rsidRDefault="00472C0E">
            <w:pPr>
              <w:bidi w:val="0"/>
              <w:spacing w:after="40"/>
            </w:pPr>
            <w:r>
              <w:rPr>
                <w:rFonts w:ascii="Consolas" w:hAnsi="Consolas"/>
                <w:sz w:val="17"/>
                <w:szCs w:val="17"/>
                <w:rtl w:val="0"/>
              </w:rPr>
              <w:t>SIMF_EDGE_</w:t>
            </w:r>
          </w:p>
        </w:tc>
        <w:tc>
          <w:tcPr>
            <w:tcW w:w="3120" w:type="dxa"/>
          </w:tcPr>
          <w:p w14:paraId="1D0171C4" w14:textId="77777777" w:rsidR="00BF4B66" w:rsidRDefault="00472C0E">
            <w:pPr>
              <w:bidi w:val="0"/>
              <w:spacing w:after="40"/>
            </w:pPr>
            <w:r>
              <w:rPr>
                <w:rFonts w:ascii="Consolas" w:hAnsi="Consolas"/>
                <w:sz w:val="17"/>
                <w:szCs w:val="17"/>
                <w:rtl w:val="0"/>
              </w:rPr>
              <w:t>SIMF_EDGE_ReverseProxy__KnownProxies__0</w:t>
            </w:r>
          </w:p>
        </w:tc>
      </w:tr>
    </w:tbl>
    <w:p w14:paraId="5DB5A75D" w14:textId="77777777" w:rsidR="00BF4B66" w:rsidRDefault="00BF4B66">
      <w:pPr>
        <w:spacing w:after="40"/>
        <w:jc w:val="right"/>
      </w:pPr>
    </w:p>
    <w:p w14:paraId="1CE28A0E" w14:textId="77777777" w:rsidR="00BF4B66" w:rsidRDefault="00472C0E">
      <w:pPr>
        <w:spacing w:after="160"/>
        <w:jc w:val="right"/>
      </w:pPr>
      <w:r>
        <w:rPr>
          <w:color w:val="556170"/>
          <w:sz w:val="20"/>
          <w:szCs w:val="20"/>
        </w:rPr>
        <w:t>البادئة SIMF_ المجرّدة لا ترتبط بشيء. والأسوأ أن كل تطبيق يرفض الإقلاع إذا وجد متغيّرات تستخدم تلك البادئة المتقاعدة، ويذكرها في رسالة الخطأ — لذا يجب على الخادم المُرقّى أن تُكتب فيه المتغيّرات الجديدة أولًا ثم تُمحى القديمة بعدها، لا العكس أبدًا. والاستثناء الوحيد هو ASPNETCORE_ENVIRONMENT الذي يُقرأ قبل تطبيق أي بادئة ويبقى بلا بادئة على كل الخوادم.</w:t>
      </w:r>
    </w:p>
    <w:p w14:paraId="39D70ACF" w14:textId="77777777" w:rsidR="00BF4B66" w:rsidRDefault="00472C0E">
      <w:pPr>
        <w:pStyle w:val="Heading2"/>
        <w:spacing w:before="280" w:after="120"/>
        <w:jc w:val="right"/>
      </w:pPr>
      <w:bookmarkStart w:id="37" w:name="_Toc238929274"/>
      <w:r>
        <w:rPr>
          <w:rFonts w:ascii="Segoe UI" w:hAnsi="Segoe UI" w:cs="Simplified Arabic"/>
          <w:sz w:val="28"/>
          <w:szCs w:val="28"/>
        </w:rPr>
        <w:t>كيف يُضبط المتغيّر</w:t>
      </w:r>
      <w:bookmarkEnd w:id="37"/>
    </w:p>
    <w:p w14:paraId="09C68B3B" w14:textId="77777777" w:rsidR="00BF4B66" w:rsidRDefault="00472C0E">
      <w:pPr>
        <w:spacing w:after="120"/>
        <w:jc w:val="right"/>
      </w:pPr>
      <w:r>
        <w:rPr>
          <w:sz w:val="21"/>
          <w:szCs w:val="21"/>
        </w:rPr>
        <w:t>من موجّه PowerShell بصلاحيات مرتفعة على الخادم، على نطاق الجهاز، ثم أعد تشغيل IIS لتلتقط عملية العامل كتلة البيئة الجديدة:</w:t>
      </w:r>
    </w:p>
    <w:p w14:paraId="20D81CB8" w14:textId="77777777" w:rsidR="00BF4B66" w:rsidRDefault="00472C0E">
      <w:pPr>
        <w:spacing w:after="120"/>
        <w:jc w:val="right"/>
      </w:pPr>
      <w:r>
        <w:rPr>
          <w:rFonts w:ascii="Consolas" w:hAnsi="Consolas"/>
          <w:sz w:val="18"/>
          <w:szCs w:val="18"/>
        </w:rPr>
        <w:t>[Environment]::SetEnvironmentVariable(</w:t>
      </w:r>
      <w:r>
        <w:rPr>
          <w:rFonts w:ascii="Consolas" w:hAnsi="Consolas"/>
          <w:sz w:val="18"/>
          <w:szCs w:val="18"/>
        </w:rPr>
        <w:br/>
        <w:t xml:space="preserve">    'SIMF_API_ConnectionStrings__SimfAppDb',</w:t>
      </w:r>
      <w:r>
        <w:rPr>
          <w:rFonts w:ascii="Consolas" w:hAnsi="Consolas"/>
          <w:sz w:val="18"/>
          <w:szCs w:val="18"/>
        </w:rPr>
        <w:br/>
        <w:t xml:space="preserve">    'Server=...;Database=SIMF_App;...',</w:t>
      </w:r>
      <w:r>
        <w:rPr>
          <w:rFonts w:ascii="Consolas" w:hAnsi="Consolas"/>
          <w:sz w:val="18"/>
          <w:szCs w:val="18"/>
        </w:rPr>
        <w:br/>
        <w:t xml:space="preserve">    [EnvironmentVariableTarget]::Machine)</w:t>
      </w:r>
      <w:r>
        <w:rPr>
          <w:rFonts w:ascii="Consolas" w:hAnsi="Consolas"/>
          <w:sz w:val="18"/>
          <w:szCs w:val="18"/>
        </w:rPr>
        <w:br/>
      </w:r>
      <w:r>
        <w:rPr>
          <w:rFonts w:ascii="Consolas" w:hAnsi="Consolas"/>
          <w:sz w:val="18"/>
          <w:szCs w:val="18"/>
        </w:rPr>
        <w:br/>
        <w:t>iisreset</w:t>
      </w:r>
    </w:p>
    <w:p w14:paraId="1DD280DC" w14:textId="77777777" w:rsidR="00BF4B66" w:rsidRDefault="00472C0E">
      <w:pPr>
        <w:spacing w:after="160"/>
        <w:jc w:val="right"/>
      </w:pPr>
      <w:r>
        <w:rPr>
          <w:color w:val="556170"/>
          <w:sz w:val="20"/>
          <w:szCs w:val="20"/>
        </w:rPr>
        <w:t>لا تكفي إعادة تدوير مجمّع التطبيقات، وهذا أشيع سبب يجعل قيمة مضبوطة بشكل صحيح تبدو بلا أثر.</w:t>
      </w:r>
    </w:p>
    <w:p w14:paraId="2FA62C5F" w14:textId="77777777" w:rsidR="00BF4B66" w:rsidRDefault="00472C0E">
      <w:pPr>
        <w:pStyle w:val="Heading2"/>
        <w:spacing w:before="280" w:after="120"/>
        <w:jc w:val="right"/>
      </w:pPr>
      <w:bookmarkStart w:id="38" w:name="_Toc238929275"/>
      <w:r>
        <w:rPr>
          <w:rFonts w:ascii="Segoe UI" w:hAnsi="Segoe UI" w:cs="Simplified Arabic"/>
          <w:sz w:val="28"/>
          <w:szCs w:val="28"/>
        </w:rPr>
        <w:t>القيم التي تمنع الخادم من الإقلاع</w:t>
      </w:r>
      <w:bookmarkEnd w:id="38"/>
    </w:p>
    <w:p w14:paraId="1501180C" w14:textId="77777777" w:rsidR="00BF4B66" w:rsidRDefault="00472C0E">
      <w:pPr>
        <w:spacing w:after="120"/>
        <w:jc w:val="right"/>
      </w:pPr>
      <w:r>
        <w:rPr>
          <w:sz w:val="21"/>
          <w:szCs w:val="21"/>
        </w:rPr>
        <w:t>سبع قيم تمثّل بوابات إقلاع: ففي الإنتاج يرفض التطبيق البدء بدون القيمة الخاصة به. وهذا مقصود — إذ تحمي كل واحدة منها أمرًا كان سيفشل بصمت وفي وقت متأخر جدًا.</w:t>
      </w:r>
    </w:p>
    <w:tbl>
      <w:tblPr>
        <w:tblStyle w:val="TableGrid"/>
        <w:bidiVisual/>
        <w:tblW w:w="0" w:type="auto"/>
        <w:jc w:val="right"/>
        <w:tblLook w:val="04A0" w:firstRow="1" w:lastRow="0" w:firstColumn="1" w:lastColumn="0" w:noHBand="0" w:noVBand="1"/>
      </w:tblPr>
      <w:tblGrid>
        <w:gridCol w:w="6666"/>
        <w:gridCol w:w="2910"/>
      </w:tblGrid>
      <w:tr w:rsidR="00BF4B66" w14:paraId="685EB6C4" w14:textId="77777777">
        <w:trPr>
          <w:jc w:val="right"/>
        </w:trPr>
        <w:tc>
          <w:tcPr>
            <w:tcW w:w="4680" w:type="dxa"/>
          </w:tcPr>
          <w:p w14:paraId="66044E89" w14:textId="77777777" w:rsidR="00BF4B66" w:rsidRDefault="00472C0E">
            <w:pPr>
              <w:jc w:val="right"/>
            </w:pPr>
            <w:r>
              <w:rPr>
                <w:b/>
                <w:color w:val="1B3A5C"/>
                <w:sz w:val="18"/>
                <w:szCs w:val="18"/>
              </w:rPr>
              <w:t>المتغيّر</w:t>
            </w:r>
          </w:p>
        </w:tc>
        <w:tc>
          <w:tcPr>
            <w:tcW w:w="4680" w:type="dxa"/>
          </w:tcPr>
          <w:p w14:paraId="4E45D73A" w14:textId="77777777" w:rsidR="00BF4B66" w:rsidRDefault="00472C0E">
            <w:pPr>
              <w:jc w:val="right"/>
            </w:pPr>
            <w:r>
              <w:rPr>
                <w:b/>
                <w:color w:val="1B3A5C"/>
                <w:sz w:val="18"/>
                <w:szCs w:val="18"/>
              </w:rPr>
              <w:t>التطبيق</w:t>
            </w:r>
          </w:p>
        </w:tc>
      </w:tr>
      <w:tr w:rsidR="00BF4B66" w14:paraId="62C1FEC6" w14:textId="77777777">
        <w:trPr>
          <w:jc w:val="right"/>
        </w:trPr>
        <w:tc>
          <w:tcPr>
            <w:tcW w:w="4680" w:type="dxa"/>
          </w:tcPr>
          <w:p w14:paraId="14967039" w14:textId="77777777" w:rsidR="00BF4B66" w:rsidRDefault="00472C0E">
            <w:pPr>
              <w:bidi w:val="0"/>
              <w:spacing w:after="40"/>
            </w:pPr>
            <w:r>
              <w:rPr>
                <w:rFonts w:ascii="Consolas" w:hAnsi="Consolas"/>
                <w:sz w:val="17"/>
                <w:szCs w:val="17"/>
                <w:rtl w:val="0"/>
              </w:rPr>
              <w:t>SIMF_API_FileStorage__EncryptionKey</w:t>
            </w:r>
          </w:p>
        </w:tc>
        <w:tc>
          <w:tcPr>
            <w:tcW w:w="4680" w:type="dxa"/>
          </w:tcPr>
          <w:p w14:paraId="6A5BE736" w14:textId="77777777" w:rsidR="00BF4B66" w:rsidRDefault="00472C0E">
            <w:pPr>
              <w:spacing w:after="40"/>
              <w:jc w:val="right"/>
            </w:pPr>
            <w:r>
              <w:rPr>
                <w:sz w:val="17"/>
                <w:szCs w:val="17"/>
              </w:rPr>
              <w:t>واجهة البرمجة</w:t>
            </w:r>
          </w:p>
        </w:tc>
      </w:tr>
      <w:tr w:rsidR="00BF4B66" w14:paraId="4F286EC0" w14:textId="77777777">
        <w:trPr>
          <w:jc w:val="right"/>
        </w:trPr>
        <w:tc>
          <w:tcPr>
            <w:tcW w:w="4680" w:type="dxa"/>
          </w:tcPr>
          <w:p w14:paraId="4757CAF2" w14:textId="77777777" w:rsidR="00BF4B66" w:rsidRDefault="00472C0E">
            <w:pPr>
              <w:bidi w:val="0"/>
              <w:spacing w:after="40"/>
            </w:pPr>
            <w:r>
              <w:rPr>
                <w:rFonts w:ascii="Consolas" w:hAnsi="Consolas"/>
                <w:sz w:val="17"/>
                <w:szCs w:val="17"/>
                <w:rtl w:val="0"/>
              </w:rPr>
              <w:t>SIMF_API_Storage__UserIdDocumentEncryptionKey</w:t>
            </w:r>
          </w:p>
        </w:tc>
        <w:tc>
          <w:tcPr>
            <w:tcW w:w="4680" w:type="dxa"/>
          </w:tcPr>
          <w:p w14:paraId="0E1177AA" w14:textId="77777777" w:rsidR="00BF4B66" w:rsidRDefault="00472C0E">
            <w:pPr>
              <w:spacing w:after="40"/>
              <w:jc w:val="right"/>
            </w:pPr>
            <w:r>
              <w:rPr>
                <w:sz w:val="17"/>
                <w:szCs w:val="17"/>
              </w:rPr>
              <w:t>واجهة البرمجة</w:t>
            </w:r>
          </w:p>
        </w:tc>
      </w:tr>
      <w:tr w:rsidR="00BF4B66" w14:paraId="4BC9666A" w14:textId="77777777">
        <w:trPr>
          <w:jc w:val="right"/>
        </w:trPr>
        <w:tc>
          <w:tcPr>
            <w:tcW w:w="4680" w:type="dxa"/>
          </w:tcPr>
          <w:p w14:paraId="5D2DAC37" w14:textId="77777777" w:rsidR="00BF4B66" w:rsidRDefault="00472C0E">
            <w:pPr>
              <w:bidi w:val="0"/>
              <w:spacing w:after="40"/>
            </w:pPr>
            <w:r>
              <w:rPr>
                <w:rFonts w:ascii="Consolas" w:hAnsi="Consolas"/>
                <w:sz w:val="17"/>
                <w:szCs w:val="17"/>
                <w:rtl w:val="0"/>
              </w:rPr>
              <w:lastRenderedPageBreak/>
              <w:t>SIMF_API_Ai__PromptHash__Secret</w:t>
            </w:r>
          </w:p>
        </w:tc>
        <w:tc>
          <w:tcPr>
            <w:tcW w:w="4680" w:type="dxa"/>
          </w:tcPr>
          <w:p w14:paraId="3C34AC79" w14:textId="77777777" w:rsidR="00BF4B66" w:rsidRDefault="00472C0E">
            <w:pPr>
              <w:spacing w:after="40"/>
              <w:jc w:val="right"/>
            </w:pPr>
            <w:r>
              <w:rPr>
                <w:sz w:val="17"/>
                <w:szCs w:val="17"/>
              </w:rPr>
              <w:t>واجهة البرمجة</w:t>
            </w:r>
          </w:p>
        </w:tc>
      </w:tr>
      <w:tr w:rsidR="00BF4B66" w14:paraId="06AF438C" w14:textId="77777777">
        <w:trPr>
          <w:jc w:val="right"/>
        </w:trPr>
        <w:tc>
          <w:tcPr>
            <w:tcW w:w="4680" w:type="dxa"/>
          </w:tcPr>
          <w:p w14:paraId="086ABCCA" w14:textId="77777777" w:rsidR="00BF4B66" w:rsidRDefault="00472C0E">
            <w:pPr>
              <w:bidi w:val="0"/>
              <w:spacing w:after="40"/>
            </w:pPr>
            <w:r>
              <w:rPr>
                <w:rFonts w:ascii="Consolas" w:hAnsi="Consolas"/>
                <w:sz w:val="17"/>
                <w:szCs w:val="17"/>
                <w:rtl w:val="0"/>
              </w:rPr>
              <w:t>SIMF_CP_DataProtection__KeyRingPath</w:t>
            </w:r>
          </w:p>
        </w:tc>
        <w:tc>
          <w:tcPr>
            <w:tcW w:w="4680" w:type="dxa"/>
          </w:tcPr>
          <w:p w14:paraId="01D9416A" w14:textId="77777777" w:rsidR="00BF4B66" w:rsidRDefault="00472C0E">
            <w:pPr>
              <w:spacing w:after="40"/>
              <w:jc w:val="right"/>
            </w:pPr>
            <w:r>
              <w:rPr>
                <w:sz w:val="17"/>
                <w:szCs w:val="17"/>
              </w:rPr>
              <w:t>لوحة التحكم</w:t>
            </w:r>
          </w:p>
        </w:tc>
      </w:tr>
      <w:tr w:rsidR="00BF4B66" w14:paraId="097573A6" w14:textId="77777777">
        <w:trPr>
          <w:jc w:val="right"/>
        </w:trPr>
        <w:tc>
          <w:tcPr>
            <w:tcW w:w="4680" w:type="dxa"/>
          </w:tcPr>
          <w:p w14:paraId="0CBF02A5" w14:textId="77777777" w:rsidR="00BF4B66" w:rsidRDefault="00472C0E">
            <w:pPr>
              <w:bidi w:val="0"/>
              <w:spacing w:after="40"/>
            </w:pPr>
            <w:r>
              <w:rPr>
                <w:rFonts w:ascii="Consolas" w:hAnsi="Consolas"/>
                <w:sz w:val="17"/>
                <w:szCs w:val="17"/>
                <w:rtl w:val="0"/>
              </w:rPr>
              <w:t>SIMF_WEB_DataProtection__KeyRingPath</w:t>
            </w:r>
          </w:p>
        </w:tc>
        <w:tc>
          <w:tcPr>
            <w:tcW w:w="4680" w:type="dxa"/>
          </w:tcPr>
          <w:p w14:paraId="16D52191" w14:textId="77777777" w:rsidR="00BF4B66" w:rsidRDefault="00472C0E">
            <w:pPr>
              <w:spacing w:after="40"/>
              <w:jc w:val="right"/>
            </w:pPr>
            <w:r>
              <w:rPr>
                <w:sz w:val="17"/>
                <w:szCs w:val="17"/>
              </w:rPr>
              <w:t>الموقع</w:t>
            </w:r>
          </w:p>
        </w:tc>
      </w:tr>
      <w:tr w:rsidR="00BF4B66" w14:paraId="5A089DA9" w14:textId="77777777">
        <w:trPr>
          <w:jc w:val="right"/>
        </w:trPr>
        <w:tc>
          <w:tcPr>
            <w:tcW w:w="4680" w:type="dxa"/>
          </w:tcPr>
          <w:p w14:paraId="79E26E2F" w14:textId="77777777" w:rsidR="00BF4B66" w:rsidRDefault="00472C0E">
            <w:pPr>
              <w:bidi w:val="0"/>
              <w:spacing w:after="40"/>
            </w:pPr>
            <w:r>
              <w:rPr>
                <w:rFonts w:ascii="Consolas" w:hAnsi="Consolas"/>
                <w:sz w:val="17"/>
                <w:szCs w:val="17"/>
                <w:rtl w:val="0"/>
              </w:rPr>
              <w:t>SIMF_EDGE_ReverseProxy__Clusters__api__Destinations__primary__Address</w:t>
            </w:r>
          </w:p>
        </w:tc>
        <w:tc>
          <w:tcPr>
            <w:tcW w:w="4680" w:type="dxa"/>
          </w:tcPr>
          <w:p w14:paraId="7EA9FAD4" w14:textId="77777777" w:rsidR="00BF4B66" w:rsidRDefault="00472C0E">
            <w:pPr>
              <w:spacing w:after="40"/>
              <w:jc w:val="right"/>
            </w:pPr>
            <w:r>
              <w:rPr>
                <w:sz w:val="17"/>
                <w:szCs w:val="17"/>
              </w:rPr>
              <w:t>حافة الجوال</w:t>
            </w:r>
          </w:p>
        </w:tc>
      </w:tr>
      <w:tr w:rsidR="00BF4B66" w14:paraId="1B8D4B06" w14:textId="77777777">
        <w:trPr>
          <w:jc w:val="right"/>
        </w:trPr>
        <w:tc>
          <w:tcPr>
            <w:tcW w:w="4680" w:type="dxa"/>
          </w:tcPr>
          <w:p w14:paraId="179545F9" w14:textId="77777777" w:rsidR="00BF4B66" w:rsidRDefault="00472C0E">
            <w:pPr>
              <w:bidi w:val="0"/>
              <w:spacing w:after="40"/>
            </w:pPr>
            <w:r>
              <w:rPr>
                <w:rFonts w:ascii="Consolas" w:hAnsi="Consolas"/>
                <w:sz w:val="17"/>
                <w:szCs w:val="17"/>
                <w:rtl w:val="0"/>
              </w:rPr>
              <w:t>SIMF_EDGE_ReverseProxy__KnownProxies__0</w:t>
            </w:r>
          </w:p>
        </w:tc>
        <w:tc>
          <w:tcPr>
            <w:tcW w:w="4680" w:type="dxa"/>
          </w:tcPr>
          <w:p w14:paraId="54AA124F" w14:textId="77777777" w:rsidR="00BF4B66" w:rsidRDefault="00472C0E">
            <w:pPr>
              <w:spacing w:after="40"/>
              <w:jc w:val="right"/>
            </w:pPr>
            <w:r>
              <w:rPr>
                <w:sz w:val="17"/>
                <w:szCs w:val="17"/>
              </w:rPr>
              <w:t>حافة الجوال</w:t>
            </w:r>
          </w:p>
        </w:tc>
      </w:tr>
    </w:tbl>
    <w:p w14:paraId="1683F55B" w14:textId="77777777" w:rsidR="00BF4B66" w:rsidRDefault="00BF4B66">
      <w:pPr>
        <w:spacing w:after="40"/>
        <w:jc w:val="right"/>
      </w:pPr>
    </w:p>
    <w:p w14:paraId="5F68652B" w14:textId="77777777" w:rsidR="00BF4B66" w:rsidRDefault="00472C0E">
      <w:pPr>
        <w:spacing w:after="120"/>
        <w:jc w:val="right"/>
      </w:pPr>
      <w:r>
        <w:rPr>
          <w:sz w:val="21"/>
          <w:szCs w:val="21"/>
        </w:rPr>
        <w:t>اثنان من مفاتيح واجهة البرمجة الثلاثة مفتاحا تشفير، ويسلكان سلوكًا مختلفًا عند التغيير. فمفتاح مخزن الملفات يغلّف مفتاحًا لكل ملف، فله من حيث المبدأ مسار تدوير — لكن المهمة التي تُتِمّ التدوير لم تُبنَ قط، فعامِله على أنه يُضبط مرة واحدة. أما مفتاح وثائق الهوية فلا مسار له إطلاقًا: وتغييره يعزل كل عمود مشفَّر نهائيًا بلا رجعة. فاحفظ نسخة موثوقة من المفتاحين، مع رقم إصدار مفتاح مخزن الملفات، قبل أن يحمل النظام أي بيانات حقيقية.</w:t>
      </w:r>
    </w:p>
    <w:p w14:paraId="42FE1CE7" w14:textId="77777777" w:rsidR="00BF4B66" w:rsidRDefault="00472C0E">
      <w:pPr>
        <w:spacing w:after="120"/>
        <w:jc w:val="right"/>
      </w:pPr>
      <w:r>
        <w:rPr>
          <w:rFonts w:ascii="Consolas" w:hAnsi="Consolas"/>
          <w:sz w:val="18"/>
          <w:szCs w:val="18"/>
        </w:rPr>
        <w:t># Generate a 32-byte key, base64-encoded:</w:t>
      </w:r>
      <w:r>
        <w:rPr>
          <w:rFonts w:ascii="Consolas" w:hAnsi="Consolas"/>
          <w:sz w:val="18"/>
          <w:szCs w:val="18"/>
        </w:rPr>
        <w:br/>
        <w:t>openssl rand -base64 32</w:t>
      </w:r>
      <w:r>
        <w:rPr>
          <w:rFonts w:ascii="Consolas" w:hAnsi="Consolas"/>
          <w:sz w:val="18"/>
          <w:szCs w:val="18"/>
        </w:rPr>
        <w:br/>
      </w:r>
      <w:r>
        <w:rPr>
          <w:rFonts w:ascii="Consolas" w:hAnsi="Consolas"/>
          <w:sz w:val="18"/>
          <w:szCs w:val="18"/>
        </w:rPr>
        <w:br/>
      </w:r>
      <w:r>
        <w:rPr>
          <w:rFonts w:ascii="Consolas" w:hAnsi="Consolas"/>
          <w:sz w:val="18"/>
          <w:szCs w:val="18"/>
        </w:rPr>
        <w:t># The JWT signing key wants more:</w:t>
      </w:r>
      <w:r>
        <w:rPr>
          <w:rFonts w:ascii="Consolas" w:hAnsi="Consolas"/>
          <w:sz w:val="18"/>
          <w:szCs w:val="18"/>
        </w:rPr>
        <w:br/>
        <w:t>openssl rand -base64 48</w:t>
      </w:r>
    </w:p>
    <w:p w14:paraId="29A7B48B" w14:textId="77777777" w:rsidR="00BF4B66" w:rsidRDefault="00472C0E">
      <w:r>
        <w:br w:type="page"/>
      </w:r>
    </w:p>
    <w:p w14:paraId="21C5FE2E" w14:textId="77777777" w:rsidR="00BF4B66" w:rsidRDefault="00472C0E">
      <w:pPr>
        <w:pStyle w:val="Heading2"/>
        <w:spacing w:before="280" w:after="120"/>
        <w:jc w:val="right"/>
      </w:pPr>
      <w:bookmarkStart w:id="39" w:name="_Toc238929276"/>
      <w:r>
        <w:rPr>
          <w:rFonts w:ascii="Segoe UI" w:hAnsi="Segoe UI" w:cs="Simplified Arabic"/>
          <w:sz w:val="28"/>
          <w:szCs w:val="28"/>
        </w:rPr>
        <w:lastRenderedPageBreak/>
        <w:t>واجهة البرمجة</w:t>
      </w:r>
      <w:bookmarkEnd w:id="39"/>
    </w:p>
    <w:p w14:paraId="43B501B4" w14:textId="77777777" w:rsidR="00BF4B66" w:rsidRDefault="00472C0E">
      <w:pPr>
        <w:spacing w:after="120"/>
        <w:jc w:val="right"/>
      </w:pPr>
      <w:r>
        <w:rPr>
          <w:sz w:val="21"/>
          <w:szCs w:val="21"/>
        </w:rPr>
        <w:t>تقرأ واجهة البرمجة أكبر قدر من التهيئة بفارق كبير — سلاسل الاتصال، وكل المفاتيح، وخادم البريد، والمسؤول الأول، ومزوّد الذكاء الاصطناعي. ويحمل نصّها على خادم مهيّأ 82 متغيّرًا.</w:t>
      </w:r>
    </w:p>
    <w:p w14:paraId="120F2BD0" w14:textId="77777777" w:rsidR="00BF4B66" w:rsidRDefault="00472C0E">
      <w:pPr>
        <w:pStyle w:val="Heading3"/>
        <w:spacing w:after="120"/>
        <w:jc w:val="right"/>
      </w:pPr>
      <w:r>
        <w:rPr>
          <w:rFonts w:ascii="Segoe UI" w:hAnsi="Segoe UI" w:cs="Simplified Arabic"/>
          <w:sz w:val="24"/>
          <w:szCs w:val="24"/>
        </w:rPr>
        <w:t>قواعد البيانات</w:t>
      </w:r>
    </w:p>
    <w:tbl>
      <w:tblPr>
        <w:tblStyle w:val="TableGrid"/>
        <w:bidiVisual/>
        <w:tblW w:w="0" w:type="auto"/>
        <w:jc w:val="right"/>
        <w:tblLook w:val="04A0" w:firstRow="1" w:lastRow="0" w:firstColumn="1" w:lastColumn="0" w:noHBand="0" w:noVBand="1"/>
      </w:tblPr>
      <w:tblGrid>
        <w:gridCol w:w="4142"/>
        <w:gridCol w:w="1869"/>
        <w:gridCol w:w="1800"/>
        <w:gridCol w:w="1765"/>
      </w:tblGrid>
      <w:tr w:rsidR="00BF4B66" w14:paraId="2CEF37CD" w14:textId="77777777">
        <w:trPr>
          <w:jc w:val="right"/>
        </w:trPr>
        <w:tc>
          <w:tcPr>
            <w:tcW w:w="2340" w:type="dxa"/>
          </w:tcPr>
          <w:p w14:paraId="6B1080BC" w14:textId="77777777" w:rsidR="00BF4B66" w:rsidRDefault="00472C0E">
            <w:pPr>
              <w:jc w:val="right"/>
            </w:pPr>
            <w:r>
              <w:rPr>
                <w:b/>
                <w:color w:val="1B3A5C"/>
                <w:sz w:val="18"/>
                <w:szCs w:val="18"/>
              </w:rPr>
              <w:t>المتغيّر</w:t>
            </w:r>
          </w:p>
        </w:tc>
        <w:tc>
          <w:tcPr>
            <w:tcW w:w="2340" w:type="dxa"/>
          </w:tcPr>
          <w:p w14:paraId="732792A5" w14:textId="77777777" w:rsidR="00BF4B66" w:rsidRDefault="00472C0E">
            <w:pPr>
              <w:jc w:val="right"/>
            </w:pPr>
            <w:r>
              <w:rPr>
                <w:b/>
                <w:color w:val="1B3A5C"/>
                <w:sz w:val="18"/>
                <w:szCs w:val="18"/>
              </w:rPr>
              <w:t>ما يتحكم فيه</w:t>
            </w:r>
          </w:p>
        </w:tc>
        <w:tc>
          <w:tcPr>
            <w:tcW w:w="2340" w:type="dxa"/>
          </w:tcPr>
          <w:p w14:paraId="5031C8F0" w14:textId="77777777" w:rsidR="00BF4B66" w:rsidRDefault="00472C0E">
            <w:pPr>
              <w:jc w:val="right"/>
            </w:pPr>
            <w:r>
              <w:rPr>
                <w:b/>
                <w:color w:val="1B3A5C"/>
                <w:sz w:val="18"/>
                <w:szCs w:val="18"/>
              </w:rPr>
              <w:t>القيمة المُشحونة</w:t>
            </w:r>
          </w:p>
        </w:tc>
        <w:tc>
          <w:tcPr>
            <w:tcW w:w="2340" w:type="dxa"/>
          </w:tcPr>
          <w:p w14:paraId="20F688EA" w14:textId="77777777" w:rsidR="00BF4B66" w:rsidRDefault="00472C0E">
            <w:pPr>
              <w:jc w:val="right"/>
            </w:pPr>
            <w:r>
              <w:rPr>
                <w:b/>
                <w:color w:val="1B3A5C"/>
                <w:sz w:val="18"/>
                <w:szCs w:val="18"/>
              </w:rPr>
              <w:t>اضبطه على</w:t>
            </w:r>
          </w:p>
        </w:tc>
      </w:tr>
      <w:tr w:rsidR="00BF4B66" w14:paraId="080CAAD4" w14:textId="77777777">
        <w:trPr>
          <w:jc w:val="right"/>
        </w:trPr>
        <w:tc>
          <w:tcPr>
            <w:tcW w:w="2340" w:type="dxa"/>
          </w:tcPr>
          <w:p w14:paraId="703C6F30" w14:textId="77777777" w:rsidR="00BF4B66" w:rsidRDefault="00472C0E">
            <w:pPr>
              <w:bidi w:val="0"/>
              <w:spacing w:after="40"/>
            </w:pPr>
            <w:r>
              <w:rPr>
                <w:rFonts w:ascii="Consolas" w:hAnsi="Consolas"/>
                <w:sz w:val="17"/>
                <w:szCs w:val="17"/>
                <w:rtl w:val="0"/>
              </w:rPr>
              <w:t>SIMF_API_ConnectionStrings__SimfIdentityDb</w:t>
            </w:r>
          </w:p>
        </w:tc>
        <w:tc>
          <w:tcPr>
            <w:tcW w:w="2340" w:type="dxa"/>
          </w:tcPr>
          <w:p w14:paraId="59827BB9" w14:textId="77777777" w:rsidR="00BF4B66" w:rsidRDefault="00472C0E">
            <w:pPr>
              <w:spacing w:after="40"/>
              <w:jc w:val="right"/>
            </w:pPr>
            <w:r>
              <w:rPr>
                <w:sz w:val="17"/>
                <w:szCs w:val="17"/>
              </w:rPr>
              <w:t>قاعدة بيانات الحسابات والأدوار والصلاحيات.</w:t>
            </w:r>
          </w:p>
        </w:tc>
        <w:tc>
          <w:tcPr>
            <w:tcW w:w="2340" w:type="dxa"/>
          </w:tcPr>
          <w:p w14:paraId="7DD148A3" w14:textId="77777777" w:rsidR="00BF4B66" w:rsidRDefault="00472C0E">
            <w:pPr>
              <w:spacing w:after="40"/>
              <w:jc w:val="right"/>
            </w:pPr>
            <w:r>
              <w:rPr>
                <w:sz w:val="17"/>
                <w:szCs w:val="17"/>
              </w:rPr>
              <w:t>فارغ</w:t>
            </w:r>
          </w:p>
        </w:tc>
        <w:tc>
          <w:tcPr>
            <w:tcW w:w="2340" w:type="dxa"/>
          </w:tcPr>
          <w:p w14:paraId="60DC8CA6" w14:textId="77777777" w:rsidR="00BF4B66" w:rsidRDefault="00472C0E">
            <w:pPr>
              <w:spacing w:after="40"/>
              <w:jc w:val="right"/>
            </w:pPr>
            <w:r>
              <w:rPr>
                <w:sz w:val="17"/>
                <w:szCs w:val="17"/>
              </w:rPr>
              <w:t>مطلوب</w:t>
            </w:r>
          </w:p>
        </w:tc>
      </w:tr>
      <w:tr w:rsidR="00BF4B66" w14:paraId="0FAC4371" w14:textId="77777777">
        <w:trPr>
          <w:jc w:val="right"/>
        </w:trPr>
        <w:tc>
          <w:tcPr>
            <w:tcW w:w="2340" w:type="dxa"/>
          </w:tcPr>
          <w:p w14:paraId="6902376B" w14:textId="77777777" w:rsidR="00BF4B66" w:rsidRDefault="00472C0E">
            <w:pPr>
              <w:bidi w:val="0"/>
              <w:spacing w:after="40"/>
            </w:pPr>
            <w:r>
              <w:rPr>
                <w:rFonts w:ascii="Consolas" w:hAnsi="Consolas"/>
                <w:sz w:val="17"/>
                <w:szCs w:val="17"/>
                <w:rtl w:val="0"/>
              </w:rPr>
              <w:t>SIMF_API_ConnectionStrings__SimfAppDb</w:t>
            </w:r>
          </w:p>
        </w:tc>
        <w:tc>
          <w:tcPr>
            <w:tcW w:w="2340" w:type="dxa"/>
          </w:tcPr>
          <w:p w14:paraId="1514EAC0" w14:textId="77777777" w:rsidR="00BF4B66" w:rsidRDefault="00472C0E">
            <w:pPr>
              <w:spacing w:after="40"/>
              <w:jc w:val="right"/>
            </w:pPr>
            <w:r>
              <w:rPr>
                <w:sz w:val="17"/>
                <w:szCs w:val="17"/>
              </w:rPr>
              <w:t>كل ما عدا ذلك — الملفات والبرنامج والبوابات والاجتماعات.</w:t>
            </w:r>
          </w:p>
        </w:tc>
        <w:tc>
          <w:tcPr>
            <w:tcW w:w="2340" w:type="dxa"/>
          </w:tcPr>
          <w:p w14:paraId="5E7E8A49" w14:textId="77777777" w:rsidR="00BF4B66" w:rsidRDefault="00472C0E">
            <w:pPr>
              <w:spacing w:after="40"/>
              <w:jc w:val="right"/>
            </w:pPr>
            <w:r>
              <w:rPr>
                <w:sz w:val="17"/>
                <w:szCs w:val="17"/>
              </w:rPr>
              <w:t>فارغ</w:t>
            </w:r>
          </w:p>
        </w:tc>
        <w:tc>
          <w:tcPr>
            <w:tcW w:w="2340" w:type="dxa"/>
          </w:tcPr>
          <w:p w14:paraId="378BF7C0" w14:textId="77777777" w:rsidR="00BF4B66" w:rsidRDefault="00472C0E">
            <w:pPr>
              <w:spacing w:after="40"/>
              <w:jc w:val="right"/>
            </w:pPr>
            <w:r>
              <w:rPr>
                <w:sz w:val="17"/>
                <w:szCs w:val="17"/>
              </w:rPr>
              <w:t>مطلوب</w:t>
            </w:r>
          </w:p>
        </w:tc>
      </w:tr>
    </w:tbl>
    <w:p w14:paraId="5EA3EC7D" w14:textId="77777777" w:rsidR="00BF4B66" w:rsidRDefault="00BF4B66">
      <w:pPr>
        <w:spacing w:after="40"/>
        <w:jc w:val="right"/>
      </w:pPr>
    </w:p>
    <w:p w14:paraId="51B45837" w14:textId="77777777" w:rsidR="00BF4B66" w:rsidRDefault="00472C0E">
      <w:pPr>
        <w:spacing w:after="160"/>
        <w:jc w:val="right"/>
      </w:pPr>
      <w:r>
        <w:rPr>
          <w:color w:val="556170"/>
          <w:sz w:val="20"/>
          <w:szCs w:val="20"/>
        </w:rPr>
        <w:t>كلاهما مطلوب. ويُخفق التطبيق عند أول وصول لقاعدة البيانات إذا غاب أحدهما — فهو لا يقلع ثم يسيء التصرف.</w:t>
      </w:r>
    </w:p>
    <w:p w14:paraId="0EA929E6" w14:textId="77777777" w:rsidR="00BF4B66" w:rsidRDefault="00472C0E">
      <w:pPr>
        <w:pStyle w:val="Heading3"/>
        <w:spacing w:after="120"/>
        <w:jc w:val="right"/>
      </w:pPr>
      <w:r>
        <w:rPr>
          <w:rFonts w:ascii="Segoe UI" w:hAnsi="Segoe UI" w:cs="Simplified Arabic"/>
          <w:sz w:val="24"/>
          <w:szCs w:val="24"/>
        </w:rPr>
        <w:t>المفاتيح والرموز</w:t>
      </w:r>
    </w:p>
    <w:tbl>
      <w:tblPr>
        <w:tblStyle w:val="TableGrid"/>
        <w:bidiVisual/>
        <w:tblW w:w="0" w:type="auto"/>
        <w:jc w:val="right"/>
        <w:tblLook w:val="04A0" w:firstRow="1" w:lastRow="0" w:firstColumn="1" w:lastColumn="0" w:noHBand="0" w:noVBand="1"/>
      </w:tblPr>
      <w:tblGrid>
        <w:gridCol w:w="4423"/>
        <w:gridCol w:w="1760"/>
        <w:gridCol w:w="1686"/>
        <w:gridCol w:w="1707"/>
      </w:tblGrid>
      <w:tr w:rsidR="00BF4B66" w14:paraId="153CC5DD" w14:textId="77777777">
        <w:trPr>
          <w:jc w:val="right"/>
        </w:trPr>
        <w:tc>
          <w:tcPr>
            <w:tcW w:w="2340" w:type="dxa"/>
          </w:tcPr>
          <w:p w14:paraId="0AB90FF6" w14:textId="77777777" w:rsidR="00BF4B66" w:rsidRDefault="00472C0E">
            <w:pPr>
              <w:jc w:val="right"/>
            </w:pPr>
            <w:r>
              <w:rPr>
                <w:b/>
                <w:color w:val="1B3A5C"/>
                <w:sz w:val="18"/>
                <w:szCs w:val="18"/>
              </w:rPr>
              <w:t>المتغيّر</w:t>
            </w:r>
          </w:p>
        </w:tc>
        <w:tc>
          <w:tcPr>
            <w:tcW w:w="2340" w:type="dxa"/>
          </w:tcPr>
          <w:p w14:paraId="78A5F4B4" w14:textId="77777777" w:rsidR="00BF4B66" w:rsidRDefault="00472C0E">
            <w:pPr>
              <w:jc w:val="right"/>
            </w:pPr>
            <w:r>
              <w:rPr>
                <w:b/>
                <w:color w:val="1B3A5C"/>
                <w:sz w:val="18"/>
                <w:szCs w:val="18"/>
              </w:rPr>
              <w:t>ما يتحكم فيه</w:t>
            </w:r>
          </w:p>
        </w:tc>
        <w:tc>
          <w:tcPr>
            <w:tcW w:w="2340" w:type="dxa"/>
          </w:tcPr>
          <w:p w14:paraId="11A9A144" w14:textId="77777777" w:rsidR="00BF4B66" w:rsidRDefault="00472C0E">
            <w:pPr>
              <w:jc w:val="right"/>
            </w:pPr>
            <w:r>
              <w:rPr>
                <w:b/>
                <w:color w:val="1B3A5C"/>
                <w:sz w:val="18"/>
                <w:szCs w:val="18"/>
              </w:rPr>
              <w:t>القيمة المُشحونة</w:t>
            </w:r>
          </w:p>
        </w:tc>
        <w:tc>
          <w:tcPr>
            <w:tcW w:w="2340" w:type="dxa"/>
          </w:tcPr>
          <w:p w14:paraId="339C7B8E" w14:textId="77777777" w:rsidR="00BF4B66" w:rsidRDefault="00472C0E">
            <w:pPr>
              <w:jc w:val="right"/>
            </w:pPr>
            <w:r>
              <w:rPr>
                <w:b/>
                <w:color w:val="1B3A5C"/>
                <w:sz w:val="18"/>
                <w:szCs w:val="18"/>
              </w:rPr>
              <w:t>اضبطه على</w:t>
            </w:r>
          </w:p>
        </w:tc>
      </w:tr>
      <w:tr w:rsidR="00BF4B66" w14:paraId="267C1C1C" w14:textId="77777777">
        <w:trPr>
          <w:jc w:val="right"/>
        </w:trPr>
        <w:tc>
          <w:tcPr>
            <w:tcW w:w="2340" w:type="dxa"/>
          </w:tcPr>
          <w:p w14:paraId="577F6981" w14:textId="77777777" w:rsidR="00BF4B66" w:rsidRDefault="00472C0E">
            <w:pPr>
              <w:bidi w:val="0"/>
              <w:spacing w:after="40"/>
            </w:pPr>
            <w:r>
              <w:rPr>
                <w:rFonts w:ascii="Consolas" w:hAnsi="Consolas"/>
                <w:sz w:val="17"/>
                <w:szCs w:val="17"/>
                <w:rtl w:val="0"/>
              </w:rPr>
              <w:t>SIMF_API_Jwt__SigningKey</w:t>
            </w:r>
          </w:p>
        </w:tc>
        <w:tc>
          <w:tcPr>
            <w:tcW w:w="2340" w:type="dxa"/>
          </w:tcPr>
          <w:p w14:paraId="4DFF58DF" w14:textId="77777777" w:rsidR="00BF4B66" w:rsidRDefault="00472C0E">
            <w:pPr>
              <w:spacing w:after="40"/>
              <w:jc w:val="right"/>
            </w:pPr>
            <w:r>
              <w:rPr>
                <w:sz w:val="17"/>
                <w:szCs w:val="17"/>
              </w:rPr>
              <w:t>يوقّع كل رمز وصول. ومنه تُشتق تجزئات الرموز لمرة واحدة وروابط الاجتماعات، فتغييره يُبطلها أيضًا.</w:t>
            </w:r>
          </w:p>
        </w:tc>
        <w:tc>
          <w:tcPr>
            <w:tcW w:w="2340" w:type="dxa"/>
          </w:tcPr>
          <w:p w14:paraId="58014923" w14:textId="77777777" w:rsidR="00BF4B66" w:rsidRDefault="00472C0E">
            <w:pPr>
              <w:spacing w:after="40"/>
              <w:jc w:val="right"/>
            </w:pPr>
            <w:r>
              <w:rPr>
                <w:sz w:val="17"/>
                <w:szCs w:val="17"/>
              </w:rPr>
              <w:t>فارغ</w:t>
            </w:r>
          </w:p>
        </w:tc>
        <w:tc>
          <w:tcPr>
            <w:tcW w:w="2340" w:type="dxa"/>
          </w:tcPr>
          <w:p w14:paraId="445FB3A8" w14:textId="77777777" w:rsidR="00BF4B66" w:rsidRDefault="00472C0E">
            <w:pPr>
              <w:spacing w:after="40"/>
              <w:jc w:val="right"/>
            </w:pPr>
            <w:r>
              <w:rPr>
                <w:sz w:val="17"/>
                <w:szCs w:val="17"/>
              </w:rPr>
              <w:t>32 بايت على الأقل، ويُفضَّل 48</w:t>
            </w:r>
          </w:p>
        </w:tc>
      </w:tr>
      <w:tr w:rsidR="00BF4B66" w14:paraId="644EB0F9" w14:textId="77777777">
        <w:trPr>
          <w:jc w:val="right"/>
        </w:trPr>
        <w:tc>
          <w:tcPr>
            <w:tcW w:w="2340" w:type="dxa"/>
          </w:tcPr>
          <w:p w14:paraId="024F1D1E" w14:textId="77777777" w:rsidR="00BF4B66" w:rsidRDefault="00472C0E">
            <w:pPr>
              <w:bidi w:val="0"/>
              <w:spacing w:after="40"/>
            </w:pPr>
            <w:r>
              <w:rPr>
                <w:rFonts w:ascii="Consolas" w:hAnsi="Consolas"/>
                <w:sz w:val="17"/>
                <w:szCs w:val="17"/>
                <w:rtl w:val="0"/>
              </w:rPr>
              <w:t>SIMF_API_Jwt__Issuer</w:t>
            </w:r>
          </w:p>
        </w:tc>
        <w:tc>
          <w:tcPr>
            <w:tcW w:w="2340" w:type="dxa"/>
          </w:tcPr>
          <w:p w14:paraId="301CAB31" w14:textId="77777777" w:rsidR="00BF4B66" w:rsidRDefault="00472C0E">
            <w:pPr>
              <w:spacing w:after="40"/>
              <w:jc w:val="right"/>
            </w:pPr>
            <w:r>
              <w:rPr>
                <w:sz w:val="17"/>
                <w:szCs w:val="17"/>
              </w:rPr>
              <w:t>اسم جهة إصدار الرمز.</w:t>
            </w:r>
          </w:p>
        </w:tc>
        <w:tc>
          <w:tcPr>
            <w:tcW w:w="2340" w:type="dxa"/>
          </w:tcPr>
          <w:p w14:paraId="56E03F7C" w14:textId="77777777" w:rsidR="00BF4B66" w:rsidRDefault="00472C0E">
            <w:pPr>
              <w:spacing w:after="40"/>
              <w:jc w:val="right"/>
            </w:pPr>
            <w:r>
              <w:rPr>
                <w:sz w:val="17"/>
                <w:szCs w:val="17"/>
              </w:rPr>
              <w:t>SIMF</w:t>
            </w:r>
          </w:p>
        </w:tc>
        <w:tc>
          <w:tcPr>
            <w:tcW w:w="2340" w:type="dxa"/>
          </w:tcPr>
          <w:p w14:paraId="73F049DE" w14:textId="77777777" w:rsidR="00BF4B66" w:rsidRDefault="00472C0E">
            <w:pPr>
              <w:spacing w:after="40"/>
              <w:jc w:val="right"/>
            </w:pPr>
            <w:r>
              <w:rPr>
                <w:sz w:val="17"/>
                <w:szCs w:val="17"/>
              </w:rPr>
              <w:t>SIMF</w:t>
            </w:r>
          </w:p>
        </w:tc>
      </w:tr>
      <w:tr w:rsidR="00BF4B66" w14:paraId="44B6FE41" w14:textId="77777777">
        <w:trPr>
          <w:jc w:val="right"/>
        </w:trPr>
        <w:tc>
          <w:tcPr>
            <w:tcW w:w="2340" w:type="dxa"/>
          </w:tcPr>
          <w:p w14:paraId="39E82CE1" w14:textId="77777777" w:rsidR="00BF4B66" w:rsidRDefault="00472C0E">
            <w:pPr>
              <w:bidi w:val="0"/>
              <w:spacing w:after="40"/>
            </w:pPr>
            <w:r>
              <w:rPr>
                <w:rFonts w:ascii="Consolas" w:hAnsi="Consolas"/>
                <w:sz w:val="17"/>
                <w:szCs w:val="17"/>
                <w:rtl w:val="0"/>
              </w:rPr>
              <w:t>SIMF_API_Jwt__Audience</w:t>
            </w:r>
          </w:p>
        </w:tc>
        <w:tc>
          <w:tcPr>
            <w:tcW w:w="2340" w:type="dxa"/>
          </w:tcPr>
          <w:p w14:paraId="1B0E8736" w14:textId="77777777" w:rsidR="00BF4B66" w:rsidRDefault="00472C0E">
            <w:pPr>
              <w:spacing w:after="40"/>
              <w:jc w:val="right"/>
            </w:pPr>
            <w:r>
              <w:rPr>
                <w:sz w:val="17"/>
                <w:szCs w:val="17"/>
              </w:rPr>
              <w:t>اسم الجمهور المستهدف للرمز.</w:t>
            </w:r>
          </w:p>
        </w:tc>
        <w:tc>
          <w:tcPr>
            <w:tcW w:w="2340" w:type="dxa"/>
          </w:tcPr>
          <w:p w14:paraId="1765E36F" w14:textId="77777777" w:rsidR="00BF4B66" w:rsidRDefault="00472C0E">
            <w:pPr>
              <w:spacing w:after="40"/>
              <w:jc w:val="right"/>
            </w:pPr>
            <w:r>
              <w:rPr>
                <w:sz w:val="17"/>
                <w:szCs w:val="17"/>
              </w:rPr>
              <w:t>SIMF</w:t>
            </w:r>
          </w:p>
        </w:tc>
        <w:tc>
          <w:tcPr>
            <w:tcW w:w="2340" w:type="dxa"/>
          </w:tcPr>
          <w:p w14:paraId="3AD2D15F" w14:textId="77777777" w:rsidR="00BF4B66" w:rsidRDefault="00472C0E">
            <w:pPr>
              <w:spacing w:after="40"/>
              <w:jc w:val="right"/>
            </w:pPr>
            <w:r>
              <w:rPr>
                <w:sz w:val="17"/>
                <w:szCs w:val="17"/>
              </w:rPr>
              <w:t>SIMF</w:t>
            </w:r>
          </w:p>
        </w:tc>
      </w:tr>
      <w:tr w:rsidR="00BF4B66" w14:paraId="474261B0" w14:textId="77777777">
        <w:trPr>
          <w:jc w:val="right"/>
        </w:trPr>
        <w:tc>
          <w:tcPr>
            <w:tcW w:w="2340" w:type="dxa"/>
          </w:tcPr>
          <w:p w14:paraId="3B44EE29" w14:textId="77777777" w:rsidR="00BF4B66" w:rsidRDefault="00472C0E">
            <w:pPr>
              <w:bidi w:val="0"/>
              <w:spacing w:after="40"/>
            </w:pPr>
            <w:r>
              <w:rPr>
                <w:rFonts w:ascii="Consolas" w:hAnsi="Consolas"/>
                <w:sz w:val="17"/>
                <w:szCs w:val="17"/>
                <w:rtl w:val="0"/>
              </w:rPr>
              <w:t>SIMF_API_Jwt__AccessTokenMinutes</w:t>
            </w:r>
          </w:p>
        </w:tc>
        <w:tc>
          <w:tcPr>
            <w:tcW w:w="2340" w:type="dxa"/>
          </w:tcPr>
          <w:p w14:paraId="5E717FF9" w14:textId="77777777" w:rsidR="00BF4B66" w:rsidRDefault="00472C0E">
            <w:pPr>
              <w:spacing w:after="40"/>
              <w:jc w:val="right"/>
            </w:pPr>
            <w:r>
              <w:rPr>
                <w:sz w:val="17"/>
                <w:szCs w:val="17"/>
              </w:rPr>
              <w:t>مدة صلاحية رمز الوصول.</w:t>
            </w:r>
          </w:p>
        </w:tc>
        <w:tc>
          <w:tcPr>
            <w:tcW w:w="2340" w:type="dxa"/>
          </w:tcPr>
          <w:p w14:paraId="43474E92" w14:textId="77777777" w:rsidR="00BF4B66" w:rsidRDefault="00472C0E">
            <w:pPr>
              <w:spacing w:after="40"/>
              <w:jc w:val="right"/>
            </w:pPr>
            <w:r>
              <w:rPr>
                <w:sz w:val="17"/>
                <w:szCs w:val="17"/>
              </w:rPr>
              <w:t>5</w:t>
            </w:r>
          </w:p>
        </w:tc>
        <w:tc>
          <w:tcPr>
            <w:tcW w:w="2340" w:type="dxa"/>
          </w:tcPr>
          <w:p w14:paraId="219E0C16" w14:textId="77777777" w:rsidR="00BF4B66" w:rsidRDefault="00472C0E">
            <w:pPr>
              <w:spacing w:after="40"/>
              <w:jc w:val="right"/>
            </w:pPr>
            <w:r>
              <w:rPr>
                <w:sz w:val="17"/>
                <w:szCs w:val="17"/>
              </w:rPr>
              <w:t>5</w:t>
            </w:r>
          </w:p>
        </w:tc>
      </w:tr>
      <w:tr w:rsidR="00BF4B66" w14:paraId="2DAE7456" w14:textId="77777777">
        <w:trPr>
          <w:jc w:val="right"/>
        </w:trPr>
        <w:tc>
          <w:tcPr>
            <w:tcW w:w="2340" w:type="dxa"/>
          </w:tcPr>
          <w:p w14:paraId="58AA7188" w14:textId="77777777" w:rsidR="00BF4B66" w:rsidRDefault="00472C0E">
            <w:pPr>
              <w:bidi w:val="0"/>
              <w:spacing w:after="40"/>
            </w:pPr>
            <w:r>
              <w:rPr>
                <w:rFonts w:ascii="Consolas" w:hAnsi="Consolas"/>
                <w:sz w:val="17"/>
                <w:szCs w:val="17"/>
                <w:rtl w:val="0"/>
              </w:rPr>
              <w:t>SIMF_API_Jwt__SessionLifetimeHours</w:t>
            </w:r>
          </w:p>
        </w:tc>
        <w:tc>
          <w:tcPr>
            <w:tcW w:w="2340" w:type="dxa"/>
          </w:tcPr>
          <w:p w14:paraId="1DD24B05" w14:textId="77777777" w:rsidR="00BF4B66" w:rsidRDefault="00472C0E">
            <w:pPr>
              <w:spacing w:after="40"/>
              <w:jc w:val="right"/>
            </w:pPr>
            <w:r>
              <w:rPr>
                <w:sz w:val="17"/>
                <w:szCs w:val="17"/>
              </w:rPr>
              <w:t>المدة التي يمكن خلالها تجديد جلسة مسجّلة الدخول.</w:t>
            </w:r>
          </w:p>
        </w:tc>
        <w:tc>
          <w:tcPr>
            <w:tcW w:w="2340" w:type="dxa"/>
          </w:tcPr>
          <w:p w14:paraId="2794C5C6" w14:textId="77777777" w:rsidR="00BF4B66" w:rsidRDefault="00472C0E">
            <w:pPr>
              <w:spacing w:after="40"/>
              <w:jc w:val="right"/>
            </w:pPr>
            <w:r>
              <w:rPr>
                <w:sz w:val="17"/>
                <w:szCs w:val="17"/>
              </w:rPr>
              <w:t>24</w:t>
            </w:r>
          </w:p>
        </w:tc>
        <w:tc>
          <w:tcPr>
            <w:tcW w:w="2340" w:type="dxa"/>
          </w:tcPr>
          <w:p w14:paraId="1174174C" w14:textId="77777777" w:rsidR="00BF4B66" w:rsidRDefault="00472C0E">
            <w:pPr>
              <w:spacing w:after="40"/>
              <w:jc w:val="right"/>
            </w:pPr>
            <w:r>
              <w:rPr>
                <w:sz w:val="17"/>
                <w:szCs w:val="17"/>
              </w:rPr>
              <w:t>24</w:t>
            </w:r>
          </w:p>
        </w:tc>
      </w:tr>
      <w:tr w:rsidR="00BF4B66" w14:paraId="60995261" w14:textId="77777777">
        <w:trPr>
          <w:jc w:val="right"/>
        </w:trPr>
        <w:tc>
          <w:tcPr>
            <w:tcW w:w="2340" w:type="dxa"/>
          </w:tcPr>
          <w:p w14:paraId="18B1C3C9" w14:textId="77777777" w:rsidR="00BF4B66" w:rsidRDefault="00472C0E">
            <w:pPr>
              <w:bidi w:val="0"/>
              <w:spacing w:after="40"/>
            </w:pPr>
            <w:r>
              <w:rPr>
                <w:rFonts w:ascii="Consolas" w:hAnsi="Consolas"/>
                <w:sz w:val="17"/>
                <w:szCs w:val="17"/>
                <w:rtl w:val="0"/>
              </w:rPr>
              <w:t>SIMF_API_Storage__UserIdDocumentEncryptionKey</w:t>
            </w:r>
          </w:p>
        </w:tc>
        <w:tc>
          <w:tcPr>
            <w:tcW w:w="2340" w:type="dxa"/>
          </w:tcPr>
          <w:p w14:paraId="76B0C6DD" w14:textId="77777777" w:rsidR="00BF4B66" w:rsidRDefault="00472C0E">
            <w:pPr>
              <w:spacing w:after="40"/>
              <w:jc w:val="right"/>
            </w:pPr>
            <w:r>
              <w:rPr>
                <w:sz w:val="17"/>
                <w:szCs w:val="17"/>
              </w:rPr>
              <w:t>يشفّر أعمدة الهوية الوطنية والإقامة وجواز السفر والجوال. ولا يمكن تغييره بعد وجود بيانات.</w:t>
            </w:r>
          </w:p>
        </w:tc>
        <w:tc>
          <w:tcPr>
            <w:tcW w:w="2340" w:type="dxa"/>
          </w:tcPr>
          <w:p w14:paraId="76CA0C1C" w14:textId="77777777" w:rsidR="00BF4B66" w:rsidRDefault="00472C0E">
            <w:pPr>
              <w:spacing w:after="40"/>
              <w:jc w:val="right"/>
            </w:pPr>
            <w:r>
              <w:rPr>
                <w:sz w:val="17"/>
                <w:szCs w:val="17"/>
              </w:rPr>
              <w:t>فارغ</w:t>
            </w:r>
          </w:p>
        </w:tc>
        <w:tc>
          <w:tcPr>
            <w:tcW w:w="2340" w:type="dxa"/>
          </w:tcPr>
          <w:p w14:paraId="403F89E1" w14:textId="77777777" w:rsidR="00BF4B66" w:rsidRDefault="00472C0E">
            <w:pPr>
              <w:spacing w:after="40"/>
              <w:jc w:val="right"/>
            </w:pPr>
            <w:r>
              <w:rPr>
                <w:sz w:val="17"/>
                <w:szCs w:val="17"/>
              </w:rPr>
              <w:t>سر — يُولَّد واحد لكل بيئة (32 بايت، base64)</w:t>
            </w:r>
          </w:p>
        </w:tc>
      </w:tr>
      <w:tr w:rsidR="00BF4B66" w14:paraId="6B659326" w14:textId="77777777">
        <w:trPr>
          <w:jc w:val="right"/>
        </w:trPr>
        <w:tc>
          <w:tcPr>
            <w:tcW w:w="2340" w:type="dxa"/>
          </w:tcPr>
          <w:p w14:paraId="74FA44AD" w14:textId="77777777" w:rsidR="00BF4B66" w:rsidRDefault="00472C0E">
            <w:pPr>
              <w:bidi w:val="0"/>
              <w:spacing w:after="40"/>
            </w:pPr>
            <w:r>
              <w:rPr>
                <w:rFonts w:ascii="Consolas" w:hAnsi="Consolas"/>
                <w:sz w:val="17"/>
                <w:szCs w:val="17"/>
                <w:rtl w:val="0"/>
              </w:rPr>
              <w:t>SIMF_API_FileStorage__EncryptionKey</w:t>
            </w:r>
          </w:p>
        </w:tc>
        <w:tc>
          <w:tcPr>
            <w:tcW w:w="2340" w:type="dxa"/>
          </w:tcPr>
          <w:p w14:paraId="4029A133" w14:textId="77777777" w:rsidR="00BF4B66" w:rsidRDefault="00472C0E">
            <w:pPr>
              <w:spacing w:after="40"/>
              <w:jc w:val="right"/>
            </w:pPr>
            <w:r>
              <w:rPr>
                <w:sz w:val="17"/>
                <w:szCs w:val="17"/>
              </w:rPr>
              <w:t>يغلّف مفتاح كل ملف مخزَّن مشفَّر.</w:t>
            </w:r>
          </w:p>
        </w:tc>
        <w:tc>
          <w:tcPr>
            <w:tcW w:w="2340" w:type="dxa"/>
          </w:tcPr>
          <w:p w14:paraId="181A0137" w14:textId="77777777" w:rsidR="00BF4B66" w:rsidRDefault="00472C0E">
            <w:pPr>
              <w:spacing w:after="40"/>
              <w:jc w:val="right"/>
            </w:pPr>
            <w:r>
              <w:rPr>
                <w:sz w:val="17"/>
                <w:szCs w:val="17"/>
              </w:rPr>
              <w:t>فارغ</w:t>
            </w:r>
          </w:p>
        </w:tc>
        <w:tc>
          <w:tcPr>
            <w:tcW w:w="2340" w:type="dxa"/>
          </w:tcPr>
          <w:p w14:paraId="38AD4CBC" w14:textId="77777777" w:rsidR="00BF4B66" w:rsidRDefault="00472C0E">
            <w:pPr>
              <w:spacing w:after="40"/>
              <w:jc w:val="right"/>
            </w:pPr>
            <w:r>
              <w:rPr>
                <w:sz w:val="17"/>
                <w:szCs w:val="17"/>
              </w:rPr>
              <w:t>سر — يُولَّد واحد لكل بيئة (32 بايت، base64)</w:t>
            </w:r>
          </w:p>
        </w:tc>
      </w:tr>
      <w:tr w:rsidR="00BF4B66" w14:paraId="7B031E85" w14:textId="77777777">
        <w:trPr>
          <w:jc w:val="right"/>
        </w:trPr>
        <w:tc>
          <w:tcPr>
            <w:tcW w:w="2340" w:type="dxa"/>
          </w:tcPr>
          <w:p w14:paraId="32CB0441" w14:textId="77777777" w:rsidR="00BF4B66" w:rsidRDefault="00472C0E">
            <w:pPr>
              <w:bidi w:val="0"/>
              <w:spacing w:after="40"/>
            </w:pPr>
            <w:r>
              <w:rPr>
                <w:rFonts w:ascii="Consolas" w:hAnsi="Consolas"/>
                <w:sz w:val="17"/>
                <w:szCs w:val="17"/>
                <w:rtl w:val="0"/>
              </w:rPr>
              <w:t>SIMF_API_FileStorage__KekVersion</w:t>
            </w:r>
          </w:p>
        </w:tc>
        <w:tc>
          <w:tcPr>
            <w:tcW w:w="2340" w:type="dxa"/>
          </w:tcPr>
          <w:p w14:paraId="316EF75F" w14:textId="77777777" w:rsidR="00BF4B66" w:rsidRDefault="00472C0E">
            <w:pPr>
              <w:spacing w:after="40"/>
              <w:jc w:val="right"/>
            </w:pPr>
            <w:r>
              <w:rPr>
                <w:sz w:val="17"/>
                <w:szCs w:val="17"/>
              </w:rPr>
              <w:t>ختم الإصدار المكتوب في كل ملف مشفَّر. وعند الاستعادة يُخفق كل قراءة إذا كان المفتاح صحيحًا والإصدار خاطئًا.</w:t>
            </w:r>
          </w:p>
        </w:tc>
        <w:tc>
          <w:tcPr>
            <w:tcW w:w="2340" w:type="dxa"/>
          </w:tcPr>
          <w:p w14:paraId="0914D57A" w14:textId="77777777" w:rsidR="00BF4B66" w:rsidRDefault="00472C0E">
            <w:pPr>
              <w:spacing w:after="40"/>
              <w:jc w:val="right"/>
            </w:pPr>
            <w:r>
              <w:rPr>
                <w:sz w:val="17"/>
                <w:szCs w:val="17"/>
              </w:rPr>
              <w:t>1</w:t>
            </w:r>
          </w:p>
        </w:tc>
        <w:tc>
          <w:tcPr>
            <w:tcW w:w="2340" w:type="dxa"/>
          </w:tcPr>
          <w:p w14:paraId="7F4E5440" w14:textId="77777777" w:rsidR="00BF4B66" w:rsidRDefault="00472C0E">
            <w:pPr>
              <w:spacing w:after="40"/>
              <w:jc w:val="right"/>
            </w:pPr>
            <w:r>
              <w:rPr>
                <w:sz w:val="17"/>
                <w:szCs w:val="17"/>
              </w:rPr>
              <w:t>1</w:t>
            </w:r>
          </w:p>
        </w:tc>
      </w:tr>
      <w:tr w:rsidR="00BF4B66" w14:paraId="3FEA96C3" w14:textId="77777777">
        <w:trPr>
          <w:jc w:val="right"/>
        </w:trPr>
        <w:tc>
          <w:tcPr>
            <w:tcW w:w="2340" w:type="dxa"/>
          </w:tcPr>
          <w:p w14:paraId="41B6DD83" w14:textId="77777777" w:rsidR="00BF4B66" w:rsidRDefault="00472C0E">
            <w:pPr>
              <w:bidi w:val="0"/>
              <w:spacing w:after="40"/>
            </w:pPr>
            <w:r>
              <w:rPr>
                <w:rFonts w:ascii="Consolas" w:hAnsi="Consolas"/>
                <w:sz w:val="17"/>
                <w:szCs w:val="17"/>
                <w:rtl w:val="0"/>
              </w:rPr>
              <w:t>SIMF_API_FileStorage__PreviousEncryptionKey</w:t>
            </w:r>
          </w:p>
        </w:tc>
        <w:tc>
          <w:tcPr>
            <w:tcW w:w="2340" w:type="dxa"/>
          </w:tcPr>
          <w:p w14:paraId="1F5CB48C" w14:textId="77777777" w:rsidR="00BF4B66" w:rsidRDefault="00472C0E">
            <w:pPr>
              <w:spacing w:after="40"/>
              <w:jc w:val="right"/>
            </w:pPr>
            <w:r>
              <w:rPr>
                <w:sz w:val="17"/>
                <w:szCs w:val="17"/>
              </w:rPr>
              <w:t>المفتاح السابق، أثناء التدوير فقط.</w:t>
            </w:r>
          </w:p>
        </w:tc>
        <w:tc>
          <w:tcPr>
            <w:tcW w:w="2340" w:type="dxa"/>
          </w:tcPr>
          <w:p w14:paraId="42871D0D" w14:textId="77777777" w:rsidR="00BF4B66" w:rsidRDefault="00472C0E">
            <w:pPr>
              <w:spacing w:after="40"/>
              <w:jc w:val="right"/>
            </w:pPr>
            <w:r>
              <w:rPr>
                <w:sz w:val="17"/>
                <w:szCs w:val="17"/>
              </w:rPr>
              <w:t>فارغ</w:t>
            </w:r>
          </w:p>
        </w:tc>
        <w:tc>
          <w:tcPr>
            <w:tcW w:w="2340" w:type="dxa"/>
          </w:tcPr>
          <w:p w14:paraId="54724C6B" w14:textId="77777777" w:rsidR="00BF4B66" w:rsidRDefault="00472C0E">
            <w:pPr>
              <w:spacing w:after="40"/>
              <w:jc w:val="right"/>
            </w:pPr>
            <w:r>
              <w:rPr>
                <w:sz w:val="17"/>
                <w:szCs w:val="17"/>
              </w:rPr>
              <w:t>اتركه فارغًا</w:t>
            </w:r>
          </w:p>
        </w:tc>
      </w:tr>
      <w:tr w:rsidR="00BF4B66" w14:paraId="5C6EE777" w14:textId="77777777">
        <w:trPr>
          <w:jc w:val="right"/>
        </w:trPr>
        <w:tc>
          <w:tcPr>
            <w:tcW w:w="2340" w:type="dxa"/>
          </w:tcPr>
          <w:p w14:paraId="25A69447" w14:textId="77777777" w:rsidR="00BF4B66" w:rsidRDefault="00472C0E">
            <w:pPr>
              <w:bidi w:val="0"/>
              <w:spacing w:after="40"/>
            </w:pPr>
            <w:r>
              <w:rPr>
                <w:rFonts w:ascii="Consolas" w:hAnsi="Consolas"/>
                <w:sz w:val="17"/>
                <w:szCs w:val="17"/>
                <w:rtl w:val="0"/>
              </w:rPr>
              <w:lastRenderedPageBreak/>
              <w:t>SIMF_API_Ai__PromptHash__Secret</w:t>
            </w:r>
          </w:p>
        </w:tc>
        <w:tc>
          <w:tcPr>
            <w:tcW w:w="2340" w:type="dxa"/>
          </w:tcPr>
          <w:p w14:paraId="02932EAE" w14:textId="77777777" w:rsidR="00BF4B66" w:rsidRDefault="00472C0E">
            <w:pPr>
              <w:spacing w:after="40"/>
              <w:jc w:val="right"/>
            </w:pPr>
            <w:r>
              <w:rPr>
                <w:sz w:val="17"/>
                <w:szCs w:val="17"/>
              </w:rPr>
              <w:t>يوقّع بصمات محفّزات الذكاء الاصطناعي. وبدونه يرجع التطبيق إلى مفتاح يمكن اشتقاقه علنًا.</w:t>
            </w:r>
          </w:p>
        </w:tc>
        <w:tc>
          <w:tcPr>
            <w:tcW w:w="2340" w:type="dxa"/>
          </w:tcPr>
          <w:p w14:paraId="6372763E" w14:textId="77777777" w:rsidR="00BF4B66" w:rsidRDefault="00472C0E">
            <w:pPr>
              <w:spacing w:after="40"/>
              <w:jc w:val="right"/>
            </w:pPr>
            <w:r>
              <w:rPr>
                <w:sz w:val="17"/>
                <w:szCs w:val="17"/>
              </w:rPr>
              <w:t>فارغ</w:t>
            </w:r>
          </w:p>
        </w:tc>
        <w:tc>
          <w:tcPr>
            <w:tcW w:w="2340" w:type="dxa"/>
          </w:tcPr>
          <w:p w14:paraId="392F08BC" w14:textId="77777777" w:rsidR="00BF4B66" w:rsidRDefault="00472C0E">
            <w:pPr>
              <w:spacing w:after="40"/>
              <w:jc w:val="right"/>
            </w:pPr>
            <w:r>
              <w:rPr>
                <w:sz w:val="17"/>
                <w:szCs w:val="17"/>
              </w:rPr>
              <w:t>سر — يُولَّد واحد لكل بيئة</w:t>
            </w:r>
          </w:p>
        </w:tc>
      </w:tr>
    </w:tbl>
    <w:p w14:paraId="25B2B1E6" w14:textId="77777777" w:rsidR="00BF4B66" w:rsidRDefault="00BF4B66">
      <w:pPr>
        <w:spacing w:after="40"/>
        <w:jc w:val="right"/>
      </w:pPr>
    </w:p>
    <w:p w14:paraId="535F8D16" w14:textId="77777777" w:rsidR="00BF4B66" w:rsidRDefault="00472C0E">
      <w:pPr>
        <w:pStyle w:val="Heading3"/>
        <w:spacing w:after="120"/>
        <w:jc w:val="right"/>
      </w:pPr>
      <w:r>
        <w:rPr>
          <w:rFonts w:ascii="Segoe UI" w:hAnsi="Segoe UI" w:cs="Simplified Arabic"/>
          <w:sz w:val="24"/>
          <w:szCs w:val="24"/>
        </w:rPr>
        <w:t>أول مسؤول</w:t>
      </w:r>
    </w:p>
    <w:tbl>
      <w:tblPr>
        <w:tblStyle w:val="TableGrid"/>
        <w:bidiVisual/>
        <w:tblW w:w="0" w:type="auto"/>
        <w:jc w:val="right"/>
        <w:tblLook w:val="04A0" w:firstRow="1" w:lastRow="0" w:firstColumn="1" w:lastColumn="0" w:noHBand="0" w:noVBand="1"/>
      </w:tblPr>
      <w:tblGrid>
        <w:gridCol w:w="4236"/>
        <w:gridCol w:w="1486"/>
        <w:gridCol w:w="2305"/>
        <w:gridCol w:w="1549"/>
      </w:tblGrid>
      <w:tr w:rsidR="00BF4B66" w14:paraId="3E93651F" w14:textId="77777777">
        <w:trPr>
          <w:jc w:val="right"/>
        </w:trPr>
        <w:tc>
          <w:tcPr>
            <w:tcW w:w="2340" w:type="dxa"/>
          </w:tcPr>
          <w:p w14:paraId="13B4583E" w14:textId="77777777" w:rsidR="00BF4B66" w:rsidRDefault="00472C0E">
            <w:pPr>
              <w:jc w:val="right"/>
            </w:pPr>
            <w:r>
              <w:rPr>
                <w:b/>
                <w:color w:val="1B3A5C"/>
                <w:sz w:val="18"/>
                <w:szCs w:val="18"/>
              </w:rPr>
              <w:t>المتغيّر</w:t>
            </w:r>
          </w:p>
        </w:tc>
        <w:tc>
          <w:tcPr>
            <w:tcW w:w="2340" w:type="dxa"/>
          </w:tcPr>
          <w:p w14:paraId="08A9EE6F" w14:textId="77777777" w:rsidR="00BF4B66" w:rsidRDefault="00472C0E">
            <w:pPr>
              <w:jc w:val="right"/>
            </w:pPr>
            <w:r>
              <w:rPr>
                <w:b/>
                <w:color w:val="1B3A5C"/>
                <w:sz w:val="18"/>
                <w:szCs w:val="18"/>
              </w:rPr>
              <w:t>ما يتحكم فيه</w:t>
            </w:r>
          </w:p>
        </w:tc>
        <w:tc>
          <w:tcPr>
            <w:tcW w:w="2340" w:type="dxa"/>
          </w:tcPr>
          <w:p w14:paraId="7A2CDCBB" w14:textId="77777777" w:rsidR="00BF4B66" w:rsidRDefault="00472C0E">
            <w:pPr>
              <w:jc w:val="right"/>
            </w:pPr>
            <w:r>
              <w:rPr>
                <w:b/>
                <w:color w:val="1B3A5C"/>
                <w:sz w:val="18"/>
                <w:szCs w:val="18"/>
              </w:rPr>
              <w:t>القيمة المُشحونة</w:t>
            </w:r>
          </w:p>
        </w:tc>
        <w:tc>
          <w:tcPr>
            <w:tcW w:w="2340" w:type="dxa"/>
          </w:tcPr>
          <w:p w14:paraId="261CEBEB" w14:textId="77777777" w:rsidR="00BF4B66" w:rsidRDefault="00472C0E">
            <w:pPr>
              <w:jc w:val="right"/>
            </w:pPr>
            <w:r>
              <w:rPr>
                <w:b/>
                <w:color w:val="1B3A5C"/>
                <w:sz w:val="18"/>
                <w:szCs w:val="18"/>
              </w:rPr>
              <w:t>اضبطه على</w:t>
            </w:r>
          </w:p>
        </w:tc>
      </w:tr>
      <w:tr w:rsidR="00BF4B66" w14:paraId="31D7D0D8" w14:textId="77777777">
        <w:trPr>
          <w:jc w:val="right"/>
        </w:trPr>
        <w:tc>
          <w:tcPr>
            <w:tcW w:w="2340" w:type="dxa"/>
          </w:tcPr>
          <w:p w14:paraId="379B2C6E" w14:textId="77777777" w:rsidR="00BF4B66" w:rsidRDefault="00472C0E">
            <w:pPr>
              <w:bidi w:val="0"/>
              <w:spacing w:after="40"/>
            </w:pPr>
            <w:r>
              <w:rPr>
                <w:rFonts w:ascii="Consolas" w:hAnsi="Consolas"/>
                <w:sz w:val="17"/>
                <w:szCs w:val="17"/>
                <w:rtl w:val="0"/>
              </w:rPr>
              <w:t>SIMF_API_SuperAdmin__Email</w:t>
            </w:r>
          </w:p>
        </w:tc>
        <w:tc>
          <w:tcPr>
            <w:tcW w:w="2340" w:type="dxa"/>
          </w:tcPr>
          <w:p w14:paraId="57044D74" w14:textId="77777777" w:rsidR="00BF4B66" w:rsidRDefault="00472C0E">
            <w:pPr>
              <w:spacing w:after="40"/>
              <w:jc w:val="right"/>
            </w:pPr>
            <w:r>
              <w:rPr>
                <w:sz w:val="17"/>
                <w:szCs w:val="17"/>
              </w:rPr>
              <w:t>بريد المسؤول الأول.</w:t>
            </w:r>
          </w:p>
        </w:tc>
        <w:tc>
          <w:tcPr>
            <w:tcW w:w="2340" w:type="dxa"/>
          </w:tcPr>
          <w:p w14:paraId="5B1C3EA5" w14:textId="77777777" w:rsidR="00BF4B66" w:rsidRDefault="00472C0E">
            <w:pPr>
              <w:bidi w:val="0"/>
              <w:spacing w:after="40"/>
            </w:pPr>
            <w:r>
              <w:rPr>
                <w:rFonts w:ascii="Consolas" w:hAnsi="Consolas"/>
                <w:sz w:val="17"/>
                <w:szCs w:val="17"/>
                <w:rtl w:val="0"/>
              </w:rPr>
              <w:t>superadmin@simrsnf.com</w:t>
            </w:r>
          </w:p>
        </w:tc>
        <w:tc>
          <w:tcPr>
            <w:tcW w:w="2340" w:type="dxa"/>
          </w:tcPr>
          <w:p w14:paraId="659C222C" w14:textId="77777777" w:rsidR="00BF4B66" w:rsidRDefault="00472C0E">
            <w:pPr>
              <w:spacing w:after="40"/>
              <w:jc w:val="right"/>
            </w:pPr>
            <w:r>
              <w:rPr>
                <w:sz w:val="17"/>
                <w:szCs w:val="17"/>
              </w:rPr>
              <w:t>العنوان الحقيقي</w:t>
            </w:r>
          </w:p>
        </w:tc>
      </w:tr>
      <w:tr w:rsidR="00BF4B66" w14:paraId="0B001E14" w14:textId="77777777">
        <w:trPr>
          <w:jc w:val="right"/>
        </w:trPr>
        <w:tc>
          <w:tcPr>
            <w:tcW w:w="2340" w:type="dxa"/>
          </w:tcPr>
          <w:p w14:paraId="3F73C6A9" w14:textId="77777777" w:rsidR="00BF4B66" w:rsidRDefault="00472C0E">
            <w:pPr>
              <w:bidi w:val="0"/>
              <w:spacing w:after="40"/>
            </w:pPr>
            <w:r>
              <w:rPr>
                <w:rFonts w:ascii="Consolas" w:hAnsi="Consolas"/>
                <w:sz w:val="17"/>
                <w:szCs w:val="17"/>
                <w:rtl w:val="0"/>
              </w:rPr>
              <w:t>SIMF_API_SuperAdmin__TempPassword</w:t>
            </w:r>
          </w:p>
        </w:tc>
        <w:tc>
          <w:tcPr>
            <w:tcW w:w="2340" w:type="dxa"/>
          </w:tcPr>
          <w:p w14:paraId="57991337" w14:textId="77777777" w:rsidR="00BF4B66" w:rsidRDefault="00472C0E">
            <w:pPr>
              <w:spacing w:after="40"/>
              <w:jc w:val="right"/>
            </w:pPr>
            <w:r>
              <w:rPr>
                <w:sz w:val="17"/>
                <w:szCs w:val="17"/>
              </w:rPr>
              <w:t>كلمة مروره الأولى. ويجب أن تستوفي قواعد كلمات المرور، ومنها قاعدة منع التسلسل.</w:t>
            </w:r>
          </w:p>
        </w:tc>
        <w:tc>
          <w:tcPr>
            <w:tcW w:w="2340" w:type="dxa"/>
          </w:tcPr>
          <w:p w14:paraId="26830C4F" w14:textId="77777777" w:rsidR="00BF4B66" w:rsidRDefault="00472C0E">
            <w:pPr>
              <w:spacing w:after="40"/>
              <w:jc w:val="right"/>
            </w:pPr>
            <w:r>
              <w:rPr>
                <w:sz w:val="17"/>
                <w:szCs w:val="17"/>
              </w:rPr>
              <w:t>فارغ</w:t>
            </w:r>
          </w:p>
        </w:tc>
        <w:tc>
          <w:tcPr>
            <w:tcW w:w="2340" w:type="dxa"/>
          </w:tcPr>
          <w:p w14:paraId="0C7BF8B0" w14:textId="77777777" w:rsidR="00BF4B66" w:rsidRDefault="00472C0E">
            <w:pPr>
              <w:spacing w:after="40"/>
              <w:jc w:val="right"/>
            </w:pPr>
            <w:r>
              <w:rPr>
                <w:sz w:val="17"/>
                <w:szCs w:val="17"/>
              </w:rPr>
              <w:t>سر — يُولَّد واحد لكل بيئة</w:t>
            </w:r>
          </w:p>
        </w:tc>
      </w:tr>
      <w:tr w:rsidR="00BF4B66" w14:paraId="415778CB" w14:textId="77777777">
        <w:trPr>
          <w:jc w:val="right"/>
        </w:trPr>
        <w:tc>
          <w:tcPr>
            <w:tcW w:w="2340" w:type="dxa"/>
          </w:tcPr>
          <w:p w14:paraId="1E8EAA34" w14:textId="77777777" w:rsidR="00BF4B66" w:rsidRDefault="00472C0E">
            <w:pPr>
              <w:bidi w:val="0"/>
              <w:spacing w:after="40"/>
            </w:pPr>
            <w:r>
              <w:rPr>
                <w:rFonts w:ascii="Consolas" w:hAnsi="Consolas"/>
                <w:sz w:val="17"/>
                <w:szCs w:val="17"/>
                <w:rtl w:val="0"/>
              </w:rPr>
              <w:t>SIMF_API_SuperAdmin__TotpSecret</w:t>
            </w:r>
          </w:p>
        </w:tc>
        <w:tc>
          <w:tcPr>
            <w:tcW w:w="2340" w:type="dxa"/>
          </w:tcPr>
          <w:p w14:paraId="62244490" w14:textId="77777777" w:rsidR="00BF4B66" w:rsidRDefault="00472C0E">
            <w:pPr>
              <w:spacing w:after="40"/>
              <w:jc w:val="right"/>
            </w:pPr>
            <w:r>
              <w:rPr>
                <w:sz w:val="17"/>
                <w:szCs w:val="17"/>
              </w:rPr>
              <w:t>سرّ تطبيق المصادقة الخاص به. وبدونه يكون أعلى حساب صلاحية في النظام محميًا بكلمة مرور وحدها.</w:t>
            </w:r>
          </w:p>
        </w:tc>
        <w:tc>
          <w:tcPr>
            <w:tcW w:w="2340" w:type="dxa"/>
          </w:tcPr>
          <w:p w14:paraId="24672094" w14:textId="77777777" w:rsidR="00BF4B66" w:rsidRDefault="00472C0E">
            <w:pPr>
              <w:spacing w:after="40"/>
              <w:jc w:val="right"/>
            </w:pPr>
            <w:r>
              <w:rPr>
                <w:sz w:val="17"/>
                <w:szCs w:val="17"/>
              </w:rPr>
              <w:t>فارغ</w:t>
            </w:r>
          </w:p>
        </w:tc>
        <w:tc>
          <w:tcPr>
            <w:tcW w:w="2340" w:type="dxa"/>
          </w:tcPr>
          <w:p w14:paraId="2359A68F" w14:textId="77777777" w:rsidR="00BF4B66" w:rsidRDefault="00472C0E">
            <w:pPr>
              <w:spacing w:after="40"/>
              <w:jc w:val="right"/>
            </w:pPr>
            <w:r>
              <w:rPr>
                <w:sz w:val="17"/>
                <w:szCs w:val="17"/>
              </w:rPr>
              <w:t>سر — يُولَّد واحد لكل بيئة (base32)</w:t>
            </w:r>
          </w:p>
        </w:tc>
      </w:tr>
      <w:tr w:rsidR="00BF4B66" w14:paraId="5426D438" w14:textId="77777777">
        <w:trPr>
          <w:jc w:val="right"/>
        </w:trPr>
        <w:tc>
          <w:tcPr>
            <w:tcW w:w="2340" w:type="dxa"/>
          </w:tcPr>
          <w:p w14:paraId="53C1CA1A" w14:textId="77777777" w:rsidR="00BF4B66" w:rsidRDefault="00472C0E">
            <w:pPr>
              <w:bidi w:val="0"/>
              <w:spacing w:after="40"/>
            </w:pPr>
            <w:r>
              <w:rPr>
                <w:rFonts w:ascii="Consolas" w:hAnsi="Consolas"/>
                <w:sz w:val="17"/>
                <w:szCs w:val="17"/>
                <w:rtl w:val="0"/>
              </w:rPr>
              <w:t>SIMF_API_SuperAdmin__PasswordChangeRequired</w:t>
            </w:r>
          </w:p>
        </w:tc>
        <w:tc>
          <w:tcPr>
            <w:tcW w:w="2340" w:type="dxa"/>
          </w:tcPr>
          <w:p w14:paraId="4C7336CA" w14:textId="77777777" w:rsidR="00BF4B66" w:rsidRDefault="00472C0E">
            <w:pPr>
              <w:spacing w:after="40"/>
              <w:jc w:val="right"/>
            </w:pPr>
            <w:r>
              <w:rPr>
                <w:sz w:val="17"/>
                <w:szCs w:val="17"/>
              </w:rPr>
              <w:t>فرض تغيير كلمة المرور عند أول تسجيل دخول.</w:t>
            </w:r>
          </w:p>
        </w:tc>
        <w:tc>
          <w:tcPr>
            <w:tcW w:w="2340" w:type="dxa"/>
          </w:tcPr>
          <w:p w14:paraId="7B09BA12" w14:textId="77777777" w:rsidR="00BF4B66" w:rsidRDefault="00472C0E">
            <w:pPr>
              <w:spacing w:after="40"/>
              <w:jc w:val="right"/>
            </w:pPr>
            <w:r>
              <w:rPr>
                <w:sz w:val="17"/>
                <w:szCs w:val="17"/>
              </w:rPr>
              <w:t>true</w:t>
            </w:r>
          </w:p>
        </w:tc>
        <w:tc>
          <w:tcPr>
            <w:tcW w:w="2340" w:type="dxa"/>
          </w:tcPr>
          <w:p w14:paraId="3F344AD0" w14:textId="77777777" w:rsidR="00BF4B66" w:rsidRDefault="00472C0E">
            <w:pPr>
              <w:spacing w:after="40"/>
              <w:jc w:val="right"/>
            </w:pPr>
            <w:r>
              <w:rPr>
                <w:sz w:val="17"/>
                <w:szCs w:val="17"/>
              </w:rPr>
              <w:t>true</w:t>
            </w:r>
          </w:p>
        </w:tc>
      </w:tr>
      <w:tr w:rsidR="00BF4B66" w14:paraId="4E555534" w14:textId="77777777">
        <w:trPr>
          <w:jc w:val="right"/>
        </w:trPr>
        <w:tc>
          <w:tcPr>
            <w:tcW w:w="2340" w:type="dxa"/>
          </w:tcPr>
          <w:p w14:paraId="70A84D32" w14:textId="77777777" w:rsidR="00BF4B66" w:rsidRDefault="00472C0E">
            <w:pPr>
              <w:bidi w:val="0"/>
              <w:spacing w:after="40"/>
            </w:pPr>
            <w:r>
              <w:rPr>
                <w:rFonts w:ascii="Consolas" w:hAnsi="Consolas"/>
                <w:sz w:val="17"/>
                <w:szCs w:val="17"/>
                <w:rtl w:val="0"/>
              </w:rPr>
              <w:t>SIMF_API_Seed__DemoPassword</w:t>
            </w:r>
          </w:p>
        </w:tc>
        <w:tc>
          <w:tcPr>
            <w:tcW w:w="2340" w:type="dxa"/>
          </w:tcPr>
          <w:p w14:paraId="03A663BD" w14:textId="77777777" w:rsidR="00BF4B66" w:rsidRDefault="00472C0E">
            <w:pPr>
              <w:spacing w:after="40"/>
              <w:jc w:val="right"/>
            </w:pPr>
            <w:r>
              <w:rPr>
                <w:sz w:val="17"/>
                <w:szCs w:val="17"/>
              </w:rPr>
              <w:t>كلمة المرور المشتركة للحسابات التجريبية.</w:t>
            </w:r>
          </w:p>
        </w:tc>
        <w:tc>
          <w:tcPr>
            <w:tcW w:w="2340" w:type="dxa"/>
          </w:tcPr>
          <w:p w14:paraId="214D04C8" w14:textId="77777777" w:rsidR="00BF4B66" w:rsidRDefault="00472C0E">
            <w:pPr>
              <w:spacing w:after="40"/>
              <w:jc w:val="right"/>
            </w:pPr>
            <w:r>
              <w:rPr>
                <w:sz w:val="17"/>
                <w:szCs w:val="17"/>
              </w:rPr>
              <w:t>فارغ</w:t>
            </w:r>
          </w:p>
        </w:tc>
        <w:tc>
          <w:tcPr>
            <w:tcW w:w="2340" w:type="dxa"/>
          </w:tcPr>
          <w:p w14:paraId="22BD2C33" w14:textId="77777777" w:rsidR="00BF4B66" w:rsidRDefault="00472C0E">
            <w:pPr>
              <w:spacing w:after="40"/>
              <w:jc w:val="right"/>
            </w:pPr>
            <w:r>
              <w:rPr>
                <w:sz w:val="17"/>
                <w:szCs w:val="17"/>
              </w:rPr>
              <w:t>اتركه فارغًا في الإنتاج</w:t>
            </w:r>
          </w:p>
        </w:tc>
      </w:tr>
      <w:tr w:rsidR="00BF4B66" w14:paraId="6C1DA46E" w14:textId="77777777">
        <w:trPr>
          <w:jc w:val="right"/>
        </w:trPr>
        <w:tc>
          <w:tcPr>
            <w:tcW w:w="2340" w:type="dxa"/>
          </w:tcPr>
          <w:p w14:paraId="3AB279F7" w14:textId="77777777" w:rsidR="00BF4B66" w:rsidRDefault="00472C0E">
            <w:pPr>
              <w:bidi w:val="0"/>
              <w:spacing w:after="40"/>
            </w:pPr>
            <w:r>
              <w:rPr>
                <w:rFonts w:ascii="Consolas" w:hAnsi="Consolas"/>
                <w:sz w:val="17"/>
                <w:szCs w:val="17"/>
                <w:rtl w:val="0"/>
              </w:rPr>
              <w:t>SIMF_API_Seed__EnableDemoAccounts</w:t>
            </w:r>
          </w:p>
        </w:tc>
        <w:tc>
          <w:tcPr>
            <w:tcW w:w="2340" w:type="dxa"/>
          </w:tcPr>
          <w:p w14:paraId="6BFDDCE8" w14:textId="77777777" w:rsidR="00BF4B66" w:rsidRDefault="00472C0E">
            <w:pPr>
              <w:spacing w:after="40"/>
              <w:jc w:val="right"/>
            </w:pPr>
            <w:r>
              <w:rPr>
                <w:sz w:val="17"/>
                <w:szCs w:val="17"/>
              </w:rPr>
              <w:t>إنشاء الحسابات التجريبية خارج بيئة التطوير.</w:t>
            </w:r>
          </w:p>
        </w:tc>
        <w:tc>
          <w:tcPr>
            <w:tcW w:w="2340" w:type="dxa"/>
          </w:tcPr>
          <w:p w14:paraId="0510AADE" w14:textId="77777777" w:rsidR="00BF4B66" w:rsidRDefault="00472C0E">
            <w:pPr>
              <w:spacing w:after="40"/>
              <w:jc w:val="right"/>
            </w:pPr>
            <w:r>
              <w:rPr>
                <w:sz w:val="17"/>
                <w:szCs w:val="17"/>
              </w:rPr>
              <w:t>false</w:t>
            </w:r>
          </w:p>
        </w:tc>
        <w:tc>
          <w:tcPr>
            <w:tcW w:w="2340" w:type="dxa"/>
          </w:tcPr>
          <w:p w14:paraId="6B77C06A" w14:textId="77777777" w:rsidR="00BF4B66" w:rsidRDefault="00472C0E">
            <w:pPr>
              <w:spacing w:after="40"/>
              <w:jc w:val="right"/>
            </w:pPr>
            <w:r>
              <w:rPr>
                <w:sz w:val="17"/>
                <w:szCs w:val="17"/>
              </w:rPr>
              <w:t>false</w:t>
            </w:r>
          </w:p>
        </w:tc>
      </w:tr>
    </w:tbl>
    <w:p w14:paraId="483A0EF7" w14:textId="77777777" w:rsidR="00BF4B66" w:rsidRDefault="00BF4B66">
      <w:pPr>
        <w:spacing w:after="40"/>
        <w:jc w:val="right"/>
      </w:pPr>
    </w:p>
    <w:p w14:paraId="765CEF12" w14:textId="77777777" w:rsidR="00BF4B66" w:rsidRDefault="00472C0E">
      <w:pPr>
        <w:spacing w:after="160"/>
        <w:jc w:val="right"/>
      </w:pPr>
      <w:r>
        <w:rPr>
          <w:color w:val="556170"/>
          <w:sz w:val="20"/>
          <w:szCs w:val="20"/>
        </w:rPr>
        <w:t>يجب ألا توجد الحسابات التجريبية على نظام إنتاجي. فهي لا تُنشأ إلا في بيئة التطوير، أو عند تفعيل المفتاح أعلاه عمدًا.</w:t>
      </w:r>
    </w:p>
    <w:p w14:paraId="664C8178" w14:textId="77777777" w:rsidR="00BF4B66" w:rsidRDefault="00472C0E">
      <w:pPr>
        <w:pStyle w:val="Heading3"/>
        <w:spacing w:after="120"/>
        <w:jc w:val="right"/>
      </w:pPr>
      <w:r>
        <w:rPr>
          <w:rFonts w:ascii="Segoe UI" w:hAnsi="Segoe UI" w:cs="Simplified Arabic"/>
          <w:sz w:val="24"/>
          <w:szCs w:val="24"/>
        </w:rPr>
        <w:t>البريد</w:t>
      </w:r>
    </w:p>
    <w:tbl>
      <w:tblPr>
        <w:tblStyle w:val="TableGrid"/>
        <w:bidiVisual/>
        <w:tblW w:w="0" w:type="auto"/>
        <w:jc w:val="right"/>
        <w:tblLook w:val="04A0" w:firstRow="1" w:lastRow="0" w:firstColumn="1" w:lastColumn="0" w:noHBand="0" w:noVBand="1"/>
      </w:tblPr>
      <w:tblGrid>
        <w:gridCol w:w="3768"/>
        <w:gridCol w:w="1821"/>
        <w:gridCol w:w="2175"/>
        <w:gridCol w:w="1812"/>
      </w:tblGrid>
      <w:tr w:rsidR="00BF4B66" w14:paraId="580C16F9" w14:textId="77777777">
        <w:trPr>
          <w:jc w:val="right"/>
        </w:trPr>
        <w:tc>
          <w:tcPr>
            <w:tcW w:w="2340" w:type="dxa"/>
          </w:tcPr>
          <w:p w14:paraId="200FC338" w14:textId="77777777" w:rsidR="00BF4B66" w:rsidRDefault="00472C0E">
            <w:pPr>
              <w:jc w:val="right"/>
            </w:pPr>
            <w:r>
              <w:rPr>
                <w:b/>
                <w:color w:val="1B3A5C"/>
                <w:sz w:val="18"/>
                <w:szCs w:val="18"/>
              </w:rPr>
              <w:t>المتغيّر</w:t>
            </w:r>
          </w:p>
        </w:tc>
        <w:tc>
          <w:tcPr>
            <w:tcW w:w="2340" w:type="dxa"/>
          </w:tcPr>
          <w:p w14:paraId="17C10108" w14:textId="77777777" w:rsidR="00BF4B66" w:rsidRDefault="00472C0E">
            <w:pPr>
              <w:jc w:val="right"/>
            </w:pPr>
            <w:r>
              <w:rPr>
                <w:b/>
                <w:color w:val="1B3A5C"/>
                <w:sz w:val="18"/>
                <w:szCs w:val="18"/>
              </w:rPr>
              <w:t>ما يتحكم فيه</w:t>
            </w:r>
          </w:p>
        </w:tc>
        <w:tc>
          <w:tcPr>
            <w:tcW w:w="2340" w:type="dxa"/>
          </w:tcPr>
          <w:p w14:paraId="62514088" w14:textId="77777777" w:rsidR="00BF4B66" w:rsidRDefault="00472C0E">
            <w:pPr>
              <w:jc w:val="right"/>
            </w:pPr>
            <w:r>
              <w:rPr>
                <w:b/>
                <w:color w:val="1B3A5C"/>
                <w:sz w:val="18"/>
                <w:szCs w:val="18"/>
              </w:rPr>
              <w:t>القيمة المُشحونة</w:t>
            </w:r>
          </w:p>
        </w:tc>
        <w:tc>
          <w:tcPr>
            <w:tcW w:w="2340" w:type="dxa"/>
          </w:tcPr>
          <w:p w14:paraId="62259D30" w14:textId="77777777" w:rsidR="00BF4B66" w:rsidRDefault="00472C0E">
            <w:pPr>
              <w:jc w:val="right"/>
            </w:pPr>
            <w:r>
              <w:rPr>
                <w:b/>
                <w:color w:val="1B3A5C"/>
                <w:sz w:val="18"/>
                <w:szCs w:val="18"/>
              </w:rPr>
              <w:t>اضبطه على</w:t>
            </w:r>
          </w:p>
        </w:tc>
      </w:tr>
      <w:tr w:rsidR="00BF4B66" w14:paraId="3D124771" w14:textId="77777777">
        <w:trPr>
          <w:jc w:val="right"/>
        </w:trPr>
        <w:tc>
          <w:tcPr>
            <w:tcW w:w="2340" w:type="dxa"/>
          </w:tcPr>
          <w:p w14:paraId="62DA34CF" w14:textId="77777777" w:rsidR="00BF4B66" w:rsidRDefault="00472C0E">
            <w:pPr>
              <w:bidi w:val="0"/>
              <w:spacing w:after="40"/>
            </w:pPr>
            <w:r>
              <w:rPr>
                <w:rFonts w:ascii="Consolas" w:hAnsi="Consolas"/>
                <w:sz w:val="17"/>
                <w:szCs w:val="17"/>
                <w:rtl w:val="0"/>
              </w:rPr>
              <w:t>SIMF_API_Email__Host</w:t>
            </w:r>
          </w:p>
        </w:tc>
        <w:tc>
          <w:tcPr>
            <w:tcW w:w="2340" w:type="dxa"/>
          </w:tcPr>
          <w:p w14:paraId="6828C7AF" w14:textId="77777777" w:rsidR="00BF4B66" w:rsidRDefault="00472C0E">
            <w:pPr>
              <w:spacing w:after="40"/>
              <w:jc w:val="right"/>
            </w:pPr>
            <w:r>
              <w:rPr>
                <w:sz w:val="17"/>
                <w:szCs w:val="17"/>
              </w:rPr>
              <w:t>خادم البريد.</w:t>
            </w:r>
          </w:p>
        </w:tc>
        <w:tc>
          <w:tcPr>
            <w:tcW w:w="2340" w:type="dxa"/>
          </w:tcPr>
          <w:p w14:paraId="7F816048" w14:textId="77777777" w:rsidR="00BF4B66" w:rsidRDefault="00472C0E">
            <w:pPr>
              <w:spacing w:after="40"/>
              <w:jc w:val="right"/>
            </w:pPr>
            <w:r>
              <w:rPr>
                <w:sz w:val="17"/>
                <w:szCs w:val="17"/>
              </w:rPr>
              <w:t>فارغ</w:t>
            </w:r>
          </w:p>
        </w:tc>
        <w:tc>
          <w:tcPr>
            <w:tcW w:w="2340" w:type="dxa"/>
          </w:tcPr>
          <w:p w14:paraId="2157B6F3" w14:textId="77777777" w:rsidR="00BF4B66" w:rsidRDefault="00472C0E">
            <w:pPr>
              <w:spacing w:after="40"/>
              <w:jc w:val="right"/>
            </w:pPr>
            <w:r>
              <w:rPr>
                <w:sz w:val="17"/>
                <w:szCs w:val="17"/>
              </w:rPr>
              <w:t>مطلوب</w:t>
            </w:r>
          </w:p>
        </w:tc>
      </w:tr>
      <w:tr w:rsidR="00BF4B66" w14:paraId="0955944D" w14:textId="77777777">
        <w:trPr>
          <w:jc w:val="right"/>
        </w:trPr>
        <w:tc>
          <w:tcPr>
            <w:tcW w:w="2340" w:type="dxa"/>
          </w:tcPr>
          <w:p w14:paraId="014B989D" w14:textId="77777777" w:rsidR="00BF4B66" w:rsidRDefault="00472C0E">
            <w:pPr>
              <w:bidi w:val="0"/>
              <w:spacing w:after="40"/>
            </w:pPr>
            <w:r>
              <w:rPr>
                <w:rFonts w:ascii="Consolas" w:hAnsi="Consolas"/>
                <w:sz w:val="17"/>
                <w:szCs w:val="17"/>
                <w:rtl w:val="0"/>
              </w:rPr>
              <w:t>SIMF_API_Email__Port</w:t>
            </w:r>
          </w:p>
        </w:tc>
        <w:tc>
          <w:tcPr>
            <w:tcW w:w="2340" w:type="dxa"/>
          </w:tcPr>
          <w:p w14:paraId="4C2A7B5A" w14:textId="77777777" w:rsidR="00BF4B66" w:rsidRDefault="00472C0E">
            <w:pPr>
              <w:spacing w:after="40"/>
              <w:jc w:val="right"/>
            </w:pPr>
            <w:r>
              <w:rPr>
                <w:sz w:val="17"/>
                <w:szCs w:val="17"/>
              </w:rPr>
              <w:t>منفذه.</w:t>
            </w:r>
          </w:p>
        </w:tc>
        <w:tc>
          <w:tcPr>
            <w:tcW w:w="2340" w:type="dxa"/>
          </w:tcPr>
          <w:p w14:paraId="14CB0E01" w14:textId="77777777" w:rsidR="00BF4B66" w:rsidRDefault="00472C0E">
            <w:pPr>
              <w:spacing w:after="40"/>
              <w:jc w:val="right"/>
            </w:pPr>
            <w:r>
              <w:rPr>
                <w:sz w:val="17"/>
                <w:szCs w:val="17"/>
              </w:rPr>
              <w:t>587</w:t>
            </w:r>
          </w:p>
        </w:tc>
        <w:tc>
          <w:tcPr>
            <w:tcW w:w="2340" w:type="dxa"/>
          </w:tcPr>
          <w:p w14:paraId="4CE5074B" w14:textId="77777777" w:rsidR="00BF4B66" w:rsidRDefault="00472C0E">
            <w:pPr>
              <w:spacing w:after="40"/>
              <w:jc w:val="right"/>
            </w:pPr>
            <w:r>
              <w:rPr>
                <w:sz w:val="17"/>
                <w:szCs w:val="17"/>
              </w:rPr>
              <w:t>587</w:t>
            </w:r>
          </w:p>
        </w:tc>
      </w:tr>
      <w:tr w:rsidR="00BF4B66" w14:paraId="1C1F1497" w14:textId="77777777">
        <w:trPr>
          <w:jc w:val="right"/>
        </w:trPr>
        <w:tc>
          <w:tcPr>
            <w:tcW w:w="2340" w:type="dxa"/>
          </w:tcPr>
          <w:p w14:paraId="33270F76" w14:textId="77777777" w:rsidR="00BF4B66" w:rsidRDefault="00472C0E">
            <w:pPr>
              <w:bidi w:val="0"/>
              <w:spacing w:after="40"/>
            </w:pPr>
            <w:r>
              <w:rPr>
                <w:rFonts w:ascii="Consolas" w:hAnsi="Consolas"/>
                <w:sz w:val="17"/>
                <w:szCs w:val="17"/>
                <w:rtl w:val="0"/>
              </w:rPr>
              <w:t>SIMF_API_Email__User</w:t>
            </w:r>
          </w:p>
        </w:tc>
        <w:tc>
          <w:tcPr>
            <w:tcW w:w="2340" w:type="dxa"/>
          </w:tcPr>
          <w:p w14:paraId="7C88F243" w14:textId="77777777" w:rsidR="00BF4B66" w:rsidRDefault="00472C0E">
            <w:pPr>
              <w:spacing w:after="40"/>
              <w:jc w:val="right"/>
            </w:pPr>
            <w:r>
              <w:rPr>
                <w:sz w:val="17"/>
                <w:szCs w:val="17"/>
              </w:rPr>
              <w:t>حساب البريد.</w:t>
            </w:r>
          </w:p>
        </w:tc>
        <w:tc>
          <w:tcPr>
            <w:tcW w:w="2340" w:type="dxa"/>
          </w:tcPr>
          <w:p w14:paraId="2CC2F0B9" w14:textId="77777777" w:rsidR="00BF4B66" w:rsidRDefault="00472C0E">
            <w:pPr>
              <w:spacing w:after="40"/>
              <w:jc w:val="right"/>
            </w:pPr>
            <w:r>
              <w:rPr>
                <w:sz w:val="17"/>
                <w:szCs w:val="17"/>
              </w:rPr>
              <w:t>فارغ</w:t>
            </w:r>
          </w:p>
        </w:tc>
        <w:tc>
          <w:tcPr>
            <w:tcW w:w="2340" w:type="dxa"/>
          </w:tcPr>
          <w:p w14:paraId="4D99B0C3" w14:textId="77777777" w:rsidR="00BF4B66" w:rsidRDefault="00472C0E">
            <w:pPr>
              <w:spacing w:after="40"/>
              <w:jc w:val="right"/>
            </w:pPr>
            <w:r>
              <w:rPr>
                <w:sz w:val="17"/>
                <w:szCs w:val="17"/>
              </w:rPr>
              <w:t>مطلوب</w:t>
            </w:r>
          </w:p>
        </w:tc>
      </w:tr>
      <w:tr w:rsidR="00BF4B66" w14:paraId="43C5AEBB" w14:textId="77777777">
        <w:trPr>
          <w:jc w:val="right"/>
        </w:trPr>
        <w:tc>
          <w:tcPr>
            <w:tcW w:w="2340" w:type="dxa"/>
          </w:tcPr>
          <w:p w14:paraId="6F659FF9" w14:textId="77777777" w:rsidR="00BF4B66" w:rsidRDefault="00472C0E">
            <w:pPr>
              <w:bidi w:val="0"/>
              <w:spacing w:after="40"/>
            </w:pPr>
            <w:r>
              <w:rPr>
                <w:rFonts w:ascii="Consolas" w:hAnsi="Consolas"/>
                <w:sz w:val="17"/>
                <w:szCs w:val="17"/>
                <w:rtl w:val="0"/>
              </w:rPr>
              <w:t>SIMF_API_Email__Password</w:t>
            </w:r>
          </w:p>
        </w:tc>
        <w:tc>
          <w:tcPr>
            <w:tcW w:w="2340" w:type="dxa"/>
          </w:tcPr>
          <w:p w14:paraId="28B6F95C" w14:textId="77777777" w:rsidR="00BF4B66" w:rsidRDefault="00472C0E">
            <w:pPr>
              <w:spacing w:after="40"/>
              <w:jc w:val="right"/>
            </w:pPr>
            <w:r>
              <w:rPr>
                <w:sz w:val="17"/>
                <w:szCs w:val="17"/>
              </w:rPr>
              <w:t>كلمة مروره.</w:t>
            </w:r>
          </w:p>
        </w:tc>
        <w:tc>
          <w:tcPr>
            <w:tcW w:w="2340" w:type="dxa"/>
          </w:tcPr>
          <w:p w14:paraId="0E891977" w14:textId="77777777" w:rsidR="00BF4B66" w:rsidRDefault="00472C0E">
            <w:pPr>
              <w:spacing w:after="40"/>
              <w:jc w:val="right"/>
            </w:pPr>
            <w:r>
              <w:rPr>
                <w:sz w:val="17"/>
                <w:szCs w:val="17"/>
              </w:rPr>
              <w:t>فارغ</w:t>
            </w:r>
          </w:p>
        </w:tc>
        <w:tc>
          <w:tcPr>
            <w:tcW w:w="2340" w:type="dxa"/>
          </w:tcPr>
          <w:p w14:paraId="3CA291F1" w14:textId="77777777" w:rsidR="00BF4B66" w:rsidRDefault="00472C0E">
            <w:pPr>
              <w:spacing w:after="40"/>
              <w:jc w:val="right"/>
            </w:pPr>
            <w:r>
              <w:rPr>
                <w:sz w:val="17"/>
                <w:szCs w:val="17"/>
              </w:rPr>
              <w:t>سر — يُولَّد واحد لكل بيئة</w:t>
            </w:r>
          </w:p>
        </w:tc>
      </w:tr>
      <w:tr w:rsidR="00BF4B66" w14:paraId="6726BDAA" w14:textId="77777777">
        <w:trPr>
          <w:jc w:val="right"/>
        </w:trPr>
        <w:tc>
          <w:tcPr>
            <w:tcW w:w="2340" w:type="dxa"/>
          </w:tcPr>
          <w:p w14:paraId="11CD1028" w14:textId="77777777" w:rsidR="00BF4B66" w:rsidRDefault="00472C0E">
            <w:pPr>
              <w:bidi w:val="0"/>
              <w:spacing w:after="40"/>
            </w:pPr>
            <w:r>
              <w:rPr>
                <w:rFonts w:ascii="Consolas" w:hAnsi="Consolas"/>
                <w:sz w:val="17"/>
                <w:szCs w:val="17"/>
                <w:rtl w:val="0"/>
              </w:rPr>
              <w:t>SIMF_API_Email__FromAddress</w:t>
            </w:r>
          </w:p>
        </w:tc>
        <w:tc>
          <w:tcPr>
            <w:tcW w:w="2340" w:type="dxa"/>
          </w:tcPr>
          <w:p w14:paraId="02F1884E" w14:textId="77777777" w:rsidR="00BF4B66" w:rsidRDefault="00472C0E">
            <w:pPr>
              <w:spacing w:after="40"/>
              <w:jc w:val="right"/>
            </w:pPr>
            <w:r>
              <w:rPr>
                <w:sz w:val="17"/>
                <w:szCs w:val="17"/>
              </w:rPr>
              <w:t>العنوان الذي تُرسل منه الرسائل.</w:t>
            </w:r>
          </w:p>
        </w:tc>
        <w:tc>
          <w:tcPr>
            <w:tcW w:w="2340" w:type="dxa"/>
          </w:tcPr>
          <w:p w14:paraId="0706CD8A" w14:textId="77777777" w:rsidR="00BF4B66" w:rsidRDefault="00472C0E">
            <w:pPr>
              <w:bidi w:val="0"/>
              <w:spacing w:after="40"/>
            </w:pPr>
            <w:r>
              <w:rPr>
                <w:rFonts w:ascii="Consolas" w:hAnsi="Consolas"/>
                <w:sz w:val="17"/>
                <w:szCs w:val="17"/>
                <w:rtl w:val="0"/>
              </w:rPr>
              <w:t>no-reply@ammn.com.sa</w:t>
            </w:r>
          </w:p>
        </w:tc>
        <w:tc>
          <w:tcPr>
            <w:tcW w:w="2340" w:type="dxa"/>
          </w:tcPr>
          <w:p w14:paraId="2B07D944" w14:textId="77777777" w:rsidR="00BF4B66" w:rsidRDefault="00472C0E">
            <w:pPr>
              <w:spacing w:after="40"/>
              <w:jc w:val="right"/>
            </w:pPr>
            <w:r>
              <w:rPr>
                <w:sz w:val="17"/>
                <w:szCs w:val="17"/>
              </w:rPr>
              <w:t>المرسل الموثّق</w:t>
            </w:r>
          </w:p>
        </w:tc>
      </w:tr>
      <w:tr w:rsidR="00BF4B66" w14:paraId="48DC55A3" w14:textId="77777777">
        <w:trPr>
          <w:jc w:val="right"/>
        </w:trPr>
        <w:tc>
          <w:tcPr>
            <w:tcW w:w="2340" w:type="dxa"/>
          </w:tcPr>
          <w:p w14:paraId="544707A6" w14:textId="77777777" w:rsidR="00BF4B66" w:rsidRDefault="00472C0E">
            <w:pPr>
              <w:bidi w:val="0"/>
              <w:spacing w:after="40"/>
            </w:pPr>
            <w:r>
              <w:rPr>
                <w:rFonts w:ascii="Consolas" w:hAnsi="Consolas"/>
                <w:sz w:val="17"/>
                <w:szCs w:val="17"/>
                <w:rtl w:val="0"/>
              </w:rPr>
              <w:t>SIMF_API_Email__FromName</w:t>
            </w:r>
          </w:p>
        </w:tc>
        <w:tc>
          <w:tcPr>
            <w:tcW w:w="2340" w:type="dxa"/>
          </w:tcPr>
          <w:p w14:paraId="43FD4837" w14:textId="77777777" w:rsidR="00BF4B66" w:rsidRDefault="00472C0E">
            <w:pPr>
              <w:spacing w:after="40"/>
              <w:jc w:val="right"/>
            </w:pPr>
            <w:r>
              <w:rPr>
                <w:sz w:val="17"/>
                <w:szCs w:val="17"/>
              </w:rPr>
              <w:t>الاسم الظاهر على الرسائل المرسلة.</w:t>
            </w:r>
          </w:p>
        </w:tc>
        <w:tc>
          <w:tcPr>
            <w:tcW w:w="2340" w:type="dxa"/>
          </w:tcPr>
          <w:p w14:paraId="66C848CF" w14:textId="77777777" w:rsidR="00BF4B66" w:rsidRDefault="00472C0E">
            <w:pPr>
              <w:spacing w:after="40"/>
              <w:jc w:val="right"/>
            </w:pPr>
            <w:r>
              <w:rPr>
                <w:sz w:val="17"/>
                <w:szCs w:val="17"/>
              </w:rPr>
              <w:t>SIMF</w:t>
            </w:r>
          </w:p>
        </w:tc>
        <w:tc>
          <w:tcPr>
            <w:tcW w:w="2340" w:type="dxa"/>
          </w:tcPr>
          <w:p w14:paraId="2C9E1D71" w14:textId="77777777" w:rsidR="00BF4B66" w:rsidRDefault="00472C0E">
            <w:pPr>
              <w:spacing w:after="40"/>
              <w:jc w:val="right"/>
            </w:pPr>
            <w:r>
              <w:rPr>
                <w:sz w:val="17"/>
                <w:szCs w:val="17"/>
              </w:rPr>
              <w:t>SIMF</w:t>
            </w:r>
          </w:p>
        </w:tc>
      </w:tr>
      <w:tr w:rsidR="00BF4B66" w14:paraId="4E684667" w14:textId="77777777">
        <w:trPr>
          <w:jc w:val="right"/>
        </w:trPr>
        <w:tc>
          <w:tcPr>
            <w:tcW w:w="2340" w:type="dxa"/>
          </w:tcPr>
          <w:p w14:paraId="47CE2309" w14:textId="77777777" w:rsidR="00BF4B66" w:rsidRDefault="00472C0E">
            <w:pPr>
              <w:bidi w:val="0"/>
              <w:spacing w:after="40"/>
            </w:pPr>
            <w:r>
              <w:rPr>
                <w:rFonts w:ascii="Consolas" w:hAnsi="Consolas"/>
                <w:sz w:val="17"/>
                <w:szCs w:val="17"/>
                <w:rtl w:val="0"/>
              </w:rPr>
              <w:t>SIMF_API_Email__FailureAlertRecipients</w:t>
            </w:r>
          </w:p>
        </w:tc>
        <w:tc>
          <w:tcPr>
            <w:tcW w:w="2340" w:type="dxa"/>
          </w:tcPr>
          <w:p w14:paraId="4A22DB6C" w14:textId="77777777" w:rsidR="00BF4B66" w:rsidRDefault="00472C0E">
            <w:pPr>
              <w:spacing w:after="40"/>
              <w:jc w:val="right"/>
            </w:pPr>
            <w:r>
              <w:rPr>
                <w:sz w:val="17"/>
                <w:szCs w:val="17"/>
              </w:rPr>
              <w:t xml:space="preserve">من يُبلَّغ عند بدء فشل تسليم </w:t>
            </w:r>
            <w:r>
              <w:rPr>
                <w:sz w:val="17"/>
                <w:szCs w:val="17"/>
              </w:rPr>
              <w:lastRenderedPageBreak/>
              <w:t>البريد.</w:t>
            </w:r>
          </w:p>
        </w:tc>
        <w:tc>
          <w:tcPr>
            <w:tcW w:w="2340" w:type="dxa"/>
          </w:tcPr>
          <w:p w14:paraId="36489F31" w14:textId="77777777" w:rsidR="00BF4B66" w:rsidRDefault="00472C0E">
            <w:pPr>
              <w:spacing w:after="40"/>
              <w:jc w:val="right"/>
            </w:pPr>
            <w:r>
              <w:rPr>
                <w:sz w:val="17"/>
                <w:szCs w:val="17"/>
              </w:rPr>
              <w:lastRenderedPageBreak/>
              <w:t>فارغ</w:t>
            </w:r>
          </w:p>
        </w:tc>
        <w:tc>
          <w:tcPr>
            <w:tcW w:w="2340" w:type="dxa"/>
          </w:tcPr>
          <w:p w14:paraId="1B0FF64A" w14:textId="77777777" w:rsidR="00BF4B66" w:rsidRDefault="00472C0E">
            <w:pPr>
              <w:spacing w:after="40"/>
              <w:jc w:val="right"/>
            </w:pPr>
            <w:r>
              <w:rPr>
                <w:sz w:val="17"/>
                <w:szCs w:val="17"/>
              </w:rPr>
              <w:t>عنوان فريق التشغيل</w:t>
            </w:r>
          </w:p>
        </w:tc>
      </w:tr>
    </w:tbl>
    <w:p w14:paraId="1161CF3D" w14:textId="77777777" w:rsidR="00BF4B66" w:rsidRDefault="00BF4B66">
      <w:pPr>
        <w:spacing w:after="40"/>
        <w:jc w:val="right"/>
      </w:pPr>
    </w:p>
    <w:p w14:paraId="70580743" w14:textId="77777777" w:rsidR="00BF4B66" w:rsidRDefault="00472C0E">
      <w:pPr>
        <w:spacing w:after="160"/>
        <w:jc w:val="right"/>
      </w:pPr>
      <w:r>
        <w:rPr>
          <w:color w:val="556170"/>
          <w:sz w:val="20"/>
          <w:szCs w:val="20"/>
        </w:rPr>
        <w:t>فشل البريد غير مرئي من الواجهة. فالإرسال يجري في الخلفية عبر طابور، فكلمة مرور خاطئة لا تُطلق خطأً ولا تظهر على الشاشة ولا تمنع إنشاء حساب — بل لا تصل الرسائل فحسب. فاضبط عناوين التنبيه، واختبر التسليم بعد كل تغيير.</w:t>
      </w:r>
    </w:p>
    <w:p w14:paraId="7C1B86B4" w14:textId="77777777" w:rsidR="00BF4B66" w:rsidRDefault="00472C0E">
      <w:pPr>
        <w:spacing w:after="160"/>
        <w:jc w:val="right"/>
      </w:pPr>
      <w:r>
        <w:rPr>
          <w:color w:val="556170"/>
          <w:sz w:val="20"/>
          <w:szCs w:val="20"/>
        </w:rPr>
        <w:t>أما مضيف البريد الفارغ فأسوأ من الخاطئ، وهذا أمر لوحظ عمليًا لا استُنتج. فمع عدم تهيئة أي مضيف تفشل أول رسالة بطريقة لا يلتقطها منطق إعادة المحاولة، فيتوقف المرسل الخلفي نهائيًا، ويُبلغ فحص السلامة عن اعتلال واجهة البرمجة منذ تلك اللحظة — بينما يواصل الموقع تقديم صفحاته بشكل طبيعي. وإذا كان موزّع الأحمال يراقب تلك النقطة فسيُخرج خادمًا سليمًا من الخدمة لأن أحدًا لم يملأ مضيف SMTP.</w:t>
      </w:r>
    </w:p>
    <w:p w14:paraId="470BA0D9" w14:textId="77777777" w:rsidR="00BF4B66" w:rsidRDefault="00472C0E">
      <w:pPr>
        <w:pStyle w:val="Heading3"/>
        <w:spacing w:after="120"/>
        <w:jc w:val="right"/>
      </w:pPr>
      <w:r>
        <w:rPr>
          <w:rFonts w:ascii="Segoe UI" w:hAnsi="Segoe UI" w:cs="Simplified Arabic"/>
          <w:sz w:val="24"/>
          <w:szCs w:val="24"/>
        </w:rPr>
        <w:t>الشبكة والحدود</w:t>
      </w:r>
    </w:p>
    <w:tbl>
      <w:tblPr>
        <w:tblStyle w:val="TableGrid"/>
        <w:bidiVisual/>
        <w:tblW w:w="0" w:type="auto"/>
        <w:jc w:val="right"/>
        <w:tblLook w:val="04A0" w:firstRow="1" w:lastRow="0" w:firstColumn="1" w:lastColumn="0" w:noHBand="0" w:noVBand="1"/>
      </w:tblPr>
      <w:tblGrid>
        <w:gridCol w:w="3768"/>
        <w:gridCol w:w="1931"/>
        <w:gridCol w:w="1935"/>
        <w:gridCol w:w="1942"/>
      </w:tblGrid>
      <w:tr w:rsidR="00BF4B66" w14:paraId="4639EE62" w14:textId="77777777">
        <w:trPr>
          <w:jc w:val="right"/>
        </w:trPr>
        <w:tc>
          <w:tcPr>
            <w:tcW w:w="2340" w:type="dxa"/>
          </w:tcPr>
          <w:p w14:paraId="24268F9B" w14:textId="77777777" w:rsidR="00BF4B66" w:rsidRDefault="00472C0E">
            <w:pPr>
              <w:jc w:val="right"/>
            </w:pPr>
            <w:r>
              <w:rPr>
                <w:b/>
                <w:color w:val="1B3A5C"/>
                <w:sz w:val="18"/>
                <w:szCs w:val="18"/>
              </w:rPr>
              <w:t>المتغيّر</w:t>
            </w:r>
          </w:p>
        </w:tc>
        <w:tc>
          <w:tcPr>
            <w:tcW w:w="2340" w:type="dxa"/>
          </w:tcPr>
          <w:p w14:paraId="766000ED" w14:textId="77777777" w:rsidR="00BF4B66" w:rsidRDefault="00472C0E">
            <w:pPr>
              <w:jc w:val="right"/>
            </w:pPr>
            <w:r>
              <w:rPr>
                <w:b/>
                <w:color w:val="1B3A5C"/>
                <w:sz w:val="18"/>
                <w:szCs w:val="18"/>
              </w:rPr>
              <w:t>ما يتحكم فيه</w:t>
            </w:r>
          </w:p>
        </w:tc>
        <w:tc>
          <w:tcPr>
            <w:tcW w:w="2340" w:type="dxa"/>
          </w:tcPr>
          <w:p w14:paraId="5C107936" w14:textId="77777777" w:rsidR="00BF4B66" w:rsidRDefault="00472C0E">
            <w:pPr>
              <w:jc w:val="right"/>
            </w:pPr>
            <w:r>
              <w:rPr>
                <w:b/>
                <w:color w:val="1B3A5C"/>
                <w:sz w:val="18"/>
                <w:szCs w:val="18"/>
              </w:rPr>
              <w:t>القيمة المُشحونة</w:t>
            </w:r>
          </w:p>
        </w:tc>
        <w:tc>
          <w:tcPr>
            <w:tcW w:w="2340" w:type="dxa"/>
          </w:tcPr>
          <w:p w14:paraId="7F06E2DB" w14:textId="77777777" w:rsidR="00BF4B66" w:rsidRDefault="00472C0E">
            <w:pPr>
              <w:jc w:val="right"/>
            </w:pPr>
            <w:r>
              <w:rPr>
                <w:b/>
                <w:color w:val="1B3A5C"/>
                <w:sz w:val="18"/>
                <w:szCs w:val="18"/>
              </w:rPr>
              <w:t>اضبطه على</w:t>
            </w:r>
          </w:p>
        </w:tc>
      </w:tr>
      <w:tr w:rsidR="00BF4B66" w14:paraId="1EE540FF" w14:textId="77777777">
        <w:trPr>
          <w:jc w:val="right"/>
        </w:trPr>
        <w:tc>
          <w:tcPr>
            <w:tcW w:w="2340" w:type="dxa"/>
          </w:tcPr>
          <w:p w14:paraId="377B0523" w14:textId="77777777" w:rsidR="00BF4B66" w:rsidRDefault="00472C0E">
            <w:pPr>
              <w:bidi w:val="0"/>
              <w:spacing w:after="40"/>
            </w:pPr>
            <w:r>
              <w:rPr>
                <w:rFonts w:ascii="Consolas" w:hAnsi="Consolas"/>
                <w:sz w:val="17"/>
                <w:szCs w:val="17"/>
                <w:rtl w:val="0"/>
              </w:rPr>
              <w:t>SIMF_API_ReverseProxy__KnownProxies__0</w:t>
            </w:r>
          </w:p>
        </w:tc>
        <w:tc>
          <w:tcPr>
            <w:tcW w:w="2340" w:type="dxa"/>
          </w:tcPr>
          <w:p w14:paraId="0580D9E6" w14:textId="77777777" w:rsidR="00BF4B66" w:rsidRDefault="00472C0E">
            <w:pPr>
              <w:spacing w:after="40"/>
              <w:jc w:val="right"/>
            </w:pPr>
            <w:r>
              <w:rPr>
                <w:sz w:val="17"/>
                <w:szCs w:val="17"/>
              </w:rPr>
              <w:t>الوكيل الموثوق، لاستعادة عنوان الزائر الحقيقي.</w:t>
            </w:r>
          </w:p>
        </w:tc>
        <w:tc>
          <w:tcPr>
            <w:tcW w:w="2340" w:type="dxa"/>
          </w:tcPr>
          <w:p w14:paraId="3B33F94A" w14:textId="77777777" w:rsidR="00BF4B66" w:rsidRDefault="00472C0E">
            <w:pPr>
              <w:spacing w:after="40"/>
              <w:jc w:val="right"/>
            </w:pPr>
            <w:r>
              <w:rPr>
                <w:sz w:val="17"/>
                <w:szCs w:val="17"/>
              </w:rPr>
              <w:t>فارغ</w:t>
            </w:r>
          </w:p>
        </w:tc>
        <w:tc>
          <w:tcPr>
            <w:tcW w:w="2340" w:type="dxa"/>
          </w:tcPr>
          <w:p w14:paraId="53EF5037" w14:textId="77777777" w:rsidR="00BF4B66" w:rsidRDefault="00472C0E">
            <w:pPr>
              <w:spacing w:after="40"/>
              <w:jc w:val="right"/>
            </w:pPr>
            <w:r>
              <w:rPr>
                <w:sz w:val="17"/>
                <w:szCs w:val="17"/>
              </w:rPr>
              <w:t>عنوان IP للوكيل</w:t>
            </w:r>
          </w:p>
        </w:tc>
      </w:tr>
      <w:tr w:rsidR="00BF4B66" w14:paraId="29B3DB0F" w14:textId="77777777">
        <w:trPr>
          <w:jc w:val="right"/>
        </w:trPr>
        <w:tc>
          <w:tcPr>
            <w:tcW w:w="2340" w:type="dxa"/>
          </w:tcPr>
          <w:p w14:paraId="5BFB4982" w14:textId="77777777" w:rsidR="00BF4B66" w:rsidRDefault="00472C0E">
            <w:pPr>
              <w:bidi w:val="0"/>
              <w:spacing w:after="40"/>
            </w:pPr>
            <w:r>
              <w:rPr>
                <w:rFonts w:ascii="Consolas" w:hAnsi="Consolas"/>
                <w:sz w:val="17"/>
                <w:szCs w:val="17"/>
                <w:rtl w:val="0"/>
              </w:rPr>
              <w:t>SIMF_API_Cors__WebAppOrigins__0</w:t>
            </w:r>
          </w:p>
        </w:tc>
        <w:tc>
          <w:tcPr>
            <w:tcW w:w="2340" w:type="dxa"/>
          </w:tcPr>
          <w:p w14:paraId="523FD605" w14:textId="77777777" w:rsidR="00BF4B66" w:rsidRDefault="00472C0E">
            <w:pPr>
              <w:spacing w:after="40"/>
              <w:jc w:val="right"/>
            </w:pPr>
            <w:r>
              <w:rPr>
                <w:sz w:val="17"/>
                <w:szCs w:val="17"/>
              </w:rPr>
              <w:t>أصل متصفح مسموح له باستدعاء واجهة البرمجة. مرقّم من الصفر.</w:t>
            </w:r>
          </w:p>
        </w:tc>
        <w:tc>
          <w:tcPr>
            <w:tcW w:w="2340" w:type="dxa"/>
          </w:tcPr>
          <w:p w14:paraId="760256D4" w14:textId="77777777" w:rsidR="00BF4B66" w:rsidRDefault="00472C0E">
            <w:pPr>
              <w:spacing w:after="40"/>
              <w:jc w:val="right"/>
            </w:pPr>
            <w:r>
              <w:rPr>
                <w:sz w:val="17"/>
                <w:szCs w:val="17"/>
              </w:rPr>
              <w:t>فارغ</w:t>
            </w:r>
          </w:p>
        </w:tc>
        <w:tc>
          <w:tcPr>
            <w:tcW w:w="2340" w:type="dxa"/>
          </w:tcPr>
          <w:p w14:paraId="52C9FB20" w14:textId="77777777" w:rsidR="00BF4B66" w:rsidRDefault="00472C0E">
            <w:pPr>
              <w:spacing w:after="40"/>
              <w:jc w:val="right"/>
            </w:pPr>
            <w:r>
              <w:rPr>
                <w:sz w:val="17"/>
                <w:szCs w:val="17"/>
              </w:rPr>
              <w:t>عنوان كل موقع عام</w:t>
            </w:r>
          </w:p>
        </w:tc>
      </w:tr>
      <w:tr w:rsidR="00BF4B66" w14:paraId="7A2E74D4" w14:textId="77777777">
        <w:trPr>
          <w:jc w:val="right"/>
        </w:trPr>
        <w:tc>
          <w:tcPr>
            <w:tcW w:w="2340" w:type="dxa"/>
          </w:tcPr>
          <w:p w14:paraId="73E79F85" w14:textId="77777777" w:rsidR="00BF4B66" w:rsidRDefault="00472C0E">
            <w:pPr>
              <w:bidi w:val="0"/>
              <w:spacing w:after="40"/>
            </w:pPr>
            <w:r>
              <w:rPr>
                <w:rFonts w:ascii="Consolas" w:hAnsi="Consolas"/>
                <w:sz w:val="17"/>
                <w:szCs w:val="17"/>
                <w:rtl w:val="0"/>
              </w:rPr>
              <w:t>SIMF_API_RateLimit__PermitLimit</w:t>
            </w:r>
          </w:p>
        </w:tc>
        <w:tc>
          <w:tcPr>
            <w:tcW w:w="2340" w:type="dxa"/>
          </w:tcPr>
          <w:p w14:paraId="17DF9FB0" w14:textId="77777777" w:rsidR="00BF4B66" w:rsidRDefault="00472C0E">
            <w:pPr>
              <w:spacing w:after="40"/>
              <w:jc w:val="right"/>
            </w:pPr>
            <w:r>
              <w:rPr>
                <w:sz w:val="17"/>
                <w:szCs w:val="17"/>
              </w:rPr>
              <w:t>عدد الطلبات المسموح بها لكل عنوان في النافذة.</w:t>
            </w:r>
          </w:p>
        </w:tc>
        <w:tc>
          <w:tcPr>
            <w:tcW w:w="2340" w:type="dxa"/>
          </w:tcPr>
          <w:p w14:paraId="78FDEBD7" w14:textId="77777777" w:rsidR="00BF4B66" w:rsidRDefault="00472C0E">
            <w:pPr>
              <w:spacing w:after="40"/>
              <w:jc w:val="right"/>
            </w:pPr>
            <w:r>
              <w:rPr>
                <w:sz w:val="17"/>
                <w:szCs w:val="17"/>
              </w:rPr>
              <w:t>20</w:t>
            </w:r>
          </w:p>
        </w:tc>
        <w:tc>
          <w:tcPr>
            <w:tcW w:w="2340" w:type="dxa"/>
          </w:tcPr>
          <w:p w14:paraId="404D8D31" w14:textId="77777777" w:rsidR="00BF4B66" w:rsidRDefault="00472C0E">
            <w:pPr>
              <w:spacing w:after="40"/>
              <w:jc w:val="right"/>
            </w:pPr>
            <w:r>
              <w:rPr>
                <w:sz w:val="17"/>
                <w:szCs w:val="17"/>
              </w:rPr>
              <w:t>20</w:t>
            </w:r>
          </w:p>
        </w:tc>
      </w:tr>
      <w:tr w:rsidR="00BF4B66" w14:paraId="2D094A84" w14:textId="77777777">
        <w:trPr>
          <w:jc w:val="right"/>
        </w:trPr>
        <w:tc>
          <w:tcPr>
            <w:tcW w:w="2340" w:type="dxa"/>
          </w:tcPr>
          <w:p w14:paraId="6344D5A9" w14:textId="77777777" w:rsidR="00BF4B66" w:rsidRDefault="00472C0E">
            <w:pPr>
              <w:bidi w:val="0"/>
              <w:spacing w:after="40"/>
            </w:pPr>
            <w:r>
              <w:rPr>
                <w:rFonts w:ascii="Consolas" w:hAnsi="Consolas"/>
                <w:sz w:val="17"/>
                <w:szCs w:val="17"/>
                <w:rtl w:val="0"/>
              </w:rPr>
              <w:t>SIMF_API_RateLimit__WindowSeconds</w:t>
            </w:r>
          </w:p>
        </w:tc>
        <w:tc>
          <w:tcPr>
            <w:tcW w:w="2340" w:type="dxa"/>
          </w:tcPr>
          <w:p w14:paraId="62C59CEB" w14:textId="77777777" w:rsidR="00BF4B66" w:rsidRDefault="00472C0E">
            <w:pPr>
              <w:spacing w:after="40"/>
              <w:jc w:val="right"/>
            </w:pPr>
            <w:r>
              <w:rPr>
                <w:sz w:val="17"/>
                <w:szCs w:val="17"/>
              </w:rPr>
              <w:t>النافذة بالثواني.</w:t>
            </w:r>
          </w:p>
        </w:tc>
        <w:tc>
          <w:tcPr>
            <w:tcW w:w="2340" w:type="dxa"/>
          </w:tcPr>
          <w:p w14:paraId="5221CC1F" w14:textId="77777777" w:rsidR="00BF4B66" w:rsidRDefault="00472C0E">
            <w:pPr>
              <w:spacing w:after="40"/>
              <w:jc w:val="right"/>
            </w:pPr>
            <w:r>
              <w:rPr>
                <w:sz w:val="17"/>
                <w:szCs w:val="17"/>
              </w:rPr>
              <w:t>60</w:t>
            </w:r>
          </w:p>
        </w:tc>
        <w:tc>
          <w:tcPr>
            <w:tcW w:w="2340" w:type="dxa"/>
          </w:tcPr>
          <w:p w14:paraId="75A0988D" w14:textId="77777777" w:rsidR="00BF4B66" w:rsidRDefault="00472C0E">
            <w:pPr>
              <w:spacing w:after="40"/>
              <w:jc w:val="right"/>
            </w:pPr>
            <w:r>
              <w:rPr>
                <w:sz w:val="17"/>
                <w:szCs w:val="17"/>
              </w:rPr>
              <w:t>60</w:t>
            </w:r>
          </w:p>
        </w:tc>
      </w:tr>
      <w:tr w:rsidR="00BF4B66" w14:paraId="1A47C889" w14:textId="77777777">
        <w:trPr>
          <w:jc w:val="right"/>
        </w:trPr>
        <w:tc>
          <w:tcPr>
            <w:tcW w:w="2340" w:type="dxa"/>
          </w:tcPr>
          <w:p w14:paraId="587C7601" w14:textId="77777777" w:rsidR="00BF4B66" w:rsidRDefault="00472C0E">
            <w:pPr>
              <w:bidi w:val="0"/>
              <w:spacing w:after="40"/>
            </w:pPr>
            <w:r>
              <w:rPr>
                <w:rFonts w:ascii="Consolas" w:hAnsi="Consolas"/>
                <w:sz w:val="17"/>
                <w:szCs w:val="17"/>
                <w:rtl w:val="0"/>
              </w:rPr>
              <w:t>SIMF_API_Swagger__AllowSwagger</w:t>
            </w:r>
          </w:p>
        </w:tc>
        <w:tc>
          <w:tcPr>
            <w:tcW w:w="2340" w:type="dxa"/>
          </w:tcPr>
          <w:p w14:paraId="39C7EC37" w14:textId="77777777" w:rsidR="00BF4B66" w:rsidRDefault="00472C0E">
            <w:pPr>
              <w:spacing w:after="40"/>
              <w:jc w:val="right"/>
            </w:pPr>
            <w:r>
              <w:rPr>
                <w:sz w:val="17"/>
                <w:szCs w:val="17"/>
              </w:rPr>
              <w:t>نشر وثائق واجهة البرمجة التفاعلية في الإنتاج.</w:t>
            </w:r>
          </w:p>
        </w:tc>
        <w:tc>
          <w:tcPr>
            <w:tcW w:w="2340" w:type="dxa"/>
          </w:tcPr>
          <w:p w14:paraId="45BDCA61" w14:textId="77777777" w:rsidR="00BF4B66" w:rsidRDefault="00472C0E">
            <w:pPr>
              <w:spacing w:after="40"/>
              <w:jc w:val="right"/>
            </w:pPr>
            <w:r>
              <w:rPr>
                <w:sz w:val="17"/>
                <w:szCs w:val="17"/>
              </w:rPr>
              <w:t>false</w:t>
            </w:r>
          </w:p>
        </w:tc>
        <w:tc>
          <w:tcPr>
            <w:tcW w:w="2340" w:type="dxa"/>
          </w:tcPr>
          <w:p w14:paraId="1D09C142" w14:textId="77777777" w:rsidR="00BF4B66" w:rsidRDefault="00472C0E">
            <w:pPr>
              <w:spacing w:after="40"/>
              <w:jc w:val="right"/>
            </w:pPr>
            <w:r>
              <w:rPr>
                <w:sz w:val="17"/>
                <w:szCs w:val="17"/>
              </w:rPr>
              <w:t>false</w:t>
            </w:r>
          </w:p>
        </w:tc>
      </w:tr>
      <w:tr w:rsidR="00BF4B66" w14:paraId="40293F66" w14:textId="77777777">
        <w:trPr>
          <w:jc w:val="right"/>
        </w:trPr>
        <w:tc>
          <w:tcPr>
            <w:tcW w:w="2340" w:type="dxa"/>
          </w:tcPr>
          <w:p w14:paraId="4EE4F527" w14:textId="77777777" w:rsidR="00BF4B66" w:rsidRDefault="00472C0E">
            <w:pPr>
              <w:bidi w:val="0"/>
              <w:spacing w:after="40"/>
            </w:pPr>
            <w:r>
              <w:rPr>
                <w:rFonts w:ascii="Consolas" w:hAnsi="Consolas"/>
                <w:sz w:val="17"/>
                <w:szCs w:val="17"/>
                <w:rtl w:val="0"/>
              </w:rPr>
              <w:t>SIMF_API_FileStorage__RootPath</w:t>
            </w:r>
          </w:p>
        </w:tc>
        <w:tc>
          <w:tcPr>
            <w:tcW w:w="2340" w:type="dxa"/>
          </w:tcPr>
          <w:p w14:paraId="409DBAA6" w14:textId="77777777" w:rsidR="00BF4B66" w:rsidRDefault="00472C0E">
            <w:pPr>
              <w:spacing w:after="40"/>
              <w:jc w:val="right"/>
            </w:pPr>
            <w:r>
              <w:rPr>
                <w:sz w:val="17"/>
                <w:szCs w:val="17"/>
              </w:rPr>
              <w:t>المكان الذي تُكتب فيه الملفات المرفوعة.</w:t>
            </w:r>
          </w:p>
        </w:tc>
        <w:tc>
          <w:tcPr>
            <w:tcW w:w="2340" w:type="dxa"/>
          </w:tcPr>
          <w:p w14:paraId="7E0E5834" w14:textId="77777777" w:rsidR="00BF4B66" w:rsidRDefault="00472C0E">
            <w:pPr>
              <w:spacing w:after="40"/>
              <w:jc w:val="right"/>
            </w:pPr>
            <w:r>
              <w:rPr>
                <w:sz w:val="17"/>
                <w:szCs w:val="17"/>
              </w:rPr>
              <w:t>فارغ</w:t>
            </w:r>
          </w:p>
        </w:tc>
        <w:tc>
          <w:tcPr>
            <w:tcW w:w="2340" w:type="dxa"/>
          </w:tcPr>
          <w:p w14:paraId="075AC44C" w14:textId="77777777" w:rsidR="00BF4B66" w:rsidRDefault="00472C0E">
            <w:pPr>
              <w:spacing w:after="40"/>
              <w:jc w:val="right"/>
            </w:pPr>
            <w:r>
              <w:rPr>
                <w:sz w:val="17"/>
                <w:szCs w:val="17"/>
              </w:rPr>
              <w:t>مسار صريح مشمول بالنسخ الاحتياطي</w:t>
            </w:r>
          </w:p>
        </w:tc>
      </w:tr>
      <w:tr w:rsidR="00BF4B66" w14:paraId="175DDAF8" w14:textId="77777777">
        <w:trPr>
          <w:jc w:val="right"/>
        </w:trPr>
        <w:tc>
          <w:tcPr>
            <w:tcW w:w="2340" w:type="dxa"/>
          </w:tcPr>
          <w:p w14:paraId="0971F0D8" w14:textId="77777777" w:rsidR="00BF4B66" w:rsidRDefault="00472C0E">
            <w:pPr>
              <w:bidi w:val="0"/>
              <w:spacing w:after="40"/>
            </w:pPr>
            <w:r>
              <w:rPr>
                <w:rFonts w:ascii="Consolas" w:hAnsi="Consolas"/>
                <w:sz w:val="17"/>
                <w:szCs w:val="17"/>
                <w:rtl w:val="0"/>
              </w:rPr>
              <w:t>SIMF_API_Storage__LogDirectory</w:t>
            </w:r>
          </w:p>
        </w:tc>
        <w:tc>
          <w:tcPr>
            <w:tcW w:w="2340" w:type="dxa"/>
          </w:tcPr>
          <w:p w14:paraId="73313833" w14:textId="77777777" w:rsidR="00BF4B66" w:rsidRDefault="00472C0E">
            <w:pPr>
              <w:spacing w:after="40"/>
              <w:jc w:val="right"/>
            </w:pPr>
            <w:r>
              <w:rPr>
                <w:sz w:val="17"/>
                <w:szCs w:val="17"/>
              </w:rPr>
              <w:t>المكان الذي تُكتب فيه ملفات السجل.</w:t>
            </w:r>
          </w:p>
        </w:tc>
        <w:tc>
          <w:tcPr>
            <w:tcW w:w="2340" w:type="dxa"/>
          </w:tcPr>
          <w:p w14:paraId="42460366" w14:textId="77777777" w:rsidR="00BF4B66" w:rsidRDefault="00472C0E">
            <w:pPr>
              <w:spacing w:after="40"/>
              <w:jc w:val="right"/>
            </w:pPr>
            <w:r>
              <w:rPr>
                <w:sz w:val="17"/>
                <w:szCs w:val="17"/>
              </w:rPr>
              <w:t>logs</w:t>
            </w:r>
          </w:p>
        </w:tc>
        <w:tc>
          <w:tcPr>
            <w:tcW w:w="2340" w:type="dxa"/>
          </w:tcPr>
          <w:p w14:paraId="12FD3819" w14:textId="77777777" w:rsidR="00BF4B66" w:rsidRDefault="00472C0E">
            <w:pPr>
              <w:spacing w:after="40"/>
              <w:jc w:val="right"/>
            </w:pPr>
            <w:r>
              <w:rPr>
                <w:sz w:val="17"/>
                <w:szCs w:val="17"/>
              </w:rPr>
              <w:t>مسار صريح</w:t>
            </w:r>
          </w:p>
        </w:tc>
      </w:tr>
    </w:tbl>
    <w:p w14:paraId="06A6254D" w14:textId="77777777" w:rsidR="00BF4B66" w:rsidRDefault="00BF4B66">
      <w:pPr>
        <w:spacing w:after="40"/>
        <w:jc w:val="right"/>
      </w:pPr>
    </w:p>
    <w:p w14:paraId="2EF1C035" w14:textId="77777777" w:rsidR="00BF4B66" w:rsidRDefault="00472C0E">
      <w:pPr>
        <w:spacing w:after="160"/>
        <w:jc w:val="right"/>
      </w:pPr>
      <w:r>
        <w:rPr>
          <w:color w:val="556170"/>
          <w:sz w:val="20"/>
          <w:szCs w:val="20"/>
        </w:rPr>
        <w:t>يجب أن يكون مدخل الوكيل الموثوق عنوان IP. أما اسم المضيف فيُقرأ ويفشل تحليله ويُسقَط دون أي إشعار — فيبدو الإعداد مضبوطًا بينما يتشارك كل الزوار حصة واحدة من حد المعدل. وإذا تُرك مسار مخزن الملفات فارغًا فستقع الملفات في موقع افتراضي ضمن ProgramData لم يختره أحد وقد لا يشمله النسخ الاحتياطي.</w:t>
      </w:r>
    </w:p>
    <w:p w14:paraId="0B6784CD" w14:textId="77777777" w:rsidR="00BF4B66" w:rsidRDefault="00472C0E">
      <w:pPr>
        <w:pStyle w:val="Heading3"/>
        <w:spacing w:after="120"/>
        <w:jc w:val="right"/>
      </w:pPr>
      <w:r>
        <w:rPr>
          <w:rFonts w:ascii="Segoe UI" w:hAnsi="Segoe UI" w:cs="Simplified Arabic"/>
          <w:sz w:val="24"/>
          <w:szCs w:val="24"/>
        </w:rPr>
        <w:t>مكتب الحضور والشارات دون اتصال</w:t>
      </w:r>
    </w:p>
    <w:p w14:paraId="1D5E7442" w14:textId="77777777" w:rsidR="00BF4B66" w:rsidRDefault="00472C0E">
      <w:pPr>
        <w:spacing w:after="120"/>
        <w:jc w:val="right"/>
      </w:pPr>
      <w:r>
        <w:rPr>
          <w:sz w:val="21"/>
          <w:szCs w:val="21"/>
        </w:rPr>
        <w:t>تحكم هذه المفاتيح مكتب التسجيل في الموقع. وكلها مُشحونة مُعطّلة، فيتصرف المكتب بتحفّظ حتى يفتحه أحد عمدًا ليوم الفعالية.</w:t>
      </w:r>
    </w:p>
    <w:tbl>
      <w:tblPr>
        <w:tblStyle w:val="TableGrid"/>
        <w:bidiVisual/>
        <w:tblW w:w="0" w:type="auto"/>
        <w:jc w:val="right"/>
        <w:tblLook w:val="04A0" w:firstRow="1" w:lastRow="0" w:firstColumn="1" w:lastColumn="0" w:noHBand="0" w:noVBand="1"/>
      </w:tblPr>
      <w:tblGrid>
        <w:gridCol w:w="5638"/>
        <w:gridCol w:w="1351"/>
        <w:gridCol w:w="1327"/>
        <w:gridCol w:w="1260"/>
      </w:tblGrid>
      <w:tr w:rsidR="00BF4B66" w14:paraId="6A9C109D" w14:textId="77777777">
        <w:trPr>
          <w:jc w:val="right"/>
        </w:trPr>
        <w:tc>
          <w:tcPr>
            <w:tcW w:w="2340" w:type="dxa"/>
          </w:tcPr>
          <w:p w14:paraId="4B9EBBE7" w14:textId="77777777" w:rsidR="00BF4B66" w:rsidRDefault="00472C0E">
            <w:pPr>
              <w:jc w:val="right"/>
            </w:pPr>
            <w:r>
              <w:rPr>
                <w:b/>
                <w:color w:val="1B3A5C"/>
                <w:sz w:val="18"/>
                <w:szCs w:val="18"/>
              </w:rPr>
              <w:t>المتغيّر</w:t>
            </w:r>
          </w:p>
        </w:tc>
        <w:tc>
          <w:tcPr>
            <w:tcW w:w="2340" w:type="dxa"/>
          </w:tcPr>
          <w:p w14:paraId="239B620A" w14:textId="77777777" w:rsidR="00BF4B66" w:rsidRDefault="00472C0E">
            <w:pPr>
              <w:jc w:val="right"/>
            </w:pPr>
            <w:r>
              <w:rPr>
                <w:b/>
                <w:color w:val="1B3A5C"/>
                <w:sz w:val="18"/>
                <w:szCs w:val="18"/>
              </w:rPr>
              <w:t>ما يتحكم فيه</w:t>
            </w:r>
          </w:p>
        </w:tc>
        <w:tc>
          <w:tcPr>
            <w:tcW w:w="2340" w:type="dxa"/>
          </w:tcPr>
          <w:p w14:paraId="1B0CDA4C" w14:textId="77777777" w:rsidR="00BF4B66" w:rsidRDefault="00472C0E">
            <w:pPr>
              <w:jc w:val="right"/>
            </w:pPr>
            <w:r>
              <w:rPr>
                <w:b/>
                <w:color w:val="1B3A5C"/>
                <w:sz w:val="18"/>
                <w:szCs w:val="18"/>
              </w:rPr>
              <w:t>القيمة المُشحونة</w:t>
            </w:r>
          </w:p>
        </w:tc>
        <w:tc>
          <w:tcPr>
            <w:tcW w:w="2340" w:type="dxa"/>
          </w:tcPr>
          <w:p w14:paraId="571F6615" w14:textId="77777777" w:rsidR="00BF4B66" w:rsidRDefault="00472C0E">
            <w:pPr>
              <w:jc w:val="right"/>
            </w:pPr>
            <w:r>
              <w:rPr>
                <w:b/>
                <w:color w:val="1B3A5C"/>
                <w:sz w:val="18"/>
                <w:szCs w:val="18"/>
              </w:rPr>
              <w:t>اضبطه على</w:t>
            </w:r>
          </w:p>
        </w:tc>
      </w:tr>
      <w:tr w:rsidR="00BF4B66" w14:paraId="2C376E57" w14:textId="77777777">
        <w:trPr>
          <w:jc w:val="right"/>
        </w:trPr>
        <w:tc>
          <w:tcPr>
            <w:tcW w:w="2340" w:type="dxa"/>
          </w:tcPr>
          <w:p w14:paraId="003640D7" w14:textId="77777777" w:rsidR="00BF4B66" w:rsidRDefault="00472C0E">
            <w:pPr>
              <w:bidi w:val="0"/>
              <w:spacing w:after="40"/>
            </w:pPr>
            <w:r>
              <w:rPr>
                <w:rFonts w:ascii="Consolas" w:hAnsi="Consolas"/>
                <w:sz w:val="17"/>
                <w:szCs w:val="17"/>
                <w:rtl w:val="0"/>
              </w:rPr>
              <w:t>SIMF_API_WalkInMode__Enabled</w:t>
            </w:r>
          </w:p>
        </w:tc>
        <w:tc>
          <w:tcPr>
            <w:tcW w:w="2340" w:type="dxa"/>
          </w:tcPr>
          <w:p w14:paraId="3C621780" w14:textId="77777777" w:rsidR="00BF4B66" w:rsidRDefault="00472C0E">
            <w:pPr>
              <w:spacing w:after="40"/>
              <w:jc w:val="right"/>
            </w:pPr>
            <w:r>
              <w:rPr>
                <w:sz w:val="17"/>
                <w:szCs w:val="17"/>
              </w:rPr>
              <w:t>خصائص المكتب ككل.</w:t>
            </w:r>
          </w:p>
        </w:tc>
        <w:tc>
          <w:tcPr>
            <w:tcW w:w="2340" w:type="dxa"/>
          </w:tcPr>
          <w:p w14:paraId="1A2C6777" w14:textId="77777777" w:rsidR="00BF4B66" w:rsidRDefault="00472C0E">
            <w:pPr>
              <w:spacing w:after="40"/>
              <w:jc w:val="right"/>
            </w:pPr>
            <w:r>
              <w:rPr>
                <w:sz w:val="17"/>
                <w:szCs w:val="17"/>
              </w:rPr>
              <w:t>false</w:t>
            </w:r>
          </w:p>
        </w:tc>
        <w:tc>
          <w:tcPr>
            <w:tcW w:w="2340" w:type="dxa"/>
          </w:tcPr>
          <w:p w14:paraId="3489F98D" w14:textId="77777777" w:rsidR="00BF4B66" w:rsidRDefault="00472C0E">
            <w:pPr>
              <w:spacing w:after="40"/>
              <w:jc w:val="right"/>
            </w:pPr>
            <w:r>
              <w:rPr>
                <w:sz w:val="17"/>
                <w:szCs w:val="17"/>
              </w:rPr>
              <w:t>true في أيام الفعالية</w:t>
            </w:r>
          </w:p>
        </w:tc>
      </w:tr>
      <w:tr w:rsidR="00BF4B66" w14:paraId="3CAD50D7" w14:textId="77777777">
        <w:trPr>
          <w:jc w:val="right"/>
        </w:trPr>
        <w:tc>
          <w:tcPr>
            <w:tcW w:w="2340" w:type="dxa"/>
          </w:tcPr>
          <w:p w14:paraId="6590CA75" w14:textId="77777777" w:rsidR="00BF4B66" w:rsidRDefault="00472C0E">
            <w:pPr>
              <w:bidi w:val="0"/>
              <w:spacing w:after="40"/>
            </w:pPr>
            <w:r>
              <w:rPr>
                <w:rFonts w:ascii="Consolas" w:hAnsi="Consolas"/>
                <w:sz w:val="17"/>
                <w:szCs w:val="17"/>
                <w:rtl w:val="0"/>
              </w:rPr>
              <w:t>SIMF_API_WalkInMode__ExpiresAt</w:t>
            </w:r>
          </w:p>
        </w:tc>
        <w:tc>
          <w:tcPr>
            <w:tcW w:w="2340" w:type="dxa"/>
          </w:tcPr>
          <w:p w14:paraId="7EB3D5F3" w14:textId="77777777" w:rsidR="00BF4B66" w:rsidRDefault="00472C0E">
            <w:pPr>
              <w:spacing w:after="40"/>
              <w:jc w:val="right"/>
            </w:pPr>
            <w:r>
              <w:rPr>
                <w:sz w:val="17"/>
                <w:szCs w:val="17"/>
              </w:rPr>
              <w:t>متى يُغلق المكتب نفسه من جديد.</w:t>
            </w:r>
          </w:p>
        </w:tc>
        <w:tc>
          <w:tcPr>
            <w:tcW w:w="2340" w:type="dxa"/>
          </w:tcPr>
          <w:p w14:paraId="5423B740" w14:textId="77777777" w:rsidR="00BF4B66" w:rsidRDefault="00472C0E">
            <w:pPr>
              <w:spacing w:after="40"/>
              <w:jc w:val="right"/>
            </w:pPr>
            <w:r>
              <w:rPr>
                <w:sz w:val="17"/>
                <w:szCs w:val="17"/>
              </w:rPr>
              <w:t>فارغ</w:t>
            </w:r>
          </w:p>
        </w:tc>
        <w:tc>
          <w:tcPr>
            <w:tcW w:w="2340" w:type="dxa"/>
          </w:tcPr>
          <w:p w14:paraId="7939E258" w14:textId="77777777" w:rsidR="00BF4B66" w:rsidRDefault="00472C0E">
            <w:pPr>
              <w:spacing w:after="40"/>
              <w:jc w:val="right"/>
            </w:pPr>
            <w:r>
              <w:rPr>
                <w:sz w:val="17"/>
                <w:szCs w:val="17"/>
              </w:rPr>
              <w:t>الفراغ يعني بلا انتهاء</w:t>
            </w:r>
          </w:p>
        </w:tc>
      </w:tr>
      <w:tr w:rsidR="00BF4B66" w14:paraId="0DBA1249" w14:textId="77777777">
        <w:trPr>
          <w:jc w:val="right"/>
        </w:trPr>
        <w:tc>
          <w:tcPr>
            <w:tcW w:w="2340" w:type="dxa"/>
          </w:tcPr>
          <w:p w14:paraId="60032025" w14:textId="77777777" w:rsidR="00BF4B66" w:rsidRDefault="00472C0E">
            <w:pPr>
              <w:bidi w:val="0"/>
              <w:spacing w:after="40"/>
            </w:pPr>
            <w:r>
              <w:rPr>
                <w:rFonts w:ascii="Consolas" w:hAnsi="Consolas"/>
                <w:sz w:val="17"/>
                <w:szCs w:val="17"/>
                <w:rtl w:val="0"/>
              </w:rPr>
              <w:t>SIMF_API_WalkInMode__QuickRegister</w:t>
            </w:r>
          </w:p>
        </w:tc>
        <w:tc>
          <w:tcPr>
            <w:tcW w:w="2340" w:type="dxa"/>
          </w:tcPr>
          <w:p w14:paraId="72F515B0" w14:textId="77777777" w:rsidR="00BF4B66" w:rsidRDefault="00472C0E">
            <w:pPr>
              <w:spacing w:after="40"/>
              <w:jc w:val="right"/>
            </w:pPr>
            <w:r>
              <w:rPr>
                <w:sz w:val="17"/>
                <w:szCs w:val="17"/>
              </w:rPr>
              <w:t xml:space="preserve">نموذج المكتب </w:t>
            </w:r>
            <w:r>
              <w:rPr>
                <w:sz w:val="17"/>
                <w:szCs w:val="17"/>
              </w:rPr>
              <w:lastRenderedPageBreak/>
              <w:t>المختصر.</w:t>
            </w:r>
          </w:p>
        </w:tc>
        <w:tc>
          <w:tcPr>
            <w:tcW w:w="2340" w:type="dxa"/>
          </w:tcPr>
          <w:p w14:paraId="3F4DF082" w14:textId="77777777" w:rsidR="00BF4B66" w:rsidRDefault="00472C0E">
            <w:pPr>
              <w:spacing w:after="40"/>
              <w:jc w:val="right"/>
            </w:pPr>
            <w:r>
              <w:rPr>
                <w:sz w:val="17"/>
                <w:szCs w:val="17"/>
              </w:rPr>
              <w:lastRenderedPageBreak/>
              <w:t>false</w:t>
            </w:r>
          </w:p>
        </w:tc>
        <w:tc>
          <w:tcPr>
            <w:tcW w:w="2340" w:type="dxa"/>
          </w:tcPr>
          <w:p w14:paraId="2C107089" w14:textId="77777777" w:rsidR="00BF4B66" w:rsidRDefault="00472C0E">
            <w:pPr>
              <w:spacing w:after="40"/>
              <w:jc w:val="right"/>
            </w:pPr>
            <w:r>
              <w:rPr>
                <w:sz w:val="17"/>
                <w:szCs w:val="17"/>
              </w:rPr>
              <w:t>false</w:t>
            </w:r>
          </w:p>
        </w:tc>
      </w:tr>
      <w:tr w:rsidR="00BF4B66" w14:paraId="572D2C95" w14:textId="77777777">
        <w:trPr>
          <w:jc w:val="right"/>
        </w:trPr>
        <w:tc>
          <w:tcPr>
            <w:tcW w:w="2340" w:type="dxa"/>
          </w:tcPr>
          <w:p w14:paraId="365C3E2E" w14:textId="77777777" w:rsidR="00BF4B66" w:rsidRDefault="00472C0E">
            <w:pPr>
              <w:bidi w:val="0"/>
              <w:spacing w:after="40"/>
            </w:pPr>
            <w:r>
              <w:rPr>
                <w:rFonts w:ascii="Consolas" w:hAnsi="Consolas"/>
                <w:sz w:val="17"/>
                <w:szCs w:val="17"/>
                <w:rtl w:val="0"/>
              </w:rPr>
              <w:t>SIMF_API_WalkInMode__QuickRegisterRequiresIdentityDocument</w:t>
            </w:r>
          </w:p>
        </w:tc>
        <w:tc>
          <w:tcPr>
            <w:tcW w:w="2340" w:type="dxa"/>
          </w:tcPr>
          <w:p w14:paraId="0BCA4561" w14:textId="77777777" w:rsidR="00BF4B66" w:rsidRDefault="00472C0E">
            <w:pPr>
              <w:spacing w:after="40"/>
              <w:jc w:val="right"/>
            </w:pPr>
            <w:r>
              <w:rPr>
                <w:sz w:val="17"/>
                <w:szCs w:val="17"/>
              </w:rPr>
              <w:t>هل يظل النموذج المختصر يشترط وثيقة هوية.</w:t>
            </w:r>
          </w:p>
        </w:tc>
        <w:tc>
          <w:tcPr>
            <w:tcW w:w="2340" w:type="dxa"/>
          </w:tcPr>
          <w:p w14:paraId="69D44578" w14:textId="77777777" w:rsidR="00BF4B66" w:rsidRDefault="00472C0E">
            <w:pPr>
              <w:spacing w:after="40"/>
              <w:jc w:val="right"/>
            </w:pPr>
            <w:r>
              <w:rPr>
                <w:sz w:val="17"/>
                <w:szCs w:val="17"/>
              </w:rPr>
              <w:t>true</w:t>
            </w:r>
          </w:p>
        </w:tc>
        <w:tc>
          <w:tcPr>
            <w:tcW w:w="2340" w:type="dxa"/>
          </w:tcPr>
          <w:p w14:paraId="0F7A0562" w14:textId="77777777" w:rsidR="00BF4B66" w:rsidRDefault="00472C0E">
            <w:pPr>
              <w:spacing w:after="40"/>
              <w:jc w:val="right"/>
            </w:pPr>
            <w:r>
              <w:rPr>
                <w:sz w:val="17"/>
                <w:szCs w:val="17"/>
              </w:rPr>
              <w:t>true</w:t>
            </w:r>
          </w:p>
        </w:tc>
      </w:tr>
      <w:tr w:rsidR="00BF4B66" w14:paraId="646022C4" w14:textId="77777777">
        <w:trPr>
          <w:jc w:val="right"/>
        </w:trPr>
        <w:tc>
          <w:tcPr>
            <w:tcW w:w="2340" w:type="dxa"/>
          </w:tcPr>
          <w:p w14:paraId="7B1441DE" w14:textId="77777777" w:rsidR="00BF4B66" w:rsidRDefault="00472C0E">
            <w:pPr>
              <w:bidi w:val="0"/>
              <w:spacing w:after="40"/>
            </w:pPr>
            <w:r>
              <w:rPr>
                <w:rFonts w:ascii="Consolas" w:hAnsi="Consolas"/>
                <w:sz w:val="17"/>
                <w:szCs w:val="17"/>
                <w:rtl w:val="0"/>
              </w:rPr>
              <w:t>SIMF_API_WalkInMode__AutoApprove</w:t>
            </w:r>
          </w:p>
        </w:tc>
        <w:tc>
          <w:tcPr>
            <w:tcW w:w="2340" w:type="dxa"/>
          </w:tcPr>
          <w:p w14:paraId="532FD783" w14:textId="77777777" w:rsidR="00BF4B66" w:rsidRDefault="00472C0E">
            <w:pPr>
              <w:spacing w:after="40"/>
              <w:jc w:val="right"/>
            </w:pPr>
            <w:r>
              <w:rPr>
                <w:sz w:val="17"/>
                <w:szCs w:val="17"/>
              </w:rPr>
              <w:t>اعتماد زائر المكتب فورًا وطباعة الشارة. ولا ينطبق أبدًا على حسابات الشركاء.</w:t>
            </w:r>
          </w:p>
        </w:tc>
        <w:tc>
          <w:tcPr>
            <w:tcW w:w="2340" w:type="dxa"/>
          </w:tcPr>
          <w:p w14:paraId="6D6B8BC9" w14:textId="77777777" w:rsidR="00BF4B66" w:rsidRDefault="00472C0E">
            <w:pPr>
              <w:spacing w:after="40"/>
              <w:jc w:val="right"/>
            </w:pPr>
            <w:r>
              <w:rPr>
                <w:sz w:val="17"/>
                <w:szCs w:val="17"/>
              </w:rPr>
              <w:t>false</w:t>
            </w:r>
          </w:p>
        </w:tc>
        <w:tc>
          <w:tcPr>
            <w:tcW w:w="2340" w:type="dxa"/>
          </w:tcPr>
          <w:p w14:paraId="51DE9DFF" w14:textId="77777777" w:rsidR="00BF4B66" w:rsidRDefault="00472C0E">
            <w:pPr>
              <w:spacing w:after="40"/>
              <w:jc w:val="right"/>
            </w:pPr>
            <w:r>
              <w:rPr>
                <w:sz w:val="17"/>
                <w:szCs w:val="17"/>
              </w:rPr>
              <w:t>في يوم الفعالية فقط</w:t>
            </w:r>
          </w:p>
        </w:tc>
      </w:tr>
      <w:tr w:rsidR="00BF4B66" w14:paraId="397D8B59" w14:textId="77777777">
        <w:trPr>
          <w:jc w:val="right"/>
        </w:trPr>
        <w:tc>
          <w:tcPr>
            <w:tcW w:w="2340" w:type="dxa"/>
          </w:tcPr>
          <w:p w14:paraId="57229EF4" w14:textId="77777777" w:rsidR="00BF4B66" w:rsidRDefault="00472C0E">
            <w:pPr>
              <w:bidi w:val="0"/>
              <w:spacing w:after="40"/>
            </w:pPr>
            <w:r>
              <w:rPr>
                <w:rFonts w:ascii="Consolas" w:hAnsi="Consolas"/>
                <w:sz w:val="17"/>
                <w:szCs w:val="17"/>
                <w:rtl w:val="0"/>
              </w:rPr>
              <w:t>SIMF_API_WalkInMode__SessionWalkIn</w:t>
            </w:r>
          </w:p>
        </w:tc>
        <w:tc>
          <w:tcPr>
            <w:tcW w:w="2340" w:type="dxa"/>
          </w:tcPr>
          <w:p w14:paraId="6638EA1A" w14:textId="77777777" w:rsidR="00BF4B66" w:rsidRDefault="00472C0E">
            <w:pPr>
              <w:spacing w:after="40"/>
              <w:jc w:val="right"/>
            </w:pPr>
            <w:r>
              <w:rPr>
                <w:sz w:val="17"/>
                <w:szCs w:val="17"/>
              </w:rPr>
              <w:t>الدخول إلى جلسة عند الباب.</w:t>
            </w:r>
          </w:p>
        </w:tc>
        <w:tc>
          <w:tcPr>
            <w:tcW w:w="2340" w:type="dxa"/>
          </w:tcPr>
          <w:p w14:paraId="3079E421" w14:textId="77777777" w:rsidR="00BF4B66" w:rsidRDefault="00472C0E">
            <w:pPr>
              <w:spacing w:after="40"/>
              <w:jc w:val="right"/>
            </w:pPr>
            <w:r>
              <w:rPr>
                <w:sz w:val="17"/>
                <w:szCs w:val="17"/>
              </w:rPr>
              <w:t>false</w:t>
            </w:r>
          </w:p>
        </w:tc>
        <w:tc>
          <w:tcPr>
            <w:tcW w:w="2340" w:type="dxa"/>
          </w:tcPr>
          <w:p w14:paraId="4F31830E" w14:textId="77777777" w:rsidR="00BF4B66" w:rsidRDefault="00472C0E">
            <w:pPr>
              <w:spacing w:after="40"/>
              <w:jc w:val="right"/>
            </w:pPr>
            <w:r>
              <w:rPr>
                <w:sz w:val="17"/>
                <w:szCs w:val="17"/>
              </w:rPr>
              <w:t>false</w:t>
            </w:r>
          </w:p>
        </w:tc>
      </w:tr>
      <w:tr w:rsidR="00BF4B66" w14:paraId="138BA8A4" w14:textId="77777777">
        <w:trPr>
          <w:jc w:val="right"/>
        </w:trPr>
        <w:tc>
          <w:tcPr>
            <w:tcW w:w="2340" w:type="dxa"/>
          </w:tcPr>
          <w:p w14:paraId="2057B851" w14:textId="77777777" w:rsidR="00BF4B66" w:rsidRDefault="00472C0E">
            <w:pPr>
              <w:bidi w:val="0"/>
              <w:spacing w:after="40"/>
            </w:pPr>
            <w:r>
              <w:rPr>
                <w:rFonts w:ascii="Consolas" w:hAnsi="Consolas"/>
                <w:sz w:val="17"/>
                <w:szCs w:val="17"/>
                <w:rtl w:val="0"/>
              </w:rPr>
              <w:t>SIMF_API_WalkInMode__ArrivalGraceMinutes</w:t>
            </w:r>
          </w:p>
        </w:tc>
        <w:tc>
          <w:tcPr>
            <w:tcW w:w="2340" w:type="dxa"/>
          </w:tcPr>
          <w:p w14:paraId="6046ACE0" w14:textId="77777777" w:rsidR="00BF4B66" w:rsidRDefault="00472C0E">
            <w:pPr>
              <w:spacing w:after="40"/>
              <w:jc w:val="right"/>
            </w:pPr>
            <w:r>
              <w:rPr>
                <w:sz w:val="17"/>
                <w:szCs w:val="17"/>
              </w:rPr>
              <w:t>إلى أي حد يظل الوصول المتأخر محتسبًا. والحد الأقصى 240.</w:t>
            </w:r>
          </w:p>
        </w:tc>
        <w:tc>
          <w:tcPr>
            <w:tcW w:w="2340" w:type="dxa"/>
          </w:tcPr>
          <w:p w14:paraId="12630916" w14:textId="77777777" w:rsidR="00BF4B66" w:rsidRDefault="00472C0E">
            <w:pPr>
              <w:spacing w:after="40"/>
              <w:jc w:val="right"/>
            </w:pPr>
            <w:r>
              <w:rPr>
                <w:sz w:val="17"/>
                <w:szCs w:val="17"/>
              </w:rPr>
              <w:t>15</w:t>
            </w:r>
          </w:p>
        </w:tc>
        <w:tc>
          <w:tcPr>
            <w:tcW w:w="2340" w:type="dxa"/>
          </w:tcPr>
          <w:p w14:paraId="7C604032" w14:textId="77777777" w:rsidR="00BF4B66" w:rsidRDefault="00472C0E">
            <w:pPr>
              <w:spacing w:after="40"/>
              <w:jc w:val="right"/>
            </w:pPr>
            <w:r>
              <w:rPr>
                <w:sz w:val="17"/>
                <w:szCs w:val="17"/>
              </w:rPr>
              <w:t>15</w:t>
            </w:r>
          </w:p>
        </w:tc>
      </w:tr>
      <w:tr w:rsidR="00BF4B66" w14:paraId="5A354687" w14:textId="77777777">
        <w:trPr>
          <w:jc w:val="right"/>
        </w:trPr>
        <w:tc>
          <w:tcPr>
            <w:tcW w:w="2340" w:type="dxa"/>
          </w:tcPr>
          <w:p w14:paraId="6FD15366" w14:textId="77777777" w:rsidR="00BF4B66" w:rsidRDefault="00472C0E">
            <w:pPr>
              <w:bidi w:val="0"/>
              <w:spacing w:after="40"/>
            </w:pPr>
            <w:r>
              <w:rPr>
                <w:rFonts w:ascii="Consolas" w:hAnsi="Consolas"/>
                <w:sz w:val="17"/>
                <w:szCs w:val="17"/>
                <w:rtl w:val="0"/>
              </w:rPr>
              <w:t>SIMF_API_WalkInMode__AcceptOfflineBadges</w:t>
            </w:r>
          </w:p>
        </w:tc>
        <w:tc>
          <w:tcPr>
            <w:tcW w:w="2340" w:type="dxa"/>
          </w:tcPr>
          <w:p w14:paraId="4C795642" w14:textId="77777777" w:rsidR="00BF4B66" w:rsidRDefault="00472C0E">
            <w:pPr>
              <w:spacing w:after="40"/>
              <w:jc w:val="right"/>
            </w:pPr>
            <w:r>
              <w:rPr>
                <w:sz w:val="17"/>
                <w:szCs w:val="17"/>
              </w:rPr>
              <w:t>قبول الشارات الصادرة من مكتب بلا شبكة.</w:t>
            </w:r>
          </w:p>
        </w:tc>
        <w:tc>
          <w:tcPr>
            <w:tcW w:w="2340" w:type="dxa"/>
          </w:tcPr>
          <w:p w14:paraId="65EEF286" w14:textId="77777777" w:rsidR="00BF4B66" w:rsidRDefault="00472C0E">
            <w:pPr>
              <w:spacing w:after="40"/>
              <w:jc w:val="right"/>
            </w:pPr>
            <w:r>
              <w:rPr>
                <w:sz w:val="17"/>
                <w:szCs w:val="17"/>
              </w:rPr>
              <w:t>false</w:t>
            </w:r>
          </w:p>
        </w:tc>
        <w:tc>
          <w:tcPr>
            <w:tcW w:w="2340" w:type="dxa"/>
          </w:tcPr>
          <w:p w14:paraId="1ADAE2A3" w14:textId="77777777" w:rsidR="00BF4B66" w:rsidRDefault="00472C0E">
            <w:pPr>
              <w:spacing w:after="40"/>
              <w:jc w:val="right"/>
            </w:pPr>
            <w:r>
              <w:rPr>
                <w:sz w:val="17"/>
                <w:szCs w:val="17"/>
              </w:rPr>
              <w:t>false</w:t>
            </w:r>
          </w:p>
        </w:tc>
      </w:tr>
      <w:tr w:rsidR="00BF4B66" w14:paraId="7C289215" w14:textId="77777777">
        <w:trPr>
          <w:jc w:val="right"/>
        </w:trPr>
        <w:tc>
          <w:tcPr>
            <w:tcW w:w="2340" w:type="dxa"/>
          </w:tcPr>
          <w:p w14:paraId="48DF958A" w14:textId="77777777" w:rsidR="00BF4B66" w:rsidRDefault="00472C0E">
            <w:pPr>
              <w:bidi w:val="0"/>
              <w:spacing w:after="40"/>
            </w:pPr>
            <w:r>
              <w:rPr>
                <w:rFonts w:ascii="Consolas" w:hAnsi="Consolas"/>
                <w:sz w:val="17"/>
                <w:szCs w:val="17"/>
                <w:rtl w:val="0"/>
              </w:rPr>
              <w:t>SIMF_API_WalkInMode__OfflineUpload</w:t>
            </w:r>
          </w:p>
        </w:tc>
        <w:tc>
          <w:tcPr>
            <w:tcW w:w="2340" w:type="dxa"/>
          </w:tcPr>
          <w:p w14:paraId="4478A992" w14:textId="77777777" w:rsidR="00BF4B66" w:rsidRDefault="00472C0E">
            <w:pPr>
              <w:spacing w:after="40"/>
              <w:jc w:val="right"/>
            </w:pPr>
            <w:r>
              <w:rPr>
                <w:sz w:val="17"/>
                <w:szCs w:val="17"/>
              </w:rPr>
              <w:t>قبول دفعة مرفوعة من مكتب غير متصل.</w:t>
            </w:r>
          </w:p>
        </w:tc>
        <w:tc>
          <w:tcPr>
            <w:tcW w:w="2340" w:type="dxa"/>
          </w:tcPr>
          <w:p w14:paraId="640E2918" w14:textId="77777777" w:rsidR="00BF4B66" w:rsidRDefault="00472C0E">
            <w:pPr>
              <w:spacing w:after="40"/>
              <w:jc w:val="right"/>
            </w:pPr>
            <w:r>
              <w:rPr>
                <w:sz w:val="17"/>
                <w:szCs w:val="17"/>
              </w:rPr>
              <w:t>false</w:t>
            </w:r>
          </w:p>
        </w:tc>
        <w:tc>
          <w:tcPr>
            <w:tcW w:w="2340" w:type="dxa"/>
          </w:tcPr>
          <w:p w14:paraId="0E4B5C82" w14:textId="77777777" w:rsidR="00BF4B66" w:rsidRDefault="00472C0E">
            <w:pPr>
              <w:spacing w:after="40"/>
              <w:jc w:val="right"/>
            </w:pPr>
            <w:r>
              <w:rPr>
                <w:sz w:val="17"/>
                <w:szCs w:val="17"/>
              </w:rPr>
              <w:t>false</w:t>
            </w:r>
          </w:p>
        </w:tc>
      </w:tr>
      <w:tr w:rsidR="00BF4B66" w14:paraId="78439FAE" w14:textId="77777777">
        <w:trPr>
          <w:jc w:val="right"/>
        </w:trPr>
        <w:tc>
          <w:tcPr>
            <w:tcW w:w="2340" w:type="dxa"/>
          </w:tcPr>
          <w:p w14:paraId="3B792BF0" w14:textId="77777777" w:rsidR="00BF4B66" w:rsidRDefault="00472C0E">
            <w:pPr>
              <w:bidi w:val="0"/>
              <w:spacing w:after="40"/>
            </w:pPr>
            <w:r>
              <w:rPr>
                <w:rFonts w:ascii="Consolas" w:hAnsi="Consolas"/>
                <w:sz w:val="17"/>
                <w:szCs w:val="17"/>
                <w:rtl w:val="0"/>
              </w:rPr>
              <w:t>SIMF_API_WalkInMode__AllowBadgeActivation</w:t>
            </w:r>
          </w:p>
        </w:tc>
        <w:tc>
          <w:tcPr>
            <w:tcW w:w="2340" w:type="dxa"/>
          </w:tcPr>
          <w:p w14:paraId="329756DA" w14:textId="77777777" w:rsidR="00BF4B66" w:rsidRDefault="00472C0E">
            <w:pPr>
              <w:spacing w:after="40"/>
              <w:jc w:val="right"/>
            </w:pPr>
            <w:r>
              <w:rPr>
                <w:sz w:val="17"/>
                <w:szCs w:val="17"/>
              </w:rPr>
              <w:t>السماح بتفعيل شارة عند المكتب.</w:t>
            </w:r>
          </w:p>
        </w:tc>
        <w:tc>
          <w:tcPr>
            <w:tcW w:w="2340" w:type="dxa"/>
          </w:tcPr>
          <w:p w14:paraId="72EBB9AA" w14:textId="77777777" w:rsidR="00BF4B66" w:rsidRDefault="00472C0E">
            <w:pPr>
              <w:spacing w:after="40"/>
              <w:jc w:val="right"/>
            </w:pPr>
            <w:r>
              <w:rPr>
                <w:sz w:val="17"/>
                <w:szCs w:val="17"/>
              </w:rPr>
              <w:t>false</w:t>
            </w:r>
          </w:p>
        </w:tc>
        <w:tc>
          <w:tcPr>
            <w:tcW w:w="2340" w:type="dxa"/>
          </w:tcPr>
          <w:p w14:paraId="583EB21B" w14:textId="77777777" w:rsidR="00BF4B66" w:rsidRDefault="00472C0E">
            <w:pPr>
              <w:spacing w:after="40"/>
              <w:jc w:val="right"/>
            </w:pPr>
            <w:r>
              <w:rPr>
                <w:sz w:val="17"/>
                <w:szCs w:val="17"/>
              </w:rPr>
              <w:t>false</w:t>
            </w:r>
          </w:p>
        </w:tc>
      </w:tr>
      <w:tr w:rsidR="00BF4B66" w14:paraId="1FB5C7AA" w14:textId="77777777">
        <w:trPr>
          <w:jc w:val="right"/>
        </w:trPr>
        <w:tc>
          <w:tcPr>
            <w:tcW w:w="2340" w:type="dxa"/>
          </w:tcPr>
          <w:p w14:paraId="5551C94D" w14:textId="77777777" w:rsidR="00BF4B66" w:rsidRDefault="00472C0E">
            <w:pPr>
              <w:bidi w:val="0"/>
              <w:spacing w:after="40"/>
            </w:pPr>
            <w:r>
              <w:rPr>
                <w:rFonts w:ascii="Consolas" w:hAnsi="Consolas"/>
                <w:sz w:val="17"/>
                <w:szCs w:val="17"/>
                <w:rtl w:val="0"/>
              </w:rPr>
              <w:t>SIMF_API_WalkInMode__BadgeKey</w:t>
            </w:r>
          </w:p>
        </w:tc>
        <w:tc>
          <w:tcPr>
            <w:tcW w:w="2340" w:type="dxa"/>
          </w:tcPr>
          <w:p w14:paraId="3DA468D0" w14:textId="77777777" w:rsidR="00BF4B66" w:rsidRDefault="00472C0E">
            <w:pPr>
              <w:spacing w:after="40"/>
              <w:jc w:val="right"/>
            </w:pPr>
            <w:r>
              <w:rPr>
                <w:sz w:val="17"/>
                <w:szCs w:val="17"/>
              </w:rPr>
              <w:t>يوقّع الشارات دون اتصال. ولا معنى له إلا عند قبول تلك الشارات.</w:t>
            </w:r>
          </w:p>
        </w:tc>
        <w:tc>
          <w:tcPr>
            <w:tcW w:w="2340" w:type="dxa"/>
          </w:tcPr>
          <w:p w14:paraId="6755C53B" w14:textId="77777777" w:rsidR="00BF4B66" w:rsidRDefault="00472C0E">
            <w:pPr>
              <w:spacing w:after="40"/>
              <w:jc w:val="right"/>
            </w:pPr>
            <w:r>
              <w:rPr>
                <w:sz w:val="17"/>
                <w:szCs w:val="17"/>
              </w:rPr>
              <w:t>فارغ</w:t>
            </w:r>
          </w:p>
        </w:tc>
        <w:tc>
          <w:tcPr>
            <w:tcW w:w="2340" w:type="dxa"/>
          </w:tcPr>
          <w:p w14:paraId="607C682F" w14:textId="77777777" w:rsidR="00BF4B66" w:rsidRDefault="00472C0E">
            <w:pPr>
              <w:spacing w:after="40"/>
              <w:jc w:val="right"/>
            </w:pPr>
            <w:r>
              <w:rPr>
                <w:sz w:val="17"/>
                <w:szCs w:val="17"/>
              </w:rPr>
              <w:t>سر — يُولَّد واحد لكل بيئة</w:t>
            </w:r>
          </w:p>
        </w:tc>
      </w:tr>
      <w:tr w:rsidR="00BF4B66" w14:paraId="0B302F3E" w14:textId="77777777">
        <w:trPr>
          <w:jc w:val="right"/>
        </w:trPr>
        <w:tc>
          <w:tcPr>
            <w:tcW w:w="2340" w:type="dxa"/>
          </w:tcPr>
          <w:p w14:paraId="1BB99083" w14:textId="77777777" w:rsidR="00BF4B66" w:rsidRDefault="00472C0E">
            <w:pPr>
              <w:bidi w:val="0"/>
              <w:spacing w:after="40"/>
            </w:pPr>
            <w:r>
              <w:rPr>
                <w:rFonts w:ascii="Consolas" w:hAnsi="Consolas"/>
                <w:sz w:val="17"/>
                <w:szCs w:val="17"/>
                <w:rtl w:val="0"/>
              </w:rPr>
              <w:t>SIMF_API_WalkInMode__BadgeKeyVersion</w:t>
            </w:r>
          </w:p>
        </w:tc>
        <w:tc>
          <w:tcPr>
            <w:tcW w:w="2340" w:type="dxa"/>
          </w:tcPr>
          <w:p w14:paraId="38E9BD91" w14:textId="77777777" w:rsidR="00BF4B66" w:rsidRDefault="00472C0E">
            <w:pPr>
              <w:spacing w:after="40"/>
              <w:jc w:val="right"/>
            </w:pPr>
            <w:r>
              <w:rPr>
                <w:sz w:val="17"/>
                <w:szCs w:val="17"/>
              </w:rPr>
              <w:t>ختم إصداره.</w:t>
            </w:r>
          </w:p>
        </w:tc>
        <w:tc>
          <w:tcPr>
            <w:tcW w:w="2340" w:type="dxa"/>
          </w:tcPr>
          <w:p w14:paraId="7A1A448E" w14:textId="77777777" w:rsidR="00BF4B66" w:rsidRDefault="00472C0E">
            <w:pPr>
              <w:spacing w:after="40"/>
              <w:jc w:val="right"/>
            </w:pPr>
            <w:r>
              <w:rPr>
                <w:sz w:val="17"/>
                <w:szCs w:val="17"/>
              </w:rPr>
              <w:t>0</w:t>
            </w:r>
          </w:p>
        </w:tc>
        <w:tc>
          <w:tcPr>
            <w:tcW w:w="2340" w:type="dxa"/>
          </w:tcPr>
          <w:p w14:paraId="5CC4F678" w14:textId="77777777" w:rsidR="00BF4B66" w:rsidRDefault="00472C0E">
            <w:pPr>
              <w:spacing w:after="40"/>
              <w:jc w:val="right"/>
            </w:pPr>
            <w:r>
              <w:rPr>
                <w:sz w:val="17"/>
                <w:szCs w:val="17"/>
              </w:rPr>
              <w:t>0</w:t>
            </w:r>
          </w:p>
        </w:tc>
      </w:tr>
      <w:tr w:rsidR="00BF4B66" w14:paraId="6CD47401" w14:textId="77777777">
        <w:trPr>
          <w:jc w:val="right"/>
        </w:trPr>
        <w:tc>
          <w:tcPr>
            <w:tcW w:w="2340" w:type="dxa"/>
          </w:tcPr>
          <w:p w14:paraId="5291023D" w14:textId="77777777" w:rsidR="00BF4B66" w:rsidRDefault="00472C0E">
            <w:pPr>
              <w:bidi w:val="0"/>
              <w:spacing w:after="40"/>
            </w:pPr>
            <w:r>
              <w:rPr>
                <w:rFonts w:ascii="Consolas" w:hAnsi="Consolas"/>
                <w:sz w:val="17"/>
                <w:szCs w:val="17"/>
                <w:rtl w:val="0"/>
              </w:rPr>
              <w:t>SIMF_API_WalkInMode__PreviousBadgeKey</w:t>
            </w:r>
          </w:p>
        </w:tc>
        <w:tc>
          <w:tcPr>
            <w:tcW w:w="2340" w:type="dxa"/>
          </w:tcPr>
          <w:p w14:paraId="200FB827" w14:textId="77777777" w:rsidR="00BF4B66" w:rsidRDefault="00472C0E">
            <w:pPr>
              <w:spacing w:after="40"/>
              <w:jc w:val="right"/>
            </w:pPr>
            <w:r>
              <w:rPr>
                <w:sz w:val="17"/>
                <w:szCs w:val="17"/>
              </w:rPr>
              <w:t>مفتاح الشارة السابق، أثناء التدوير فقط.</w:t>
            </w:r>
          </w:p>
        </w:tc>
        <w:tc>
          <w:tcPr>
            <w:tcW w:w="2340" w:type="dxa"/>
          </w:tcPr>
          <w:p w14:paraId="1618696B" w14:textId="77777777" w:rsidR="00BF4B66" w:rsidRDefault="00472C0E">
            <w:pPr>
              <w:spacing w:after="40"/>
              <w:jc w:val="right"/>
            </w:pPr>
            <w:r>
              <w:rPr>
                <w:sz w:val="17"/>
                <w:szCs w:val="17"/>
              </w:rPr>
              <w:t>فارغ</w:t>
            </w:r>
          </w:p>
        </w:tc>
        <w:tc>
          <w:tcPr>
            <w:tcW w:w="2340" w:type="dxa"/>
          </w:tcPr>
          <w:p w14:paraId="4190D8A8" w14:textId="77777777" w:rsidR="00BF4B66" w:rsidRDefault="00472C0E">
            <w:pPr>
              <w:spacing w:after="40"/>
              <w:jc w:val="right"/>
            </w:pPr>
            <w:r>
              <w:rPr>
                <w:sz w:val="17"/>
                <w:szCs w:val="17"/>
              </w:rPr>
              <w:t>اتركه فارغًا</w:t>
            </w:r>
          </w:p>
        </w:tc>
      </w:tr>
      <w:tr w:rsidR="00BF4B66" w14:paraId="0733983A" w14:textId="77777777">
        <w:trPr>
          <w:jc w:val="right"/>
        </w:trPr>
        <w:tc>
          <w:tcPr>
            <w:tcW w:w="2340" w:type="dxa"/>
          </w:tcPr>
          <w:p w14:paraId="2D733570" w14:textId="77777777" w:rsidR="00BF4B66" w:rsidRDefault="00472C0E">
            <w:pPr>
              <w:bidi w:val="0"/>
              <w:spacing w:after="40"/>
            </w:pPr>
            <w:r>
              <w:rPr>
                <w:rFonts w:ascii="Consolas" w:hAnsi="Consolas"/>
                <w:sz w:val="17"/>
                <w:szCs w:val="17"/>
                <w:rtl w:val="0"/>
              </w:rPr>
              <w:t>SIMF_API_WalkInMode__PreviousBadgeKeyVersion</w:t>
            </w:r>
          </w:p>
        </w:tc>
        <w:tc>
          <w:tcPr>
            <w:tcW w:w="2340" w:type="dxa"/>
          </w:tcPr>
          <w:p w14:paraId="37D5D2E5" w14:textId="77777777" w:rsidR="00BF4B66" w:rsidRDefault="00472C0E">
            <w:pPr>
              <w:spacing w:after="40"/>
              <w:jc w:val="right"/>
            </w:pPr>
            <w:r>
              <w:rPr>
                <w:sz w:val="17"/>
                <w:szCs w:val="17"/>
              </w:rPr>
              <w:t>ختم إصداره.</w:t>
            </w:r>
          </w:p>
        </w:tc>
        <w:tc>
          <w:tcPr>
            <w:tcW w:w="2340" w:type="dxa"/>
          </w:tcPr>
          <w:p w14:paraId="2108606D" w14:textId="77777777" w:rsidR="00BF4B66" w:rsidRDefault="00472C0E">
            <w:pPr>
              <w:spacing w:after="40"/>
              <w:jc w:val="right"/>
            </w:pPr>
            <w:r>
              <w:rPr>
                <w:sz w:val="17"/>
                <w:szCs w:val="17"/>
              </w:rPr>
              <w:t>0</w:t>
            </w:r>
          </w:p>
        </w:tc>
        <w:tc>
          <w:tcPr>
            <w:tcW w:w="2340" w:type="dxa"/>
          </w:tcPr>
          <w:p w14:paraId="59680924" w14:textId="77777777" w:rsidR="00BF4B66" w:rsidRDefault="00472C0E">
            <w:pPr>
              <w:spacing w:after="40"/>
              <w:jc w:val="right"/>
            </w:pPr>
            <w:r>
              <w:rPr>
                <w:sz w:val="17"/>
                <w:szCs w:val="17"/>
              </w:rPr>
              <w:t>0</w:t>
            </w:r>
          </w:p>
        </w:tc>
      </w:tr>
    </w:tbl>
    <w:p w14:paraId="61639CFE" w14:textId="77777777" w:rsidR="00BF4B66" w:rsidRDefault="00BF4B66">
      <w:pPr>
        <w:spacing w:after="40"/>
        <w:jc w:val="right"/>
      </w:pPr>
    </w:p>
    <w:p w14:paraId="458AB7C1" w14:textId="77777777" w:rsidR="00BF4B66" w:rsidRDefault="00472C0E">
      <w:pPr>
        <w:spacing w:after="160"/>
        <w:jc w:val="right"/>
      </w:pPr>
      <w:r>
        <w:rPr>
          <w:color w:val="556170"/>
          <w:sz w:val="20"/>
          <w:szCs w:val="20"/>
        </w:rPr>
        <w:t>يحمل مكتب الشارات غير المتصل نسخته الخاصة من مفتاح الشارة وإصداره. ويجب أن يطابقا قيم واجهة البرمجة تمامًا، وإلا رُفضت عند البوابة كل شارة يصدرها المكتب.</w:t>
      </w:r>
    </w:p>
    <w:p w14:paraId="75B84E23" w14:textId="77777777" w:rsidR="00BF4B66" w:rsidRDefault="00472C0E">
      <w:pPr>
        <w:pStyle w:val="Heading3"/>
        <w:spacing w:after="120"/>
        <w:jc w:val="right"/>
      </w:pPr>
      <w:r>
        <w:rPr>
          <w:rFonts w:ascii="Segoe UI" w:hAnsi="Segoe UI" w:cs="Simplified Arabic"/>
          <w:sz w:val="24"/>
          <w:szCs w:val="24"/>
        </w:rPr>
        <w:t>دورة حياة الحساب والأجهزة</w:t>
      </w:r>
    </w:p>
    <w:tbl>
      <w:tblPr>
        <w:tblStyle w:val="TableGrid"/>
        <w:bidiVisual/>
        <w:tblW w:w="0" w:type="auto"/>
        <w:jc w:val="right"/>
        <w:tblLook w:val="04A0" w:firstRow="1" w:lastRow="0" w:firstColumn="1" w:lastColumn="0" w:noHBand="0" w:noVBand="1"/>
      </w:tblPr>
      <w:tblGrid>
        <w:gridCol w:w="6292"/>
        <w:gridCol w:w="1139"/>
        <w:gridCol w:w="1090"/>
        <w:gridCol w:w="1055"/>
      </w:tblGrid>
      <w:tr w:rsidR="00BF4B66" w14:paraId="0F61E6D6" w14:textId="77777777">
        <w:trPr>
          <w:jc w:val="right"/>
        </w:trPr>
        <w:tc>
          <w:tcPr>
            <w:tcW w:w="2340" w:type="dxa"/>
          </w:tcPr>
          <w:p w14:paraId="3A9A8B8D" w14:textId="77777777" w:rsidR="00BF4B66" w:rsidRDefault="00472C0E">
            <w:pPr>
              <w:jc w:val="right"/>
            </w:pPr>
            <w:r>
              <w:rPr>
                <w:b/>
                <w:color w:val="1B3A5C"/>
                <w:sz w:val="18"/>
                <w:szCs w:val="18"/>
              </w:rPr>
              <w:t>المتغيّر</w:t>
            </w:r>
          </w:p>
        </w:tc>
        <w:tc>
          <w:tcPr>
            <w:tcW w:w="2340" w:type="dxa"/>
          </w:tcPr>
          <w:p w14:paraId="55E87D5C" w14:textId="77777777" w:rsidR="00BF4B66" w:rsidRDefault="00472C0E">
            <w:pPr>
              <w:jc w:val="right"/>
            </w:pPr>
            <w:r>
              <w:rPr>
                <w:b/>
                <w:color w:val="1B3A5C"/>
                <w:sz w:val="18"/>
                <w:szCs w:val="18"/>
              </w:rPr>
              <w:t>ما يتحكم فيه</w:t>
            </w:r>
          </w:p>
        </w:tc>
        <w:tc>
          <w:tcPr>
            <w:tcW w:w="2340" w:type="dxa"/>
          </w:tcPr>
          <w:p w14:paraId="531E03CB" w14:textId="77777777" w:rsidR="00BF4B66" w:rsidRDefault="00472C0E">
            <w:pPr>
              <w:jc w:val="right"/>
            </w:pPr>
            <w:r>
              <w:rPr>
                <w:b/>
                <w:color w:val="1B3A5C"/>
                <w:sz w:val="18"/>
                <w:szCs w:val="18"/>
              </w:rPr>
              <w:t>القيمة المُشحونة</w:t>
            </w:r>
          </w:p>
        </w:tc>
        <w:tc>
          <w:tcPr>
            <w:tcW w:w="2340" w:type="dxa"/>
          </w:tcPr>
          <w:p w14:paraId="418466A0" w14:textId="77777777" w:rsidR="00BF4B66" w:rsidRDefault="00472C0E">
            <w:pPr>
              <w:jc w:val="right"/>
            </w:pPr>
            <w:r>
              <w:rPr>
                <w:b/>
                <w:color w:val="1B3A5C"/>
                <w:sz w:val="18"/>
                <w:szCs w:val="18"/>
              </w:rPr>
              <w:t>اضبطه على</w:t>
            </w:r>
          </w:p>
        </w:tc>
      </w:tr>
      <w:tr w:rsidR="00BF4B66" w14:paraId="2BC48798" w14:textId="77777777">
        <w:trPr>
          <w:jc w:val="right"/>
        </w:trPr>
        <w:tc>
          <w:tcPr>
            <w:tcW w:w="2340" w:type="dxa"/>
          </w:tcPr>
          <w:p w14:paraId="39E169FF" w14:textId="77777777" w:rsidR="00BF4B66" w:rsidRDefault="00472C0E">
            <w:pPr>
              <w:bidi w:val="0"/>
              <w:spacing w:after="40"/>
            </w:pPr>
            <w:r>
              <w:rPr>
                <w:rFonts w:ascii="Consolas" w:hAnsi="Consolas"/>
                <w:sz w:val="17"/>
                <w:szCs w:val="17"/>
                <w:rtl w:val="0"/>
              </w:rPr>
              <w:t>SIMF_API_IdentityLifecycle__RequireControlPanelTwoFactorEnrolment</w:t>
            </w:r>
          </w:p>
        </w:tc>
        <w:tc>
          <w:tcPr>
            <w:tcW w:w="2340" w:type="dxa"/>
          </w:tcPr>
          <w:p w14:paraId="17AC35B4" w14:textId="77777777" w:rsidR="00BF4B66" w:rsidRDefault="00472C0E">
            <w:pPr>
              <w:spacing w:after="40"/>
              <w:jc w:val="right"/>
            </w:pPr>
            <w:r>
              <w:rPr>
                <w:sz w:val="17"/>
                <w:szCs w:val="17"/>
              </w:rPr>
              <w:t>إلزام كل حساب في لوحة التحكم بإقران تطبيق مصادقة.</w:t>
            </w:r>
          </w:p>
        </w:tc>
        <w:tc>
          <w:tcPr>
            <w:tcW w:w="2340" w:type="dxa"/>
          </w:tcPr>
          <w:p w14:paraId="4494FA9B" w14:textId="77777777" w:rsidR="00BF4B66" w:rsidRDefault="00472C0E">
            <w:pPr>
              <w:spacing w:after="40"/>
              <w:jc w:val="right"/>
            </w:pPr>
            <w:r>
              <w:rPr>
                <w:sz w:val="17"/>
                <w:szCs w:val="17"/>
              </w:rPr>
              <w:t>true</w:t>
            </w:r>
          </w:p>
        </w:tc>
        <w:tc>
          <w:tcPr>
            <w:tcW w:w="2340" w:type="dxa"/>
          </w:tcPr>
          <w:p w14:paraId="225ED956" w14:textId="77777777" w:rsidR="00BF4B66" w:rsidRDefault="00472C0E">
            <w:pPr>
              <w:spacing w:after="40"/>
              <w:jc w:val="right"/>
            </w:pPr>
            <w:r>
              <w:rPr>
                <w:sz w:val="17"/>
                <w:szCs w:val="17"/>
              </w:rPr>
              <w:t>true</w:t>
            </w:r>
          </w:p>
        </w:tc>
      </w:tr>
      <w:tr w:rsidR="00BF4B66" w14:paraId="44F8078B" w14:textId="77777777">
        <w:trPr>
          <w:jc w:val="right"/>
        </w:trPr>
        <w:tc>
          <w:tcPr>
            <w:tcW w:w="2340" w:type="dxa"/>
          </w:tcPr>
          <w:p w14:paraId="2D929368" w14:textId="77777777" w:rsidR="00BF4B66" w:rsidRDefault="00472C0E">
            <w:pPr>
              <w:bidi w:val="0"/>
              <w:spacing w:after="40"/>
            </w:pPr>
            <w:r>
              <w:rPr>
                <w:rFonts w:ascii="Consolas" w:hAnsi="Consolas"/>
                <w:sz w:val="17"/>
                <w:szCs w:val="17"/>
                <w:rtl w:val="0"/>
              </w:rPr>
              <w:t>SIMF_API_IdentityLifecycle__PasswordMaxAgeDays</w:t>
            </w:r>
          </w:p>
        </w:tc>
        <w:tc>
          <w:tcPr>
            <w:tcW w:w="2340" w:type="dxa"/>
          </w:tcPr>
          <w:p w14:paraId="6B2DD7AB" w14:textId="77777777" w:rsidR="00BF4B66" w:rsidRDefault="00472C0E">
            <w:pPr>
              <w:spacing w:after="40"/>
              <w:jc w:val="right"/>
            </w:pPr>
            <w:r>
              <w:rPr>
                <w:sz w:val="17"/>
                <w:szCs w:val="17"/>
              </w:rPr>
              <w:t xml:space="preserve">انتهاء صلاحية </w:t>
            </w:r>
            <w:r>
              <w:rPr>
                <w:sz w:val="17"/>
                <w:szCs w:val="17"/>
              </w:rPr>
              <w:lastRenderedPageBreak/>
              <w:t>كلمة المرور بعد هذا العدد من الأيام. والصفر يعني أبدًا.</w:t>
            </w:r>
          </w:p>
        </w:tc>
        <w:tc>
          <w:tcPr>
            <w:tcW w:w="2340" w:type="dxa"/>
          </w:tcPr>
          <w:p w14:paraId="58B7A19F" w14:textId="77777777" w:rsidR="00BF4B66" w:rsidRDefault="00472C0E">
            <w:pPr>
              <w:spacing w:after="40"/>
              <w:jc w:val="right"/>
            </w:pPr>
            <w:r>
              <w:rPr>
                <w:sz w:val="17"/>
                <w:szCs w:val="17"/>
              </w:rPr>
              <w:lastRenderedPageBreak/>
              <w:t>0</w:t>
            </w:r>
          </w:p>
        </w:tc>
        <w:tc>
          <w:tcPr>
            <w:tcW w:w="2340" w:type="dxa"/>
          </w:tcPr>
          <w:p w14:paraId="17C03D30" w14:textId="77777777" w:rsidR="00BF4B66" w:rsidRDefault="00472C0E">
            <w:pPr>
              <w:spacing w:after="40"/>
              <w:jc w:val="right"/>
            </w:pPr>
            <w:r>
              <w:rPr>
                <w:sz w:val="17"/>
                <w:szCs w:val="17"/>
              </w:rPr>
              <w:t>0</w:t>
            </w:r>
          </w:p>
        </w:tc>
      </w:tr>
      <w:tr w:rsidR="00BF4B66" w14:paraId="36535776" w14:textId="77777777">
        <w:trPr>
          <w:jc w:val="right"/>
        </w:trPr>
        <w:tc>
          <w:tcPr>
            <w:tcW w:w="2340" w:type="dxa"/>
          </w:tcPr>
          <w:p w14:paraId="7A4646AB" w14:textId="77777777" w:rsidR="00BF4B66" w:rsidRDefault="00472C0E">
            <w:pPr>
              <w:bidi w:val="0"/>
              <w:spacing w:after="40"/>
            </w:pPr>
            <w:r>
              <w:rPr>
                <w:rFonts w:ascii="Consolas" w:hAnsi="Consolas"/>
                <w:sz w:val="17"/>
                <w:szCs w:val="17"/>
                <w:rtl w:val="0"/>
              </w:rPr>
              <w:t>SIMF_API_IdentityLifecycle__PasswordHistoryCount</w:t>
            </w:r>
          </w:p>
        </w:tc>
        <w:tc>
          <w:tcPr>
            <w:tcW w:w="2340" w:type="dxa"/>
          </w:tcPr>
          <w:p w14:paraId="751212E4" w14:textId="77777777" w:rsidR="00BF4B66" w:rsidRDefault="00472C0E">
            <w:pPr>
              <w:spacing w:after="40"/>
              <w:jc w:val="right"/>
            </w:pPr>
            <w:r>
              <w:rPr>
                <w:sz w:val="17"/>
                <w:szCs w:val="17"/>
              </w:rPr>
              <w:t>عدد كلمات المرور السابقة التي لا يجوز إعادة استخدامها. والصفر يعطّلها.</w:t>
            </w:r>
          </w:p>
        </w:tc>
        <w:tc>
          <w:tcPr>
            <w:tcW w:w="2340" w:type="dxa"/>
          </w:tcPr>
          <w:p w14:paraId="516BAFEF" w14:textId="77777777" w:rsidR="00BF4B66" w:rsidRDefault="00472C0E">
            <w:pPr>
              <w:spacing w:after="40"/>
              <w:jc w:val="right"/>
            </w:pPr>
            <w:r>
              <w:rPr>
                <w:sz w:val="17"/>
                <w:szCs w:val="17"/>
              </w:rPr>
              <w:t>0</w:t>
            </w:r>
          </w:p>
        </w:tc>
        <w:tc>
          <w:tcPr>
            <w:tcW w:w="2340" w:type="dxa"/>
          </w:tcPr>
          <w:p w14:paraId="2B494E73" w14:textId="77777777" w:rsidR="00BF4B66" w:rsidRDefault="00472C0E">
            <w:pPr>
              <w:spacing w:after="40"/>
              <w:jc w:val="right"/>
            </w:pPr>
            <w:r>
              <w:rPr>
                <w:sz w:val="17"/>
                <w:szCs w:val="17"/>
              </w:rPr>
              <w:t>0</w:t>
            </w:r>
          </w:p>
        </w:tc>
      </w:tr>
      <w:tr w:rsidR="00BF4B66" w14:paraId="1B8E5073" w14:textId="77777777">
        <w:trPr>
          <w:jc w:val="right"/>
        </w:trPr>
        <w:tc>
          <w:tcPr>
            <w:tcW w:w="2340" w:type="dxa"/>
          </w:tcPr>
          <w:p w14:paraId="364F20DC" w14:textId="77777777" w:rsidR="00BF4B66" w:rsidRDefault="00472C0E">
            <w:pPr>
              <w:bidi w:val="0"/>
              <w:spacing w:after="40"/>
            </w:pPr>
            <w:r>
              <w:rPr>
                <w:rFonts w:ascii="Consolas" w:hAnsi="Consolas"/>
                <w:sz w:val="17"/>
                <w:szCs w:val="17"/>
                <w:rtl w:val="0"/>
              </w:rPr>
              <w:t>SIMF_API_IdentityLifecycle__DormantAccountDisableDays</w:t>
            </w:r>
          </w:p>
        </w:tc>
        <w:tc>
          <w:tcPr>
            <w:tcW w:w="2340" w:type="dxa"/>
          </w:tcPr>
          <w:p w14:paraId="14AC6D58" w14:textId="77777777" w:rsidR="00BF4B66" w:rsidRDefault="00472C0E">
            <w:pPr>
              <w:spacing w:after="40"/>
              <w:jc w:val="right"/>
            </w:pPr>
            <w:r>
              <w:rPr>
                <w:sz w:val="17"/>
                <w:szCs w:val="17"/>
              </w:rPr>
              <w:t>تعطيل الحساب غير المستخدم هذه المدة. والصفر يعني أبدًا.</w:t>
            </w:r>
          </w:p>
        </w:tc>
        <w:tc>
          <w:tcPr>
            <w:tcW w:w="2340" w:type="dxa"/>
          </w:tcPr>
          <w:p w14:paraId="35EB7F25" w14:textId="77777777" w:rsidR="00BF4B66" w:rsidRDefault="00472C0E">
            <w:pPr>
              <w:spacing w:after="40"/>
              <w:jc w:val="right"/>
            </w:pPr>
            <w:r>
              <w:rPr>
                <w:sz w:val="17"/>
                <w:szCs w:val="17"/>
              </w:rPr>
              <w:t>0</w:t>
            </w:r>
          </w:p>
        </w:tc>
        <w:tc>
          <w:tcPr>
            <w:tcW w:w="2340" w:type="dxa"/>
          </w:tcPr>
          <w:p w14:paraId="26796E6F" w14:textId="77777777" w:rsidR="00BF4B66" w:rsidRDefault="00472C0E">
            <w:pPr>
              <w:spacing w:after="40"/>
              <w:jc w:val="right"/>
            </w:pPr>
            <w:r>
              <w:rPr>
                <w:sz w:val="17"/>
                <w:szCs w:val="17"/>
              </w:rPr>
              <w:t>0</w:t>
            </w:r>
          </w:p>
        </w:tc>
      </w:tr>
      <w:tr w:rsidR="00BF4B66" w14:paraId="7ADCE210" w14:textId="77777777">
        <w:trPr>
          <w:jc w:val="right"/>
        </w:trPr>
        <w:tc>
          <w:tcPr>
            <w:tcW w:w="2340" w:type="dxa"/>
          </w:tcPr>
          <w:p w14:paraId="3DB10120" w14:textId="77777777" w:rsidR="00BF4B66" w:rsidRDefault="00472C0E">
            <w:pPr>
              <w:bidi w:val="0"/>
              <w:spacing w:after="40"/>
            </w:pPr>
            <w:r>
              <w:rPr>
                <w:rFonts w:ascii="Consolas" w:hAnsi="Consolas"/>
                <w:sz w:val="17"/>
                <w:szCs w:val="17"/>
                <w:rtl w:val="0"/>
              </w:rPr>
              <w:t>SIMF_API_DeviceKey__RequireStepUpForEnrol</w:t>
            </w:r>
          </w:p>
        </w:tc>
        <w:tc>
          <w:tcPr>
            <w:tcW w:w="2340" w:type="dxa"/>
          </w:tcPr>
          <w:p w14:paraId="4A850F0D" w14:textId="77777777" w:rsidR="00BF4B66" w:rsidRDefault="00472C0E">
            <w:pPr>
              <w:spacing w:after="40"/>
              <w:jc w:val="right"/>
            </w:pPr>
            <w:r>
              <w:rPr>
                <w:sz w:val="17"/>
                <w:szCs w:val="17"/>
              </w:rPr>
              <w:t>اشتراط عامل ثانٍ قبل تسجيل مفتاح جهاز.</w:t>
            </w:r>
          </w:p>
        </w:tc>
        <w:tc>
          <w:tcPr>
            <w:tcW w:w="2340" w:type="dxa"/>
          </w:tcPr>
          <w:p w14:paraId="6D9F4B2C" w14:textId="77777777" w:rsidR="00BF4B66" w:rsidRDefault="00472C0E">
            <w:pPr>
              <w:spacing w:after="40"/>
              <w:jc w:val="right"/>
            </w:pPr>
            <w:r>
              <w:rPr>
                <w:sz w:val="17"/>
                <w:szCs w:val="17"/>
              </w:rPr>
              <w:t>true</w:t>
            </w:r>
          </w:p>
        </w:tc>
        <w:tc>
          <w:tcPr>
            <w:tcW w:w="2340" w:type="dxa"/>
          </w:tcPr>
          <w:p w14:paraId="1313D4F1" w14:textId="77777777" w:rsidR="00BF4B66" w:rsidRDefault="00472C0E">
            <w:pPr>
              <w:spacing w:after="40"/>
              <w:jc w:val="right"/>
            </w:pPr>
            <w:r>
              <w:rPr>
                <w:sz w:val="17"/>
                <w:szCs w:val="17"/>
              </w:rPr>
              <w:t>true</w:t>
            </w:r>
          </w:p>
        </w:tc>
      </w:tr>
      <w:tr w:rsidR="00BF4B66" w14:paraId="0F81CA36" w14:textId="77777777">
        <w:trPr>
          <w:jc w:val="right"/>
        </w:trPr>
        <w:tc>
          <w:tcPr>
            <w:tcW w:w="2340" w:type="dxa"/>
          </w:tcPr>
          <w:p w14:paraId="06D968B7" w14:textId="77777777" w:rsidR="00BF4B66" w:rsidRDefault="00472C0E">
            <w:pPr>
              <w:bidi w:val="0"/>
              <w:spacing w:after="40"/>
            </w:pPr>
            <w:r>
              <w:rPr>
                <w:rFonts w:ascii="Consolas" w:hAnsi="Consolas"/>
                <w:sz w:val="17"/>
                <w:szCs w:val="17"/>
                <w:rtl w:val="0"/>
              </w:rPr>
              <w:t>SIMF_API_DeviceKey__MaxActiveKeysPerUser</w:t>
            </w:r>
          </w:p>
        </w:tc>
        <w:tc>
          <w:tcPr>
            <w:tcW w:w="2340" w:type="dxa"/>
          </w:tcPr>
          <w:p w14:paraId="5D92F358" w14:textId="77777777" w:rsidR="00BF4B66" w:rsidRDefault="00472C0E">
            <w:pPr>
              <w:spacing w:after="40"/>
              <w:jc w:val="right"/>
            </w:pPr>
            <w:r>
              <w:rPr>
                <w:sz w:val="17"/>
                <w:szCs w:val="17"/>
              </w:rPr>
              <w:t>عدد الأجهزة التي يمكن للحساب الواحد إبقاؤها مسجّلة.</w:t>
            </w:r>
          </w:p>
        </w:tc>
        <w:tc>
          <w:tcPr>
            <w:tcW w:w="2340" w:type="dxa"/>
          </w:tcPr>
          <w:p w14:paraId="698E6004" w14:textId="77777777" w:rsidR="00BF4B66" w:rsidRDefault="00472C0E">
            <w:pPr>
              <w:spacing w:after="40"/>
              <w:jc w:val="right"/>
            </w:pPr>
            <w:r>
              <w:rPr>
                <w:sz w:val="17"/>
                <w:szCs w:val="17"/>
              </w:rPr>
              <w:t>5</w:t>
            </w:r>
          </w:p>
        </w:tc>
        <w:tc>
          <w:tcPr>
            <w:tcW w:w="2340" w:type="dxa"/>
          </w:tcPr>
          <w:p w14:paraId="16066C9F" w14:textId="77777777" w:rsidR="00BF4B66" w:rsidRDefault="00472C0E">
            <w:pPr>
              <w:spacing w:after="40"/>
              <w:jc w:val="right"/>
            </w:pPr>
            <w:r>
              <w:rPr>
                <w:sz w:val="17"/>
                <w:szCs w:val="17"/>
              </w:rPr>
              <w:t>5</w:t>
            </w:r>
          </w:p>
        </w:tc>
      </w:tr>
      <w:tr w:rsidR="00BF4B66" w14:paraId="03329B12" w14:textId="77777777">
        <w:trPr>
          <w:jc w:val="right"/>
        </w:trPr>
        <w:tc>
          <w:tcPr>
            <w:tcW w:w="2340" w:type="dxa"/>
          </w:tcPr>
          <w:p w14:paraId="013720CF" w14:textId="77777777" w:rsidR="00BF4B66" w:rsidRDefault="00472C0E">
            <w:pPr>
              <w:bidi w:val="0"/>
              <w:spacing w:after="40"/>
            </w:pPr>
            <w:r>
              <w:rPr>
                <w:rFonts w:ascii="Consolas" w:hAnsi="Consolas"/>
                <w:sz w:val="17"/>
                <w:szCs w:val="17"/>
                <w:rtl w:val="0"/>
              </w:rPr>
              <w:t>SIMF_API_Jwt__StreamAudience</w:t>
            </w:r>
          </w:p>
        </w:tc>
        <w:tc>
          <w:tcPr>
            <w:tcW w:w="2340" w:type="dxa"/>
          </w:tcPr>
          <w:p w14:paraId="3AF2589A" w14:textId="77777777" w:rsidR="00BF4B66" w:rsidRDefault="00472C0E">
            <w:pPr>
              <w:spacing w:after="40"/>
              <w:jc w:val="right"/>
            </w:pPr>
            <w:r>
              <w:rPr>
                <w:sz w:val="17"/>
                <w:szCs w:val="17"/>
              </w:rPr>
              <w:t>جمهور الرمز قصير الأجل الذي يصرّح ببث فيديو.</w:t>
            </w:r>
          </w:p>
        </w:tc>
        <w:tc>
          <w:tcPr>
            <w:tcW w:w="2340" w:type="dxa"/>
          </w:tcPr>
          <w:p w14:paraId="7E3DD6A6" w14:textId="77777777" w:rsidR="00BF4B66" w:rsidRDefault="00472C0E">
            <w:pPr>
              <w:spacing w:after="40"/>
              <w:jc w:val="right"/>
            </w:pPr>
            <w:r>
              <w:rPr>
                <w:sz w:val="17"/>
                <w:szCs w:val="17"/>
              </w:rPr>
              <w:t>simf-stream</w:t>
            </w:r>
          </w:p>
        </w:tc>
        <w:tc>
          <w:tcPr>
            <w:tcW w:w="2340" w:type="dxa"/>
          </w:tcPr>
          <w:p w14:paraId="25608748" w14:textId="77777777" w:rsidR="00BF4B66" w:rsidRDefault="00472C0E">
            <w:pPr>
              <w:spacing w:after="40"/>
              <w:jc w:val="right"/>
            </w:pPr>
            <w:r>
              <w:rPr>
                <w:sz w:val="17"/>
                <w:szCs w:val="17"/>
              </w:rPr>
              <w:t>simf-stream</w:t>
            </w:r>
          </w:p>
        </w:tc>
      </w:tr>
      <w:tr w:rsidR="00BF4B66" w14:paraId="404CB266" w14:textId="77777777">
        <w:trPr>
          <w:jc w:val="right"/>
        </w:trPr>
        <w:tc>
          <w:tcPr>
            <w:tcW w:w="2340" w:type="dxa"/>
          </w:tcPr>
          <w:p w14:paraId="4773A0B6" w14:textId="77777777" w:rsidR="00BF4B66" w:rsidRDefault="00472C0E">
            <w:pPr>
              <w:bidi w:val="0"/>
              <w:spacing w:after="40"/>
            </w:pPr>
            <w:r>
              <w:rPr>
                <w:rFonts w:ascii="Consolas" w:hAnsi="Consolas"/>
                <w:sz w:val="17"/>
                <w:szCs w:val="17"/>
                <w:rtl w:val="0"/>
              </w:rPr>
              <w:t>SIMF_API_Jwt__StreamTokenMinutes</w:t>
            </w:r>
          </w:p>
        </w:tc>
        <w:tc>
          <w:tcPr>
            <w:tcW w:w="2340" w:type="dxa"/>
          </w:tcPr>
          <w:p w14:paraId="39E92F2D" w14:textId="77777777" w:rsidR="00BF4B66" w:rsidRDefault="00472C0E">
            <w:pPr>
              <w:spacing w:after="40"/>
              <w:jc w:val="right"/>
            </w:pPr>
            <w:r>
              <w:rPr>
                <w:sz w:val="17"/>
                <w:szCs w:val="17"/>
              </w:rPr>
              <w:t>مدة صلاحية ذلك الرمز.</w:t>
            </w:r>
          </w:p>
        </w:tc>
        <w:tc>
          <w:tcPr>
            <w:tcW w:w="2340" w:type="dxa"/>
          </w:tcPr>
          <w:p w14:paraId="41C39FA6" w14:textId="77777777" w:rsidR="00BF4B66" w:rsidRDefault="00472C0E">
            <w:pPr>
              <w:spacing w:after="40"/>
              <w:jc w:val="right"/>
            </w:pPr>
            <w:r>
              <w:rPr>
                <w:sz w:val="17"/>
                <w:szCs w:val="17"/>
              </w:rPr>
              <w:t>180</w:t>
            </w:r>
          </w:p>
        </w:tc>
        <w:tc>
          <w:tcPr>
            <w:tcW w:w="2340" w:type="dxa"/>
          </w:tcPr>
          <w:p w14:paraId="08D07607" w14:textId="77777777" w:rsidR="00BF4B66" w:rsidRDefault="00472C0E">
            <w:pPr>
              <w:spacing w:after="40"/>
              <w:jc w:val="right"/>
            </w:pPr>
            <w:r>
              <w:rPr>
                <w:sz w:val="17"/>
                <w:szCs w:val="17"/>
              </w:rPr>
              <w:t>180</w:t>
            </w:r>
          </w:p>
        </w:tc>
      </w:tr>
    </w:tbl>
    <w:p w14:paraId="5964D44F" w14:textId="77777777" w:rsidR="00BF4B66" w:rsidRDefault="00BF4B66">
      <w:pPr>
        <w:spacing w:after="40"/>
        <w:jc w:val="right"/>
      </w:pPr>
    </w:p>
    <w:p w14:paraId="0C31D210" w14:textId="77777777" w:rsidR="00BF4B66" w:rsidRDefault="00472C0E">
      <w:pPr>
        <w:pStyle w:val="Heading3"/>
        <w:spacing w:after="120"/>
        <w:jc w:val="right"/>
      </w:pPr>
      <w:r>
        <w:rPr>
          <w:rFonts w:ascii="Segoe UI" w:hAnsi="Segoe UI" w:cs="Simplified Arabic"/>
          <w:sz w:val="24"/>
          <w:szCs w:val="24"/>
        </w:rPr>
        <w:t>الذكاء الاصطناعي</w:t>
      </w:r>
    </w:p>
    <w:p w14:paraId="6E5470D9" w14:textId="77777777" w:rsidR="00BF4B66" w:rsidRDefault="00472C0E">
      <w:pPr>
        <w:spacing w:after="120"/>
        <w:jc w:val="right"/>
      </w:pPr>
      <w:r>
        <w:rPr>
          <w:sz w:val="21"/>
          <w:szCs w:val="21"/>
        </w:rPr>
        <w:t>تجيب خصائص الذكاء الاصطناعي بصدى غير ضار حتى يُهيَّأ مزوّد، فتتراجع البيئة غير المهيّأة بهدوء بدل أن تفشل.</w:t>
      </w:r>
    </w:p>
    <w:tbl>
      <w:tblPr>
        <w:tblStyle w:val="TableGrid"/>
        <w:bidiVisual/>
        <w:tblW w:w="0" w:type="auto"/>
        <w:jc w:val="right"/>
        <w:tblLook w:val="04A0" w:firstRow="1" w:lastRow="0" w:firstColumn="1" w:lastColumn="0" w:noHBand="0" w:noVBand="1"/>
      </w:tblPr>
      <w:tblGrid>
        <w:gridCol w:w="3790"/>
        <w:gridCol w:w="886"/>
        <w:gridCol w:w="2450"/>
        <w:gridCol w:w="2450"/>
      </w:tblGrid>
      <w:tr w:rsidR="00BF4B66" w14:paraId="744BD6C7" w14:textId="77777777">
        <w:trPr>
          <w:jc w:val="right"/>
        </w:trPr>
        <w:tc>
          <w:tcPr>
            <w:tcW w:w="2340" w:type="dxa"/>
          </w:tcPr>
          <w:p w14:paraId="387A2826" w14:textId="77777777" w:rsidR="00BF4B66" w:rsidRDefault="00472C0E">
            <w:pPr>
              <w:jc w:val="right"/>
            </w:pPr>
            <w:r>
              <w:rPr>
                <w:b/>
                <w:color w:val="1B3A5C"/>
                <w:sz w:val="18"/>
                <w:szCs w:val="18"/>
              </w:rPr>
              <w:t>المتغيّر</w:t>
            </w:r>
          </w:p>
        </w:tc>
        <w:tc>
          <w:tcPr>
            <w:tcW w:w="2340" w:type="dxa"/>
          </w:tcPr>
          <w:p w14:paraId="41630243" w14:textId="77777777" w:rsidR="00BF4B66" w:rsidRDefault="00472C0E">
            <w:pPr>
              <w:jc w:val="right"/>
            </w:pPr>
            <w:r>
              <w:rPr>
                <w:b/>
                <w:color w:val="1B3A5C"/>
                <w:sz w:val="18"/>
                <w:szCs w:val="18"/>
              </w:rPr>
              <w:t>ما يتحكم فيه</w:t>
            </w:r>
          </w:p>
        </w:tc>
        <w:tc>
          <w:tcPr>
            <w:tcW w:w="2340" w:type="dxa"/>
          </w:tcPr>
          <w:p w14:paraId="0E5A909F" w14:textId="77777777" w:rsidR="00BF4B66" w:rsidRDefault="00472C0E">
            <w:pPr>
              <w:jc w:val="right"/>
            </w:pPr>
            <w:r>
              <w:rPr>
                <w:b/>
                <w:color w:val="1B3A5C"/>
                <w:sz w:val="18"/>
                <w:szCs w:val="18"/>
              </w:rPr>
              <w:t>القيمة المُشحونة</w:t>
            </w:r>
          </w:p>
        </w:tc>
        <w:tc>
          <w:tcPr>
            <w:tcW w:w="2340" w:type="dxa"/>
          </w:tcPr>
          <w:p w14:paraId="436AD3CA" w14:textId="77777777" w:rsidR="00BF4B66" w:rsidRDefault="00472C0E">
            <w:pPr>
              <w:jc w:val="right"/>
            </w:pPr>
            <w:r>
              <w:rPr>
                <w:b/>
                <w:color w:val="1B3A5C"/>
                <w:sz w:val="18"/>
                <w:szCs w:val="18"/>
              </w:rPr>
              <w:t>اضبطه على</w:t>
            </w:r>
          </w:p>
        </w:tc>
      </w:tr>
      <w:tr w:rsidR="00BF4B66" w14:paraId="6466664C" w14:textId="77777777">
        <w:trPr>
          <w:jc w:val="right"/>
        </w:trPr>
        <w:tc>
          <w:tcPr>
            <w:tcW w:w="2340" w:type="dxa"/>
          </w:tcPr>
          <w:p w14:paraId="1C7B8DCD" w14:textId="77777777" w:rsidR="00BF4B66" w:rsidRDefault="00472C0E">
            <w:pPr>
              <w:bidi w:val="0"/>
              <w:spacing w:after="40"/>
            </w:pPr>
            <w:r>
              <w:rPr>
                <w:rFonts w:ascii="Consolas" w:hAnsi="Consolas"/>
                <w:sz w:val="17"/>
                <w:szCs w:val="17"/>
                <w:rtl w:val="0"/>
              </w:rPr>
              <w:t>SIMF_API_Ai__DefaultProvider</w:t>
            </w:r>
          </w:p>
        </w:tc>
        <w:tc>
          <w:tcPr>
            <w:tcW w:w="2340" w:type="dxa"/>
          </w:tcPr>
          <w:p w14:paraId="4AFBAE8A" w14:textId="77777777" w:rsidR="00BF4B66" w:rsidRDefault="00472C0E">
            <w:pPr>
              <w:spacing w:after="40"/>
              <w:jc w:val="right"/>
            </w:pPr>
            <w:r>
              <w:rPr>
                <w:sz w:val="17"/>
                <w:szCs w:val="17"/>
              </w:rPr>
              <w:t>أي مزوّد يجيب: Echo أو Anthropic أو Gemini أو OpenAi.</w:t>
            </w:r>
          </w:p>
        </w:tc>
        <w:tc>
          <w:tcPr>
            <w:tcW w:w="2340" w:type="dxa"/>
          </w:tcPr>
          <w:p w14:paraId="3463BF66" w14:textId="77777777" w:rsidR="00BF4B66" w:rsidRDefault="00472C0E">
            <w:pPr>
              <w:spacing w:after="40"/>
              <w:jc w:val="right"/>
            </w:pPr>
            <w:r>
              <w:rPr>
                <w:sz w:val="17"/>
                <w:szCs w:val="17"/>
              </w:rPr>
              <w:t>Echo</w:t>
            </w:r>
          </w:p>
        </w:tc>
        <w:tc>
          <w:tcPr>
            <w:tcW w:w="2340" w:type="dxa"/>
          </w:tcPr>
          <w:p w14:paraId="71B268AB" w14:textId="77777777" w:rsidR="00BF4B66" w:rsidRDefault="00472C0E">
            <w:pPr>
              <w:spacing w:after="40"/>
              <w:jc w:val="right"/>
            </w:pPr>
            <w:r>
              <w:rPr>
                <w:sz w:val="17"/>
                <w:szCs w:val="17"/>
              </w:rPr>
              <w:t>Anthropic</w:t>
            </w:r>
          </w:p>
        </w:tc>
      </w:tr>
      <w:tr w:rsidR="00BF4B66" w14:paraId="5D686F5E" w14:textId="77777777">
        <w:trPr>
          <w:jc w:val="right"/>
        </w:trPr>
        <w:tc>
          <w:tcPr>
            <w:tcW w:w="2340" w:type="dxa"/>
          </w:tcPr>
          <w:p w14:paraId="476F6D51" w14:textId="77777777" w:rsidR="00BF4B66" w:rsidRDefault="00472C0E">
            <w:pPr>
              <w:bidi w:val="0"/>
              <w:spacing w:after="40"/>
            </w:pPr>
            <w:r>
              <w:rPr>
                <w:rFonts w:ascii="Consolas" w:hAnsi="Consolas"/>
                <w:sz w:val="17"/>
                <w:szCs w:val="17"/>
                <w:rtl w:val="0"/>
              </w:rPr>
              <w:t>SIMF_API_Ai__Anthropic__ApiKey</w:t>
            </w:r>
          </w:p>
        </w:tc>
        <w:tc>
          <w:tcPr>
            <w:tcW w:w="2340" w:type="dxa"/>
          </w:tcPr>
          <w:p w14:paraId="18C191FF" w14:textId="77777777" w:rsidR="00BF4B66" w:rsidRDefault="00472C0E">
            <w:pPr>
              <w:spacing w:after="40"/>
              <w:jc w:val="right"/>
            </w:pPr>
            <w:r>
              <w:rPr>
                <w:sz w:val="17"/>
                <w:szCs w:val="17"/>
              </w:rPr>
              <w:t>مفتاح Anthropic.</w:t>
            </w:r>
          </w:p>
        </w:tc>
        <w:tc>
          <w:tcPr>
            <w:tcW w:w="2340" w:type="dxa"/>
          </w:tcPr>
          <w:p w14:paraId="550AA7BF" w14:textId="77777777" w:rsidR="00BF4B66" w:rsidRDefault="00472C0E">
            <w:pPr>
              <w:spacing w:after="40"/>
              <w:jc w:val="right"/>
            </w:pPr>
            <w:r>
              <w:rPr>
                <w:sz w:val="17"/>
                <w:szCs w:val="17"/>
              </w:rPr>
              <w:t>فارغ</w:t>
            </w:r>
          </w:p>
        </w:tc>
        <w:tc>
          <w:tcPr>
            <w:tcW w:w="2340" w:type="dxa"/>
          </w:tcPr>
          <w:p w14:paraId="14D22880" w14:textId="77777777" w:rsidR="00BF4B66" w:rsidRDefault="00472C0E">
            <w:pPr>
              <w:spacing w:after="40"/>
              <w:jc w:val="right"/>
            </w:pPr>
            <w:r>
              <w:rPr>
                <w:sz w:val="17"/>
                <w:szCs w:val="17"/>
              </w:rPr>
              <w:t>سر — يُولَّد واحد لكل بيئة</w:t>
            </w:r>
          </w:p>
        </w:tc>
      </w:tr>
      <w:tr w:rsidR="00BF4B66" w14:paraId="63887AB6" w14:textId="77777777">
        <w:trPr>
          <w:jc w:val="right"/>
        </w:trPr>
        <w:tc>
          <w:tcPr>
            <w:tcW w:w="2340" w:type="dxa"/>
          </w:tcPr>
          <w:p w14:paraId="0A85642F" w14:textId="77777777" w:rsidR="00BF4B66" w:rsidRDefault="00472C0E">
            <w:pPr>
              <w:bidi w:val="0"/>
              <w:spacing w:after="40"/>
            </w:pPr>
            <w:r>
              <w:rPr>
                <w:rFonts w:ascii="Consolas" w:hAnsi="Consolas"/>
                <w:sz w:val="17"/>
                <w:szCs w:val="17"/>
                <w:rtl w:val="0"/>
              </w:rPr>
              <w:lastRenderedPageBreak/>
              <w:t>SIMF_API_Ai__Anthropic__DefaultModel</w:t>
            </w:r>
          </w:p>
        </w:tc>
        <w:tc>
          <w:tcPr>
            <w:tcW w:w="2340" w:type="dxa"/>
          </w:tcPr>
          <w:p w14:paraId="3A611C4B" w14:textId="77777777" w:rsidR="00BF4B66" w:rsidRDefault="00472C0E">
            <w:pPr>
              <w:spacing w:after="40"/>
              <w:jc w:val="right"/>
            </w:pPr>
            <w:r>
              <w:rPr>
                <w:sz w:val="17"/>
                <w:szCs w:val="17"/>
              </w:rPr>
              <w:t>النموذج المستخدم افتراضيًا.</w:t>
            </w:r>
          </w:p>
        </w:tc>
        <w:tc>
          <w:tcPr>
            <w:tcW w:w="2340" w:type="dxa"/>
          </w:tcPr>
          <w:p w14:paraId="3A872C15" w14:textId="77777777" w:rsidR="00BF4B66" w:rsidRDefault="00472C0E">
            <w:pPr>
              <w:bidi w:val="0"/>
              <w:spacing w:after="40"/>
            </w:pPr>
            <w:r>
              <w:rPr>
                <w:rFonts w:ascii="Consolas" w:hAnsi="Consolas"/>
                <w:sz w:val="17"/>
                <w:szCs w:val="17"/>
                <w:rtl w:val="0"/>
              </w:rPr>
              <w:t>claude-haiku-4-5-20251001</w:t>
            </w:r>
          </w:p>
        </w:tc>
        <w:tc>
          <w:tcPr>
            <w:tcW w:w="2340" w:type="dxa"/>
          </w:tcPr>
          <w:p w14:paraId="6EB2FC5D" w14:textId="77777777" w:rsidR="00BF4B66" w:rsidRDefault="00472C0E">
            <w:pPr>
              <w:bidi w:val="0"/>
              <w:spacing w:after="40"/>
            </w:pPr>
            <w:r>
              <w:rPr>
                <w:rFonts w:ascii="Consolas" w:hAnsi="Consolas"/>
                <w:sz w:val="17"/>
                <w:szCs w:val="17"/>
                <w:rtl w:val="0"/>
              </w:rPr>
              <w:t>claude-haiku-4-5-20251001</w:t>
            </w:r>
          </w:p>
        </w:tc>
      </w:tr>
      <w:tr w:rsidR="00BF4B66" w14:paraId="7F31C78D" w14:textId="77777777">
        <w:trPr>
          <w:jc w:val="right"/>
        </w:trPr>
        <w:tc>
          <w:tcPr>
            <w:tcW w:w="2340" w:type="dxa"/>
          </w:tcPr>
          <w:p w14:paraId="05D88CEF" w14:textId="77777777" w:rsidR="00BF4B66" w:rsidRDefault="00472C0E">
            <w:pPr>
              <w:bidi w:val="0"/>
              <w:spacing w:after="40"/>
            </w:pPr>
            <w:r>
              <w:rPr>
                <w:rFonts w:ascii="Consolas" w:hAnsi="Consolas"/>
                <w:sz w:val="17"/>
                <w:szCs w:val="17"/>
                <w:rtl w:val="0"/>
              </w:rPr>
              <w:t>SIMF_API_Ai__Anthropic__BaseUrl</w:t>
            </w:r>
          </w:p>
        </w:tc>
        <w:tc>
          <w:tcPr>
            <w:tcW w:w="2340" w:type="dxa"/>
          </w:tcPr>
          <w:p w14:paraId="5FA3671E" w14:textId="77777777" w:rsidR="00BF4B66" w:rsidRDefault="00472C0E">
            <w:pPr>
              <w:spacing w:after="40"/>
              <w:jc w:val="right"/>
            </w:pPr>
            <w:r>
              <w:rPr>
                <w:sz w:val="17"/>
                <w:szCs w:val="17"/>
              </w:rPr>
              <w:t>عنوان المزوّد.</w:t>
            </w:r>
          </w:p>
        </w:tc>
        <w:tc>
          <w:tcPr>
            <w:tcW w:w="2340" w:type="dxa"/>
          </w:tcPr>
          <w:p w14:paraId="1AB7CFE1" w14:textId="77777777" w:rsidR="00BF4B66" w:rsidRDefault="00472C0E">
            <w:pPr>
              <w:bidi w:val="0"/>
              <w:spacing w:after="40"/>
            </w:pPr>
            <w:r>
              <w:rPr>
                <w:rFonts w:ascii="Consolas" w:hAnsi="Consolas"/>
                <w:sz w:val="17"/>
                <w:szCs w:val="17"/>
                <w:rtl w:val="0"/>
              </w:rPr>
              <w:t>https://api.anthropic.com</w:t>
            </w:r>
          </w:p>
        </w:tc>
        <w:tc>
          <w:tcPr>
            <w:tcW w:w="2340" w:type="dxa"/>
          </w:tcPr>
          <w:p w14:paraId="18AEA662" w14:textId="77777777" w:rsidR="00BF4B66" w:rsidRDefault="00472C0E">
            <w:pPr>
              <w:bidi w:val="0"/>
              <w:spacing w:after="40"/>
            </w:pPr>
            <w:r>
              <w:rPr>
                <w:rFonts w:ascii="Consolas" w:hAnsi="Consolas"/>
                <w:sz w:val="17"/>
                <w:szCs w:val="17"/>
                <w:rtl w:val="0"/>
              </w:rPr>
              <w:t>https://api.anthropic.com</w:t>
            </w:r>
          </w:p>
        </w:tc>
      </w:tr>
      <w:tr w:rsidR="00BF4B66" w14:paraId="6A6E9CDB" w14:textId="77777777">
        <w:trPr>
          <w:jc w:val="right"/>
        </w:trPr>
        <w:tc>
          <w:tcPr>
            <w:tcW w:w="2340" w:type="dxa"/>
          </w:tcPr>
          <w:p w14:paraId="33C17724" w14:textId="77777777" w:rsidR="00BF4B66" w:rsidRDefault="00472C0E">
            <w:pPr>
              <w:bidi w:val="0"/>
              <w:spacing w:after="40"/>
            </w:pPr>
            <w:r>
              <w:rPr>
                <w:rFonts w:ascii="Consolas" w:hAnsi="Consolas"/>
                <w:sz w:val="17"/>
                <w:szCs w:val="17"/>
                <w:rtl w:val="0"/>
              </w:rPr>
              <w:t>SIMF_API_Ai__Anthropic__DefaultMaxTokens</w:t>
            </w:r>
          </w:p>
        </w:tc>
        <w:tc>
          <w:tcPr>
            <w:tcW w:w="2340" w:type="dxa"/>
          </w:tcPr>
          <w:p w14:paraId="200470EE" w14:textId="77777777" w:rsidR="00BF4B66" w:rsidRDefault="00472C0E">
            <w:pPr>
              <w:spacing w:after="40"/>
              <w:jc w:val="right"/>
            </w:pPr>
            <w:r>
              <w:rPr>
                <w:sz w:val="17"/>
                <w:szCs w:val="17"/>
              </w:rPr>
              <w:t>الحد الأقصى لطول الإجابة.</w:t>
            </w:r>
          </w:p>
        </w:tc>
        <w:tc>
          <w:tcPr>
            <w:tcW w:w="2340" w:type="dxa"/>
          </w:tcPr>
          <w:p w14:paraId="656D0D8F" w14:textId="77777777" w:rsidR="00BF4B66" w:rsidRDefault="00472C0E">
            <w:pPr>
              <w:spacing w:after="40"/>
              <w:jc w:val="right"/>
            </w:pPr>
            <w:r>
              <w:rPr>
                <w:sz w:val="17"/>
                <w:szCs w:val="17"/>
              </w:rPr>
              <w:t>2048</w:t>
            </w:r>
          </w:p>
        </w:tc>
        <w:tc>
          <w:tcPr>
            <w:tcW w:w="2340" w:type="dxa"/>
          </w:tcPr>
          <w:p w14:paraId="23AE2282" w14:textId="77777777" w:rsidR="00BF4B66" w:rsidRDefault="00472C0E">
            <w:pPr>
              <w:spacing w:after="40"/>
              <w:jc w:val="right"/>
            </w:pPr>
            <w:r>
              <w:rPr>
                <w:sz w:val="17"/>
                <w:szCs w:val="17"/>
              </w:rPr>
              <w:t>2048</w:t>
            </w:r>
          </w:p>
        </w:tc>
      </w:tr>
      <w:tr w:rsidR="00BF4B66" w14:paraId="43E1017A" w14:textId="77777777">
        <w:trPr>
          <w:jc w:val="right"/>
        </w:trPr>
        <w:tc>
          <w:tcPr>
            <w:tcW w:w="2340" w:type="dxa"/>
          </w:tcPr>
          <w:p w14:paraId="30847046" w14:textId="77777777" w:rsidR="00BF4B66" w:rsidRDefault="00472C0E">
            <w:pPr>
              <w:bidi w:val="0"/>
              <w:spacing w:after="40"/>
            </w:pPr>
            <w:r>
              <w:rPr>
                <w:rFonts w:ascii="Consolas" w:hAnsi="Consolas"/>
                <w:sz w:val="17"/>
                <w:szCs w:val="17"/>
                <w:rtl w:val="0"/>
              </w:rPr>
              <w:t>SIMF_API_Ai__Gemini__ApiKey</w:t>
            </w:r>
          </w:p>
        </w:tc>
        <w:tc>
          <w:tcPr>
            <w:tcW w:w="2340" w:type="dxa"/>
          </w:tcPr>
          <w:p w14:paraId="63D40ACA" w14:textId="77777777" w:rsidR="00BF4B66" w:rsidRDefault="00472C0E">
            <w:pPr>
              <w:spacing w:after="40"/>
              <w:jc w:val="right"/>
            </w:pPr>
            <w:r>
              <w:rPr>
                <w:sz w:val="17"/>
                <w:szCs w:val="17"/>
              </w:rPr>
              <w:t>مفتاح Gemini إن استُخدم.</w:t>
            </w:r>
          </w:p>
        </w:tc>
        <w:tc>
          <w:tcPr>
            <w:tcW w:w="2340" w:type="dxa"/>
          </w:tcPr>
          <w:p w14:paraId="58AECDA9" w14:textId="77777777" w:rsidR="00BF4B66" w:rsidRDefault="00472C0E">
            <w:pPr>
              <w:spacing w:after="40"/>
              <w:jc w:val="right"/>
            </w:pPr>
            <w:r>
              <w:rPr>
                <w:sz w:val="17"/>
                <w:szCs w:val="17"/>
              </w:rPr>
              <w:t>فارغ</w:t>
            </w:r>
          </w:p>
        </w:tc>
        <w:tc>
          <w:tcPr>
            <w:tcW w:w="2340" w:type="dxa"/>
          </w:tcPr>
          <w:p w14:paraId="4514A3E9" w14:textId="77777777" w:rsidR="00BF4B66" w:rsidRDefault="00472C0E">
            <w:pPr>
              <w:spacing w:after="40"/>
              <w:jc w:val="right"/>
            </w:pPr>
            <w:r>
              <w:rPr>
                <w:sz w:val="17"/>
                <w:szCs w:val="17"/>
              </w:rPr>
              <w:t>اتركه فارغًا ما لم يُستخدم</w:t>
            </w:r>
          </w:p>
        </w:tc>
      </w:tr>
      <w:tr w:rsidR="00BF4B66" w14:paraId="7790BF50" w14:textId="77777777">
        <w:trPr>
          <w:jc w:val="right"/>
        </w:trPr>
        <w:tc>
          <w:tcPr>
            <w:tcW w:w="2340" w:type="dxa"/>
          </w:tcPr>
          <w:p w14:paraId="2A028B60" w14:textId="77777777" w:rsidR="00BF4B66" w:rsidRDefault="00472C0E">
            <w:pPr>
              <w:bidi w:val="0"/>
              <w:spacing w:after="40"/>
            </w:pPr>
            <w:r>
              <w:rPr>
                <w:rFonts w:ascii="Consolas" w:hAnsi="Consolas"/>
                <w:sz w:val="17"/>
                <w:szCs w:val="17"/>
                <w:rtl w:val="0"/>
              </w:rPr>
              <w:t>SIMF_API_Ai__OpenAi__ApiKey</w:t>
            </w:r>
          </w:p>
        </w:tc>
        <w:tc>
          <w:tcPr>
            <w:tcW w:w="2340" w:type="dxa"/>
          </w:tcPr>
          <w:p w14:paraId="3EA9A47D" w14:textId="77777777" w:rsidR="00BF4B66" w:rsidRDefault="00472C0E">
            <w:pPr>
              <w:spacing w:after="40"/>
              <w:jc w:val="right"/>
            </w:pPr>
            <w:r>
              <w:rPr>
                <w:sz w:val="17"/>
                <w:szCs w:val="17"/>
              </w:rPr>
              <w:t>مفتاح OpenAI إن استُخدم.</w:t>
            </w:r>
          </w:p>
        </w:tc>
        <w:tc>
          <w:tcPr>
            <w:tcW w:w="2340" w:type="dxa"/>
          </w:tcPr>
          <w:p w14:paraId="0D18153F" w14:textId="77777777" w:rsidR="00BF4B66" w:rsidRDefault="00472C0E">
            <w:pPr>
              <w:spacing w:after="40"/>
              <w:jc w:val="right"/>
            </w:pPr>
            <w:r>
              <w:rPr>
                <w:sz w:val="17"/>
                <w:szCs w:val="17"/>
              </w:rPr>
              <w:t>فارغ</w:t>
            </w:r>
          </w:p>
        </w:tc>
        <w:tc>
          <w:tcPr>
            <w:tcW w:w="2340" w:type="dxa"/>
          </w:tcPr>
          <w:p w14:paraId="6FF3D073" w14:textId="77777777" w:rsidR="00BF4B66" w:rsidRDefault="00472C0E">
            <w:pPr>
              <w:spacing w:after="40"/>
              <w:jc w:val="right"/>
            </w:pPr>
            <w:r>
              <w:rPr>
                <w:sz w:val="17"/>
                <w:szCs w:val="17"/>
              </w:rPr>
              <w:t>اتركه فارغًا ما لم يُستخدم</w:t>
            </w:r>
          </w:p>
        </w:tc>
      </w:tr>
    </w:tbl>
    <w:p w14:paraId="070863DD" w14:textId="77777777" w:rsidR="00BF4B66" w:rsidRDefault="00BF4B66">
      <w:pPr>
        <w:spacing w:after="40"/>
        <w:jc w:val="right"/>
      </w:pPr>
    </w:p>
    <w:p w14:paraId="67EBDC3D" w14:textId="77777777" w:rsidR="00BF4B66" w:rsidRDefault="00472C0E">
      <w:pPr>
        <w:pStyle w:val="Heading3"/>
        <w:spacing w:after="120"/>
        <w:jc w:val="right"/>
      </w:pPr>
      <w:r>
        <w:rPr>
          <w:rFonts w:ascii="Segoe UI" w:hAnsi="Segoe UI" w:cs="Simplified Arabic"/>
          <w:sz w:val="24"/>
          <w:szCs w:val="24"/>
        </w:rPr>
        <w:t>الرفع والوسائط والروابط</w:t>
      </w:r>
    </w:p>
    <w:tbl>
      <w:tblPr>
        <w:tblStyle w:val="TableGrid"/>
        <w:bidiVisual/>
        <w:tblW w:w="0" w:type="auto"/>
        <w:jc w:val="right"/>
        <w:tblLook w:val="04A0" w:firstRow="1" w:lastRow="0" w:firstColumn="1" w:lastColumn="0" w:noHBand="0" w:noVBand="1"/>
      </w:tblPr>
      <w:tblGrid>
        <w:gridCol w:w="4703"/>
        <w:gridCol w:w="1132"/>
        <w:gridCol w:w="1375"/>
        <w:gridCol w:w="2366"/>
      </w:tblGrid>
      <w:tr w:rsidR="00BF4B66" w14:paraId="3979F935" w14:textId="77777777">
        <w:trPr>
          <w:jc w:val="right"/>
        </w:trPr>
        <w:tc>
          <w:tcPr>
            <w:tcW w:w="2340" w:type="dxa"/>
          </w:tcPr>
          <w:p w14:paraId="5E6D10E3" w14:textId="77777777" w:rsidR="00BF4B66" w:rsidRDefault="00472C0E">
            <w:pPr>
              <w:jc w:val="right"/>
            </w:pPr>
            <w:r>
              <w:rPr>
                <w:b/>
                <w:color w:val="1B3A5C"/>
                <w:sz w:val="18"/>
                <w:szCs w:val="18"/>
              </w:rPr>
              <w:t>المتغيّر</w:t>
            </w:r>
          </w:p>
        </w:tc>
        <w:tc>
          <w:tcPr>
            <w:tcW w:w="2340" w:type="dxa"/>
          </w:tcPr>
          <w:p w14:paraId="192DB08E" w14:textId="77777777" w:rsidR="00BF4B66" w:rsidRDefault="00472C0E">
            <w:pPr>
              <w:jc w:val="right"/>
            </w:pPr>
            <w:r>
              <w:rPr>
                <w:b/>
                <w:color w:val="1B3A5C"/>
                <w:sz w:val="18"/>
                <w:szCs w:val="18"/>
              </w:rPr>
              <w:t>ما يتحكم فيه</w:t>
            </w:r>
          </w:p>
        </w:tc>
        <w:tc>
          <w:tcPr>
            <w:tcW w:w="2340" w:type="dxa"/>
          </w:tcPr>
          <w:p w14:paraId="08DAF422" w14:textId="77777777" w:rsidR="00BF4B66" w:rsidRDefault="00472C0E">
            <w:pPr>
              <w:jc w:val="right"/>
            </w:pPr>
            <w:r>
              <w:rPr>
                <w:b/>
                <w:color w:val="1B3A5C"/>
                <w:sz w:val="18"/>
                <w:szCs w:val="18"/>
              </w:rPr>
              <w:t>القيمة المُشحونة</w:t>
            </w:r>
          </w:p>
        </w:tc>
        <w:tc>
          <w:tcPr>
            <w:tcW w:w="2340" w:type="dxa"/>
          </w:tcPr>
          <w:p w14:paraId="52D466D6" w14:textId="77777777" w:rsidR="00BF4B66" w:rsidRDefault="00472C0E">
            <w:pPr>
              <w:jc w:val="right"/>
            </w:pPr>
            <w:r>
              <w:rPr>
                <w:b/>
                <w:color w:val="1B3A5C"/>
                <w:sz w:val="18"/>
                <w:szCs w:val="18"/>
              </w:rPr>
              <w:t>اضبطه على</w:t>
            </w:r>
          </w:p>
        </w:tc>
      </w:tr>
      <w:tr w:rsidR="00BF4B66" w14:paraId="34DB0149" w14:textId="77777777">
        <w:trPr>
          <w:jc w:val="right"/>
        </w:trPr>
        <w:tc>
          <w:tcPr>
            <w:tcW w:w="2340" w:type="dxa"/>
          </w:tcPr>
          <w:p w14:paraId="175A3B73" w14:textId="77777777" w:rsidR="00BF4B66" w:rsidRDefault="00472C0E">
            <w:pPr>
              <w:bidi w:val="0"/>
              <w:spacing w:after="40"/>
            </w:pPr>
            <w:r>
              <w:rPr>
                <w:rFonts w:ascii="Consolas" w:hAnsi="Consolas"/>
                <w:sz w:val="17"/>
                <w:szCs w:val="17"/>
                <w:rtl w:val="0"/>
              </w:rPr>
              <w:t>SIMF_API_UploadScanning__Enabled</w:t>
            </w:r>
          </w:p>
        </w:tc>
        <w:tc>
          <w:tcPr>
            <w:tcW w:w="2340" w:type="dxa"/>
          </w:tcPr>
          <w:p w14:paraId="7BA77268" w14:textId="77777777" w:rsidR="00BF4B66" w:rsidRDefault="00472C0E">
            <w:pPr>
              <w:spacing w:after="40"/>
              <w:jc w:val="right"/>
            </w:pPr>
            <w:r>
              <w:rPr>
                <w:sz w:val="17"/>
                <w:szCs w:val="17"/>
              </w:rPr>
              <w:t>فحص كل ملف مرفوع قبل تخزينه.</w:t>
            </w:r>
          </w:p>
        </w:tc>
        <w:tc>
          <w:tcPr>
            <w:tcW w:w="2340" w:type="dxa"/>
          </w:tcPr>
          <w:p w14:paraId="61DCF27F" w14:textId="77777777" w:rsidR="00BF4B66" w:rsidRDefault="00472C0E">
            <w:pPr>
              <w:spacing w:after="40"/>
              <w:jc w:val="right"/>
            </w:pPr>
            <w:r>
              <w:rPr>
                <w:sz w:val="17"/>
                <w:szCs w:val="17"/>
              </w:rPr>
              <w:t>true</w:t>
            </w:r>
          </w:p>
        </w:tc>
        <w:tc>
          <w:tcPr>
            <w:tcW w:w="2340" w:type="dxa"/>
          </w:tcPr>
          <w:p w14:paraId="744FCF92" w14:textId="77777777" w:rsidR="00BF4B66" w:rsidRDefault="00472C0E">
            <w:pPr>
              <w:spacing w:after="40"/>
              <w:jc w:val="right"/>
            </w:pPr>
            <w:r>
              <w:rPr>
                <w:sz w:val="17"/>
                <w:szCs w:val="17"/>
              </w:rPr>
              <w:t>true</w:t>
            </w:r>
          </w:p>
        </w:tc>
      </w:tr>
      <w:tr w:rsidR="00BF4B66" w14:paraId="2F60C9D0" w14:textId="77777777">
        <w:trPr>
          <w:jc w:val="right"/>
        </w:trPr>
        <w:tc>
          <w:tcPr>
            <w:tcW w:w="2340" w:type="dxa"/>
          </w:tcPr>
          <w:p w14:paraId="50CD2110" w14:textId="77777777" w:rsidR="00BF4B66" w:rsidRDefault="00472C0E">
            <w:pPr>
              <w:bidi w:val="0"/>
              <w:spacing w:after="40"/>
            </w:pPr>
            <w:r>
              <w:rPr>
                <w:rFonts w:ascii="Consolas" w:hAnsi="Consolas"/>
                <w:sz w:val="17"/>
                <w:szCs w:val="17"/>
                <w:rtl w:val="0"/>
              </w:rPr>
              <w:t>SIMF_API_FaceDetection__Enabled</w:t>
            </w:r>
          </w:p>
        </w:tc>
        <w:tc>
          <w:tcPr>
            <w:tcW w:w="2340" w:type="dxa"/>
          </w:tcPr>
          <w:p w14:paraId="687A50F4" w14:textId="77777777" w:rsidR="00BF4B66" w:rsidRDefault="00472C0E">
            <w:pPr>
              <w:spacing w:after="40"/>
              <w:jc w:val="right"/>
            </w:pPr>
            <w:r>
              <w:rPr>
                <w:sz w:val="17"/>
                <w:szCs w:val="17"/>
              </w:rPr>
              <w:t>التحقق من احتواء صورة الهوية على وجه.</w:t>
            </w:r>
          </w:p>
        </w:tc>
        <w:tc>
          <w:tcPr>
            <w:tcW w:w="2340" w:type="dxa"/>
          </w:tcPr>
          <w:p w14:paraId="3780A14B" w14:textId="77777777" w:rsidR="00BF4B66" w:rsidRDefault="00472C0E">
            <w:pPr>
              <w:spacing w:after="40"/>
              <w:jc w:val="right"/>
            </w:pPr>
            <w:r>
              <w:rPr>
                <w:sz w:val="17"/>
                <w:szCs w:val="17"/>
              </w:rPr>
              <w:t>true</w:t>
            </w:r>
          </w:p>
        </w:tc>
        <w:tc>
          <w:tcPr>
            <w:tcW w:w="2340" w:type="dxa"/>
          </w:tcPr>
          <w:p w14:paraId="5CB88F5D" w14:textId="77777777" w:rsidR="00BF4B66" w:rsidRDefault="00472C0E">
            <w:pPr>
              <w:spacing w:after="40"/>
              <w:jc w:val="right"/>
            </w:pPr>
            <w:r>
              <w:rPr>
                <w:sz w:val="17"/>
                <w:szCs w:val="17"/>
              </w:rPr>
              <w:t>true</w:t>
            </w:r>
          </w:p>
        </w:tc>
      </w:tr>
      <w:tr w:rsidR="00BF4B66" w14:paraId="5F7E14A9" w14:textId="77777777">
        <w:trPr>
          <w:jc w:val="right"/>
        </w:trPr>
        <w:tc>
          <w:tcPr>
            <w:tcW w:w="2340" w:type="dxa"/>
          </w:tcPr>
          <w:p w14:paraId="2F2B0109" w14:textId="77777777" w:rsidR="00BF4B66" w:rsidRDefault="00472C0E">
            <w:pPr>
              <w:bidi w:val="0"/>
              <w:spacing w:after="40"/>
            </w:pPr>
            <w:r>
              <w:rPr>
                <w:rFonts w:ascii="Consolas" w:hAnsi="Consolas"/>
                <w:sz w:val="17"/>
                <w:szCs w:val="17"/>
                <w:rtl w:val="0"/>
              </w:rPr>
              <w:t>SIMF_API_FaceDetection__MinConfidence</w:t>
            </w:r>
          </w:p>
        </w:tc>
        <w:tc>
          <w:tcPr>
            <w:tcW w:w="2340" w:type="dxa"/>
          </w:tcPr>
          <w:p w14:paraId="1FD39342" w14:textId="77777777" w:rsidR="00BF4B66" w:rsidRDefault="00472C0E">
            <w:pPr>
              <w:spacing w:after="40"/>
              <w:jc w:val="right"/>
            </w:pPr>
            <w:r>
              <w:rPr>
                <w:sz w:val="17"/>
                <w:szCs w:val="17"/>
              </w:rPr>
              <w:t>درجة اليقين المطلوبة في ذلك التحقق.</w:t>
            </w:r>
          </w:p>
        </w:tc>
        <w:tc>
          <w:tcPr>
            <w:tcW w:w="2340" w:type="dxa"/>
          </w:tcPr>
          <w:p w14:paraId="12C50E6A" w14:textId="77777777" w:rsidR="00BF4B66" w:rsidRDefault="00472C0E">
            <w:pPr>
              <w:spacing w:after="40"/>
              <w:jc w:val="right"/>
            </w:pPr>
            <w:r>
              <w:rPr>
                <w:sz w:val="17"/>
                <w:szCs w:val="17"/>
              </w:rPr>
              <w:t>0.5</w:t>
            </w:r>
          </w:p>
        </w:tc>
        <w:tc>
          <w:tcPr>
            <w:tcW w:w="2340" w:type="dxa"/>
          </w:tcPr>
          <w:p w14:paraId="2CC6BE44" w14:textId="77777777" w:rsidR="00BF4B66" w:rsidRDefault="00472C0E">
            <w:pPr>
              <w:spacing w:after="40"/>
              <w:jc w:val="right"/>
            </w:pPr>
            <w:r>
              <w:rPr>
                <w:sz w:val="17"/>
                <w:szCs w:val="17"/>
              </w:rPr>
              <w:t>0.5</w:t>
            </w:r>
          </w:p>
        </w:tc>
      </w:tr>
      <w:tr w:rsidR="00BF4B66" w14:paraId="741C31D6" w14:textId="77777777">
        <w:trPr>
          <w:jc w:val="right"/>
        </w:trPr>
        <w:tc>
          <w:tcPr>
            <w:tcW w:w="2340" w:type="dxa"/>
          </w:tcPr>
          <w:p w14:paraId="02EB8F0F" w14:textId="77777777" w:rsidR="00BF4B66" w:rsidRDefault="00472C0E">
            <w:pPr>
              <w:bidi w:val="0"/>
              <w:spacing w:after="40"/>
            </w:pPr>
            <w:r>
              <w:rPr>
                <w:rFonts w:ascii="Consolas" w:hAnsi="Consolas"/>
                <w:sz w:val="17"/>
                <w:szCs w:val="17"/>
                <w:rtl w:val="0"/>
              </w:rPr>
              <w:t>SIMF_API_SessionRecordingStorage__MaxUploadBytes</w:t>
            </w:r>
          </w:p>
        </w:tc>
        <w:tc>
          <w:tcPr>
            <w:tcW w:w="2340" w:type="dxa"/>
          </w:tcPr>
          <w:p w14:paraId="21DBE900" w14:textId="77777777" w:rsidR="00BF4B66" w:rsidRDefault="00472C0E">
            <w:pPr>
              <w:spacing w:after="40"/>
              <w:jc w:val="right"/>
            </w:pPr>
            <w:r>
              <w:rPr>
                <w:sz w:val="17"/>
                <w:szCs w:val="17"/>
              </w:rPr>
              <w:t>أكبر تسجيل جلسة مقبول (1 جيجابايت).</w:t>
            </w:r>
          </w:p>
        </w:tc>
        <w:tc>
          <w:tcPr>
            <w:tcW w:w="2340" w:type="dxa"/>
          </w:tcPr>
          <w:p w14:paraId="0C866179" w14:textId="77777777" w:rsidR="00BF4B66" w:rsidRDefault="00472C0E">
            <w:pPr>
              <w:spacing w:after="40"/>
              <w:jc w:val="right"/>
            </w:pPr>
            <w:r>
              <w:rPr>
                <w:sz w:val="17"/>
                <w:szCs w:val="17"/>
              </w:rPr>
              <w:t>1073741824</w:t>
            </w:r>
          </w:p>
        </w:tc>
        <w:tc>
          <w:tcPr>
            <w:tcW w:w="2340" w:type="dxa"/>
          </w:tcPr>
          <w:p w14:paraId="1A56197B" w14:textId="77777777" w:rsidR="00BF4B66" w:rsidRDefault="00472C0E">
            <w:pPr>
              <w:spacing w:after="40"/>
              <w:jc w:val="right"/>
            </w:pPr>
            <w:r>
              <w:rPr>
                <w:sz w:val="17"/>
                <w:szCs w:val="17"/>
              </w:rPr>
              <w:t>1073741824</w:t>
            </w:r>
          </w:p>
        </w:tc>
      </w:tr>
      <w:tr w:rsidR="00BF4B66" w14:paraId="58114DB2" w14:textId="77777777">
        <w:trPr>
          <w:jc w:val="right"/>
        </w:trPr>
        <w:tc>
          <w:tcPr>
            <w:tcW w:w="2340" w:type="dxa"/>
          </w:tcPr>
          <w:p w14:paraId="78B0DABF" w14:textId="77777777" w:rsidR="00BF4B66" w:rsidRDefault="00472C0E">
            <w:pPr>
              <w:bidi w:val="0"/>
              <w:spacing w:after="40"/>
            </w:pPr>
            <w:r>
              <w:rPr>
                <w:rFonts w:ascii="Consolas" w:hAnsi="Consolas"/>
                <w:sz w:val="17"/>
                <w:szCs w:val="17"/>
                <w:rtl w:val="0"/>
              </w:rPr>
              <w:t>SIMF_API_OrganizationHeroVideo__MaxUploadBytes</w:t>
            </w:r>
          </w:p>
        </w:tc>
        <w:tc>
          <w:tcPr>
            <w:tcW w:w="2340" w:type="dxa"/>
          </w:tcPr>
          <w:p w14:paraId="33C4C2E7" w14:textId="77777777" w:rsidR="00BF4B66" w:rsidRDefault="00472C0E">
            <w:pPr>
              <w:spacing w:after="40"/>
              <w:jc w:val="right"/>
            </w:pPr>
            <w:r>
              <w:rPr>
                <w:sz w:val="17"/>
                <w:szCs w:val="17"/>
              </w:rPr>
              <w:t>أكبر فيديو واجهة مقبول (200 ميجابايت).</w:t>
            </w:r>
          </w:p>
        </w:tc>
        <w:tc>
          <w:tcPr>
            <w:tcW w:w="2340" w:type="dxa"/>
          </w:tcPr>
          <w:p w14:paraId="1E75F8F4" w14:textId="77777777" w:rsidR="00BF4B66" w:rsidRDefault="00472C0E">
            <w:pPr>
              <w:spacing w:after="40"/>
              <w:jc w:val="right"/>
            </w:pPr>
            <w:r>
              <w:rPr>
                <w:sz w:val="17"/>
                <w:szCs w:val="17"/>
              </w:rPr>
              <w:t>209715200</w:t>
            </w:r>
          </w:p>
        </w:tc>
        <w:tc>
          <w:tcPr>
            <w:tcW w:w="2340" w:type="dxa"/>
          </w:tcPr>
          <w:p w14:paraId="2EDC64BC" w14:textId="77777777" w:rsidR="00BF4B66" w:rsidRDefault="00472C0E">
            <w:pPr>
              <w:spacing w:after="40"/>
              <w:jc w:val="right"/>
            </w:pPr>
            <w:r>
              <w:rPr>
                <w:sz w:val="17"/>
                <w:szCs w:val="17"/>
              </w:rPr>
              <w:t>209715200</w:t>
            </w:r>
          </w:p>
        </w:tc>
      </w:tr>
      <w:tr w:rsidR="00BF4B66" w14:paraId="5818B8F0" w14:textId="77777777">
        <w:trPr>
          <w:jc w:val="right"/>
        </w:trPr>
        <w:tc>
          <w:tcPr>
            <w:tcW w:w="2340" w:type="dxa"/>
          </w:tcPr>
          <w:p w14:paraId="2ADE97DB" w14:textId="77777777" w:rsidR="00BF4B66" w:rsidRDefault="00472C0E">
            <w:pPr>
              <w:bidi w:val="0"/>
              <w:spacing w:after="40"/>
            </w:pPr>
            <w:r>
              <w:rPr>
                <w:rFonts w:ascii="Consolas" w:hAnsi="Consolas"/>
                <w:sz w:val="17"/>
                <w:szCs w:val="17"/>
                <w:rtl w:val="0"/>
              </w:rPr>
              <w:t>SIMF_API_OrganizationHeroVideo__PublicApiBaseUrl</w:t>
            </w:r>
          </w:p>
        </w:tc>
        <w:tc>
          <w:tcPr>
            <w:tcW w:w="2340" w:type="dxa"/>
          </w:tcPr>
          <w:p w14:paraId="38747F81" w14:textId="77777777" w:rsidR="00BF4B66" w:rsidRDefault="00472C0E">
            <w:pPr>
              <w:spacing w:after="40"/>
              <w:jc w:val="right"/>
            </w:pPr>
            <w:r>
              <w:rPr>
                <w:sz w:val="17"/>
                <w:szCs w:val="17"/>
              </w:rPr>
              <w:t>العنوان الذي يُقدَّم منه ذلك الفيديو علنًا.</w:t>
            </w:r>
          </w:p>
        </w:tc>
        <w:tc>
          <w:tcPr>
            <w:tcW w:w="2340" w:type="dxa"/>
          </w:tcPr>
          <w:p w14:paraId="684C549F" w14:textId="77777777" w:rsidR="00BF4B66" w:rsidRDefault="00472C0E">
            <w:pPr>
              <w:spacing w:after="40"/>
              <w:jc w:val="right"/>
            </w:pPr>
            <w:r>
              <w:rPr>
                <w:sz w:val="17"/>
                <w:szCs w:val="17"/>
              </w:rPr>
              <w:t>فارغ</w:t>
            </w:r>
          </w:p>
        </w:tc>
        <w:tc>
          <w:tcPr>
            <w:tcW w:w="2340" w:type="dxa"/>
          </w:tcPr>
          <w:p w14:paraId="53575305" w14:textId="77777777" w:rsidR="00BF4B66" w:rsidRDefault="00472C0E">
            <w:pPr>
              <w:spacing w:after="40"/>
              <w:jc w:val="right"/>
            </w:pPr>
            <w:r>
              <w:rPr>
                <w:sz w:val="17"/>
                <w:szCs w:val="17"/>
              </w:rPr>
              <w:t>عنوان الحافة</w:t>
            </w:r>
          </w:p>
        </w:tc>
      </w:tr>
      <w:tr w:rsidR="00BF4B66" w14:paraId="12CFA50C" w14:textId="77777777">
        <w:trPr>
          <w:jc w:val="right"/>
        </w:trPr>
        <w:tc>
          <w:tcPr>
            <w:tcW w:w="2340" w:type="dxa"/>
          </w:tcPr>
          <w:p w14:paraId="477BAC06" w14:textId="77777777" w:rsidR="00BF4B66" w:rsidRDefault="00472C0E">
            <w:pPr>
              <w:bidi w:val="0"/>
              <w:spacing w:after="40"/>
            </w:pPr>
            <w:r>
              <w:rPr>
                <w:rFonts w:ascii="Consolas" w:hAnsi="Consolas"/>
                <w:sz w:val="17"/>
                <w:szCs w:val="17"/>
                <w:rtl w:val="0"/>
              </w:rPr>
              <w:t>SIMF_API_MeetingLinks__PublicWebBaseUrl</w:t>
            </w:r>
          </w:p>
        </w:tc>
        <w:tc>
          <w:tcPr>
            <w:tcW w:w="2340" w:type="dxa"/>
          </w:tcPr>
          <w:p w14:paraId="6E833E0A" w14:textId="77777777" w:rsidR="00BF4B66" w:rsidRDefault="00472C0E">
            <w:pPr>
              <w:spacing w:after="40"/>
              <w:jc w:val="right"/>
            </w:pPr>
            <w:r>
              <w:rPr>
                <w:sz w:val="17"/>
                <w:szCs w:val="17"/>
              </w:rPr>
              <w:t xml:space="preserve">الموقع الذي يشير إليه رابط تأكيد الاجتماع. وبدونه لا تؤدي روابط تلك الرسائل إلى </w:t>
            </w:r>
            <w:r>
              <w:rPr>
                <w:sz w:val="17"/>
                <w:szCs w:val="17"/>
              </w:rPr>
              <w:lastRenderedPageBreak/>
              <w:t>شيء.</w:t>
            </w:r>
          </w:p>
        </w:tc>
        <w:tc>
          <w:tcPr>
            <w:tcW w:w="2340" w:type="dxa"/>
          </w:tcPr>
          <w:p w14:paraId="3BEFF9FF" w14:textId="77777777" w:rsidR="00BF4B66" w:rsidRDefault="00472C0E">
            <w:pPr>
              <w:spacing w:after="40"/>
              <w:jc w:val="right"/>
            </w:pPr>
            <w:r>
              <w:rPr>
                <w:sz w:val="17"/>
                <w:szCs w:val="17"/>
              </w:rPr>
              <w:lastRenderedPageBreak/>
              <w:t>فارغ</w:t>
            </w:r>
          </w:p>
        </w:tc>
        <w:tc>
          <w:tcPr>
            <w:tcW w:w="2340" w:type="dxa"/>
          </w:tcPr>
          <w:p w14:paraId="005688ED" w14:textId="77777777" w:rsidR="00BF4B66" w:rsidRDefault="00472C0E">
            <w:pPr>
              <w:bidi w:val="0"/>
              <w:spacing w:after="40"/>
            </w:pPr>
            <w:r>
              <w:rPr>
                <w:rFonts w:ascii="Consolas" w:hAnsi="Consolas"/>
                <w:sz w:val="17"/>
                <w:szCs w:val="17"/>
                <w:rtl w:val="0"/>
              </w:rPr>
              <w:t>https://web.simrsnf.com</w:t>
            </w:r>
          </w:p>
        </w:tc>
      </w:tr>
      <w:tr w:rsidR="00BF4B66" w14:paraId="22D0659F" w14:textId="77777777">
        <w:trPr>
          <w:jc w:val="right"/>
        </w:trPr>
        <w:tc>
          <w:tcPr>
            <w:tcW w:w="2340" w:type="dxa"/>
          </w:tcPr>
          <w:p w14:paraId="42FB72A3" w14:textId="77777777" w:rsidR="00BF4B66" w:rsidRDefault="00472C0E">
            <w:pPr>
              <w:bidi w:val="0"/>
              <w:spacing w:after="40"/>
            </w:pPr>
            <w:r>
              <w:rPr>
                <w:rFonts w:ascii="Consolas" w:hAnsi="Consolas"/>
                <w:sz w:val="17"/>
                <w:szCs w:val="17"/>
                <w:rtl w:val="0"/>
              </w:rPr>
              <w:t>SIMF_API_MeetingLinks__TokenTtlHours</w:t>
            </w:r>
          </w:p>
        </w:tc>
        <w:tc>
          <w:tcPr>
            <w:tcW w:w="2340" w:type="dxa"/>
          </w:tcPr>
          <w:p w14:paraId="43699EAE" w14:textId="77777777" w:rsidR="00BF4B66" w:rsidRDefault="00472C0E">
            <w:pPr>
              <w:spacing w:after="40"/>
              <w:jc w:val="right"/>
            </w:pPr>
            <w:r>
              <w:rPr>
                <w:sz w:val="17"/>
                <w:szCs w:val="17"/>
              </w:rPr>
              <w:t>مدة صلاحية ذلك الرابط.</w:t>
            </w:r>
          </w:p>
        </w:tc>
        <w:tc>
          <w:tcPr>
            <w:tcW w:w="2340" w:type="dxa"/>
          </w:tcPr>
          <w:p w14:paraId="45F93F7E" w14:textId="77777777" w:rsidR="00BF4B66" w:rsidRDefault="00472C0E">
            <w:pPr>
              <w:spacing w:after="40"/>
              <w:jc w:val="right"/>
            </w:pPr>
            <w:r>
              <w:rPr>
                <w:sz w:val="17"/>
                <w:szCs w:val="17"/>
              </w:rPr>
              <w:t>72</w:t>
            </w:r>
          </w:p>
        </w:tc>
        <w:tc>
          <w:tcPr>
            <w:tcW w:w="2340" w:type="dxa"/>
          </w:tcPr>
          <w:p w14:paraId="0605AD27" w14:textId="77777777" w:rsidR="00BF4B66" w:rsidRDefault="00472C0E">
            <w:pPr>
              <w:spacing w:after="40"/>
              <w:jc w:val="right"/>
            </w:pPr>
            <w:r>
              <w:rPr>
                <w:sz w:val="17"/>
                <w:szCs w:val="17"/>
              </w:rPr>
              <w:t>72</w:t>
            </w:r>
          </w:p>
        </w:tc>
      </w:tr>
      <w:tr w:rsidR="00BF4B66" w14:paraId="1C8C936A" w14:textId="77777777">
        <w:trPr>
          <w:jc w:val="right"/>
        </w:trPr>
        <w:tc>
          <w:tcPr>
            <w:tcW w:w="2340" w:type="dxa"/>
          </w:tcPr>
          <w:p w14:paraId="2FD73DEF" w14:textId="77777777" w:rsidR="00BF4B66" w:rsidRDefault="00472C0E">
            <w:pPr>
              <w:bidi w:val="0"/>
              <w:spacing w:after="40"/>
            </w:pPr>
            <w:r>
              <w:rPr>
                <w:rFonts w:ascii="Consolas" w:hAnsi="Consolas"/>
                <w:sz w:val="17"/>
                <w:szCs w:val="17"/>
                <w:rtl w:val="0"/>
              </w:rPr>
              <w:t>SIMF_API_Swagger__Username</w:t>
            </w:r>
          </w:p>
        </w:tc>
        <w:tc>
          <w:tcPr>
            <w:tcW w:w="2340" w:type="dxa"/>
          </w:tcPr>
          <w:p w14:paraId="6F6FC400" w14:textId="77777777" w:rsidR="00BF4B66" w:rsidRDefault="00472C0E">
            <w:pPr>
              <w:spacing w:after="40"/>
              <w:jc w:val="right"/>
            </w:pPr>
            <w:r>
              <w:rPr>
                <w:sz w:val="17"/>
                <w:szCs w:val="17"/>
              </w:rPr>
              <w:t>يحرس الوثائق التفاعلية عند نشرها.</w:t>
            </w:r>
          </w:p>
        </w:tc>
        <w:tc>
          <w:tcPr>
            <w:tcW w:w="2340" w:type="dxa"/>
          </w:tcPr>
          <w:p w14:paraId="2DBF2D76" w14:textId="77777777" w:rsidR="00BF4B66" w:rsidRDefault="00472C0E">
            <w:pPr>
              <w:spacing w:after="40"/>
              <w:jc w:val="right"/>
            </w:pPr>
            <w:r>
              <w:rPr>
                <w:sz w:val="17"/>
                <w:szCs w:val="17"/>
              </w:rPr>
              <w:t>فارغ</w:t>
            </w:r>
          </w:p>
        </w:tc>
        <w:tc>
          <w:tcPr>
            <w:tcW w:w="2340" w:type="dxa"/>
          </w:tcPr>
          <w:p w14:paraId="1A3FCC48" w14:textId="77777777" w:rsidR="00BF4B66" w:rsidRDefault="00472C0E">
            <w:pPr>
              <w:spacing w:after="40"/>
              <w:jc w:val="right"/>
            </w:pPr>
            <w:r>
              <w:rPr>
                <w:sz w:val="17"/>
                <w:szCs w:val="17"/>
              </w:rPr>
              <w:t>مطلوب فقط إذا نُشرت الوثائق</w:t>
            </w:r>
          </w:p>
        </w:tc>
      </w:tr>
      <w:tr w:rsidR="00BF4B66" w14:paraId="214D76C0" w14:textId="77777777">
        <w:trPr>
          <w:jc w:val="right"/>
        </w:trPr>
        <w:tc>
          <w:tcPr>
            <w:tcW w:w="2340" w:type="dxa"/>
          </w:tcPr>
          <w:p w14:paraId="58001842" w14:textId="77777777" w:rsidR="00BF4B66" w:rsidRDefault="00472C0E">
            <w:pPr>
              <w:bidi w:val="0"/>
              <w:spacing w:after="40"/>
            </w:pPr>
            <w:r>
              <w:rPr>
                <w:rFonts w:ascii="Consolas" w:hAnsi="Consolas"/>
                <w:sz w:val="17"/>
                <w:szCs w:val="17"/>
                <w:rtl w:val="0"/>
              </w:rPr>
              <w:t>SIMF_API_Swagger__Password</w:t>
            </w:r>
          </w:p>
        </w:tc>
        <w:tc>
          <w:tcPr>
            <w:tcW w:w="2340" w:type="dxa"/>
          </w:tcPr>
          <w:p w14:paraId="16AF7226" w14:textId="77777777" w:rsidR="00BF4B66" w:rsidRDefault="00472C0E">
            <w:pPr>
              <w:spacing w:after="40"/>
              <w:jc w:val="right"/>
            </w:pPr>
            <w:r>
              <w:rPr>
                <w:sz w:val="17"/>
                <w:szCs w:val="17"/>
              </w:rPr>
              <w:t>كلمة مروره.</w:t>
            </w:r>
          </w:p>
        </w:tc>
        <w:tc>
          <w:tcPr>
            <w:tcW w:w="2340" w:type="dxa"/>
          </w:tcPr>
          <w:p w14:paraId="63BACAEF" w14:textId="77777777" w:rsidR="00BF4B66" w:rsidRDefault="00472C0E">
            <w:pPr>
              <w:spacing w:after="40"/>
              <w:jc w:val="right"/>
            </w:pPr>
            <w:r>
              <w:rPr>
                <w:sz w:val="17"/>
                <w:szCs w:val="17"/>
              </w:rPr>
              <w:t>فارغ</w:t>
            </w:r>
          </w:p>
        </w:tc>
        <w:tc>
          <w:tcPr>
            <w:tcW w:w="2340" w:type="dxa"/>
          </w:tcPr>
          <w:p w14:paraId="10081655" w14:textId="77777777" w:rsidR="00BF4B66" w:rsidRDefault="00472C0E">
            <w:pPr>
              <w:spacing w:after="40"/>
              <w:jc w:val="right"/>
            </w:pPr>
            <w:r>
              <w:rPr>
                <w:sz w:val="17"/>
                <w:szCs w:val="17"/>
              </w:rPr>
              <w:t>سر — يُولَّد واحد لكل بيئة</w:t>
            </w:r>
          </w:p>
        </w:tc>
      </w:tr>
      <w:tr w:rsidR="00BF4B66" w14:paraId="58AD4FC6" w14:textId="77777777">
        <w:trPr>
          <w:jc w:val="right"/>
        </w:trPr>
        <w:tc>
          <w:tcPr>
            <w:tcW w:w="2340" w:type="dxa"/>
          </w:tcPr>
          <w:p w14:paraId="33D15C3F" w14:textId="77777777" w:rsidR="00BF4B66" w:rsidRDefault="00472C0E">
            <w:pPr>
              <w:bidi w:val="0"/>
              <w:spacing w:after="40"/>
            </w:pPr>
            <w:r>
              <w:rPr>
                <w:rFonts w:ascii="Consolas" w:hAnsi="Consolas"/>
                <w:sz w:val="17"/>
                <w:szCs w:val="17"/>
                <w:rtl w:val="0"/>
              </w:rPr>
              <w:t>SIMF_API_Serilog__MinimumLevel__Default</w:t>
            </w:r>
          </w:p>
        </w:tc>
        <w:tc>
          <w:tcPr>
            <w:tcW w:w="2340" w:type="dxa"/>
          </w:tcPr>
          <w:p w14:paraId="01CCB515" w14:textId="77777777" w:rsidR="00BF4B66" w:rsidRDefault="00472C0E">
            <w:pPr>
              <w:spacing w:after="40"/>
              <w:jc w:val="right"/>
            </w:pPr>
            <w:r>
              <w:rPr>
                <w:sz w:val="17"/>
                <w:szCs w:val="17"/>
              </w:rPr>
              <w:t>مقدار ما يُسجَّل.</w:t>
            </w:r>
          </w:p>
        </w:tc>
        <w:tc>
          <w:tcPr>
            <w:tcW w:w="2340" w:type="dxa"/>
          </w:tcPr>
          <w:p w14:paraId="254B9217" w14:textId="77777777" w:rsidR="00BF4B66" w:rsidRDefault="00472C0E">
            <w:pPr>
              <w:spacing w:after="40"/>
              <w:jc w:val="right"/>
            </w:pPr>
            <w:r>
              <w:rPr>
                <w:sz w:val="17"/>
                <w:szCs w:val="17"/>
              </w:rPr>
              <w:t>Information</w:t>
            </w:r>
          </w:p>
        </w:tc>
        <w:tc>
          <w:tcPr>
            <w:tcW w:w="2340" w:type="dxa"/>
          </w:tcPr>
          <w:p w14:paraId="5F303D52" w14:textId="77777777" w:rsidR="00BF4B66" w:rsidRDefault="00472C0E">
            <w:pPr>
              <w:spacing w:after="40"/>
              <w:jc w:val="right"/>
            </w:pPr>
            <w:r>
              <w:rPr>
                <w:sz w:val="17"/>
                <w:szCs w:val="17"/>
              </w:rPr>
              <w:t>Information</w:t>
            </w:r>
          </w:p>
        </w:tc>
      </w:tr>
      <w:tr w:rsidR="00BF4B66" w14:paraId="11471C21" w14:textId="77777777">
        <w:trPr>
          <w:jc w:val="right"/>
        </w:trPr>
        <w:tc>
          <w:tcPr>
            <w:tcW w:w="2340" w:type="dxa"/>
          </w:tcPr>
          <w:p w14:paraId="0BDA48BB" w14:textId="77777777" w:rsidR="00BF4B66" w:rsidRDefault="00472C0E">
            <w:pPr>
              <w:bidi w:val="0"/>
              <w:spacing w:after="40"/>
            </w:pPr>
            <w:r>
              <w:rPr>
                <w:rFonts w:ascii="Consolas" w:hAnsi="Consolas"/>
                <w:sz w:val="17"/>
                <w:szCs w:val="17"/>
                <w:rtl w:val="0"/>
              </w:rPr>
              <w:t>SIMF_API_AllowedHosts</w:t>
            </w:r>
          </w:p>
        </w:tc>
        <w:tc>
          <w:tcPr>
            <w:tcW w:w="2340" w:type="dxa"/>
          </w:tcPr>
          <w:p w14:paraId="5024F3B1" w14:textId="77777777" w:rsidR="00BF4B66" w:rsidRDefault="00472C0E">
            <w:pPr>
              <w:spacing w:after="40"/>
              <w:jc w:val="right"/>
            </w:pPr>
            <w:r>
              <w:rPr>
                <w:sz w:val="17"/>
                <w:szCs w:val="17"/>
              </w:rPr>
              <w:t>أسماء المضيفين التي تستجيب لها واجهة البرمجة.</w:t>
            </w:r>
          </w:p>
        </w:tc>
        <w:tc>
          <w:tcPr>
            <w:tcW w:w="2340" w:type="dxa"/>
          </w:tcPr>
          <w:p w14:paraId="34A5AB43" w14:textId="77777777" w:rsidR="00BF4B66" w:rsidRDefault="00472C0E">
            <w:pPr>
              <w:spacing w:after="40"/>
              <w:jc w:val="right"/>
            </w:pPr>
            <w:r>
              <w:rPr>
                <w:sz w:val="17"/>
                <w:szCs w:val="17"/>
              </w:rPr>
              <w:t>*</w:t>
            </w:r>
          </w:p>
        </w:tc>
        <w:tc>
          <w:tcPr>
            <w:tcW w:w="2340" w:type="dxa"/>
          </w:tcPr>
          <w:p w14:paraId="52A7FAA3" w14:textId="77777777" w:rsidR="00BF4B66" w:rsidRDefault="00472C0E">
            <w:pPr>
              <w:bidi w:val="0"/>
              <w:spacing w:after="40"/>
            </w:pPr>
            <w:r>
              <w:rPr>
                <w:rFonts w:ascii="Consolas" w:hAnsi="Consolas"/>
                <w:sz w:val="17"/>
                <w:szCs w:val="17"/>
                <w:rtl w:val="0"/>
              </w:rPr>
              <w:t>api.simrsnf.com</w:t>
            </w:r>
          </w:p>
        </w:tc>
      </w:tr>
    </w:tbl>
    <w:p w14:paraId="700EDA74" w14:textId="77777777" w:rsidR="00BF4B66" w:rsidRDefault="00BF4B66">
      <w:pPr>
        <w:spacing w:after="40"/>
        <w:jc w:val="right"/>
      </w:pPr>
    </w:p>
    <w:p w14:paraId="04DF8463" w14:textId="77777777" w:rsidR="00BF4B66" w:rsidRDefault="00472C0E">
      <w:r>
        <w:br w:type="page"/>
      </w:r>
    </w:p>
    <w:p w14:paraId="0DE68157" w14:textId="77777777" w:rsidR="00BF4B66" w:rsidRDefault="00472C0E">
      <w:pPr>
        <w:pStyle w:val="Heading2"/>
        <w:spacing w:before="280" w:after="120"/>
        <w:jc w:val="right"/>
      </w:pPr>
      <w:bookmarkStart w:id="40" w:name="_Toc238929277"/>
      <w:r>
        <w:rPr>
          <w:rFonts w:ascii="Segoe UI" w:hAnsi="Segoe UI" w:cs="Simplified Arabic"/>
          <w:sz w:val="28"/>
          <w:szCs w:val="28"/>
        </w:rPr>
        <w:lastRenderedPageBreak/>
        <w:t>لوحة التحكم</w:t>
      </w:r>
      <w:bookmarkEnd w:id="40"/>
    </w:p>
    <w:p w14:paraId="5EFCA2FF" w14:textId="77777777" w:rsidR="00BF4B66" w:rsidRDefault="00472C0E">
      <w:pPr>
        <w:spacing w:after="120"/>
        <w:jc w:val="right"/>
      </w:pPr>
      <w:r>
        <w:rPr>
          <w:sz w:val="21"/>
          <w:szCs w:val="21"/>
        </w:rPr>
        <w:t>لا تملك لوحة التحكم قاعدة بيانات خاصة بها. فهي تتحدث إلى واجهة البرمجة، وتحتاج إلى موضع مشترك تحفظ فيه المفاتيح التي تحمي ملفات تعريف ارتباط الجلسة.</w:t>
      </w:r>
    </w:p>
    <w:tbl>
      <w:tblPr>
        <w:tblStyle w:val="TableGrid"/>
        <w:bidiVisual/>
        <w:tblW w:w="0" w:type="auto"/>
        <w:jc w:val="right"/>
        <w:tblLook w:val="04A0" w:firstRow="1" w:lastRow="0" w:firstColumn="1" w:lastColumn="0" w:noHBand="0" w:noVBand="1"/>
      </w:tblPr>
      <w:tblGrid>
        <w:gridCol w:w="3488"/>
        <w:gridCol w:w="1330"/>
        <w:gridCol w:w="2298"/>
        <w:gridCol w:w="2460"/>
      </w:tblGrid>
      <w:tr w:rsidR="00BF4B66" w14:paraId="052D2051" w14:textId="77777777">
        <w:trPr>
          <w:jc w:val="right"/>
        </w:trPr>
        <w:tc>
          <w:tcPr>
            <w:tcW w:w="2340" w:type="dxa"/>
          </w:tcPr>
          <w:p w14:paraId="1D05F9EA" w14:textId="77777777" w:rsidR="00BF4B66" w:rsidRDefault="00472C0E">
            <w:pPr>
              <w:jc w:val="right"/>
            </w:pPr>
            <w:r>
              <w:rPr>
                <w:b/>
                <w:color w:val="1B3A5C"/>
                <w:sz w:val="18"/>
                <w:szCs w:val="18"/>
              </w:rPr>
              <w:t>المتغيّر</w:t>
            </w:r>
          </w:p>
        </w:tc>
        <w:tc>
          <w:tcPr>
            <w:tcW w:w="2340" w:type="dxa"/>
          </w:tcPr>
          <w:p w14:paraId="0951415B" w14:textId="77777777" w:rsidR="00BF4B66" w:rsidRDefault="00472C0E">
            <w:pPr>
              <w:jc w:val="right"/>
            </w:pPr>
            <w:r>
              <w:rPr>
                <w:b/>
                <w:color w:val="1B3A5C"/>
                <w:sz w:val="18"/>
                <w:szCs w:val="18"/>
              </w:rPr>
              <w:t>ما يتحكم فيه</w:t>
            </w:r>
          </w:p>
        </w:tc>
        <w:tc>
          <w:tcPr>
            <w:tcW w:w="2340" w:type="dxa"/>
          </w:tcPr>
          <w:p w14:paraId="0D44EE25" w14:textId="77777777" w:rsidR="00BF4B66" w:rsidRDefault="00472C0E">
            <w:pPr>
              <w:jc w:val="right"/>
            </w:pPr>
            <w:r>
              <w:rPr>
                <w:b/>
                <w:color w:val="1B3A5C"/>
                <w:sz w:val="18"/>
                <w:szCs w:val="18"/>
              </w:rPr>
              <w:t>القيمة المُشحونة</w:t>
            </w:r>
          </w:p>
        </w:tc>
        <w:tc>
          <w:tcPr>
            <w:tcW w:w="2340" w:type="dxa"/>
          </w:tcPr>
          <w:p w14:paraId="2870A9C1" w14:textId="77777777" w:rsidR="00BF4B66" w:rsidRDefault="00472C0E">
            <w:pPr>
              <w:jc w:val="right"/>
            </w:pPr>
            <w:r>
              <w:rPr>
                <w:b/>
                <w:color w:val="1B3A5C"/>
                <w:sz w:val="18"/>
                <w:szCs w:val="18"/>
              </w:rPr>
              <w:t>اضبطه على</w:t>
            </w:r>
          </w:p>
        </w:tc>
      </w:tr>
      <w:tr w:rsidR="00BF4B66" w14:paraId="50D6CC2E" w14:textId="77777777">
        <w:trPr>
          <w:jc w:val="right"/>
        </w:trPr>
        <w:tc>
          <w:tcPr>
            <w:tcW w:w="2340" w:type="dxa"/>
          </w:tcPr>
          <w:p w14:paraId="2F3D76AE" w14:textId="77777777" w:rsidR="00BF4B66" w:rsidRDefault="00472C0E">
            <w:pPr>
              <w:bidi w:val="0"/>
              <w:spacing w:after="40"/>
            </w:pPr>
            <w:r>
              <w:rPr>
                <w:rFonts w:ascii="Consolas" w:hAnsi="Consolas"/>
                <w:sz w:val="17"/>
                <w:szCs w:val="17"/>
                <w:rtl w:val="0"/>
              </w:rPr>
              <w:t>SIMF_CP_Api__BaseUrl</w:t>
            </w:r>
          </w:p>
        </w:tc>
        <w:tc>
          <w:tcPr>
            <w:tcW w:w="2340" w:type="dxa"/>
          </w:tcPr>
          <w:p w14:paraId="63FEADFA" w14:textId="77777777" w:rsidR="00BF4B66" w:rsidRDefault="00472C0E">
            <w:pPr>
              <w:spacing w:after="40"/>
              <w:jc w:val="right"/>
            </w:pPr>
            <w:r>
              <w:rPr>
                <w:sz w:val="17"/>
                <w:szCs w:val="17"/>
              </w:rPr>
              <w:t>عنوان واجهة البرمجة، مع شرطة مائلة في آخره.</w:t>
            </w:r>
          </w:p>
        </w:tc>
        <w:tc>
          <w:tcPr>
            <w:tcW w:w="2340" w:type="dxa"/>
          </w:tcPr>
          <w:p w14:paraId="3C653593" w14:textId="77777777" w:rsidR="00BF4B66" w:rsidRDefault="00472C0E">
            <w:pPr>
              <w:bidi w:val="0"/>
              <w:spacing w:after="40"/>
            </w:pPr>
            <w:r>
              <w:rPr>
                <w:rFonts w:ascii="Consolas" w:hAnsi="Consolas"/>
                <w:sz w:val="17"/>
                <w:szCs w:val="17"/>
                <w:rtl w:val="0"/>
              </w:rPr>
              <w:t>http://localhost:5175/</w:t>
            </w:r>
          </w:p>
        </w:tc>
        <w:tc>
          <w:tcPr>
            <w:tcW w:w="2340" w:type="dxa"/>
          </w:tcPr>
          <w:p w14:paraId="11C51582" w14:textId="77777777" w:rsidR="00BF4B66" w:rsidRDefault="00472C0E">
            <w:pPr>
              <w:bidi w:val="0"/>
              <w:spacing w:after="40"/>
            </w:pPr>
            <w:r>
              <w:rPr>
                <w:rFonts w:ascii="Consolas" w:hAnsi="Consolas"/>
                <w:sz w:val="17"/>
                <w:szCs w:val="17"/>
                <w:rtl w:val="0"/>
              </w:rPr>
              <w:t>https://api.simrsnf.com/</w:t>
            </w:r>
          </w:p>
        </w:tc>
      </w:tr>
      <w:tr w:rsidR="00BF4B66" w14:paraId="0A54260C" w14:textId="77777777">
        <w:trPr>
          <w:jc w:val="right"/>
        </w:trPr>
        <w:tc>
          <w:tcPr>
            <w:tcW w:w="2340" w:type="dxa"/>
          </w:tcPr>
          <w:p w14:paraId="5B63E424" w14:textId="77777777" w:rsidR="00BF4B66" w:rsidRDefault="00472C0E">
            <w:pPr>
              <w:bidi w:val="0"/>
              <w:spacing w:after="40"/>
            </w:pPr>
            <w:r>
              <w:rPr>
                <w:rFonts w:ascii="Consolas" w:hAnsi="Consolas"/>
                <w:sz w:val="17"/>
                <w:szCs w:val="17"/>
                <w:rtl w:val="0"/>
              </w:rPr>
              <w:t>SIMF_CP_DataProtection__KeyRingPath</w:t>
            </w:r>
          </w:p>
        </w:tc>
        <w:tc>
          <w:tcPr>
            <w:tcW w:w="2340" w:type="dxa"/>
          </w:tcPr>
          <w:p w14:paraId="22341458" w14:textId="77777777" w:rsidR="00BF4B66" w:rsidRDefault="00472C0E">
            <w:pPr>
              <w:spacing w:after="40"/>
              <w:jc w:val="right"/>
            </w:pPr>
            <w:r>
              <w:rPr>
                <w:sz w:val="17"/>
                <w:szCs w:val="17"/>
              </w:rPr>
              <w:t>موضع مفاتيح حماية ملفات تعريف الارتباط.</w:t>
            </w:r>
          </w:p>
        </w:tc>
        <w:tc>
          <w:tcPr>
            <w:tcW w:w="2340" w:type="dxa"/>
          </w:tcPr>
          <w:p w14:paraId="42FD3096" w14:textId="77777777" w:rsidR="00BF4B66" w:rsidRDefault="00472C0E">
            <w:pPr>
              <w:spacing w:after="40"/>
              <w:jc w:val="right"/>
            </w:pPr>
            <w:r>
              <w:rPr>
                <w:sz w:val="17"/>
                <w:szCs w:val="17"/>
              </w:rPr>
              <w:t>فارغ</w:t>
            </w:r>
          </w:p>
        </w:tc>
        <w:tc>
          <w:tcPr>
            <w:tcW w:w="2340" w:type="dxa"/>
          </w:tcPr>
          <w:p w14:paraId="063DC250" w14:textId="77777777" w:rsidR="00BF4B66" w:rsidRDefault="00472C0E">
            <w:pPr>
              <w:spacing w:after="40"/>
              <w:jc w:val="right"/>
            </w:pPr>
            <w:r>
              <w:rPr>
                <w:sz w:val="17"/>
                <w:szCs w:val="17"/>
              </w:rPr>
              <w:t>مسار مشترك مشمول بالنسخ الاحتياطي</w:t>
            </w:r>
          </w:p>
        </w:tc>
      </w:tr>
      <w:tr w:rsidR="00BF4B66" w14:paraId="38590060" w14:textId="77777777">
        <w:trPr>
          <w:jc w:val="right"/>
        </w:trPr>
        <w:tc>
          <w:tcPr>
            <w:tcW w:w="2340" w:type="dxa"/>
          </w:tcPr>
          <w:p w14:paraId="59444990" w14:textId="77777777" w:rsidR="00BF4B66" w:rsidRDefault="00472C0E">
            <w:pPr>
              <w:bidi w:val="0"/>
              <w:spacing w:after="40"/>
            </w:pPr>
            <w:r>
              <w:rPr>
                <w:rFonts w:ascii="Consolas" w:hAnsi="Consolas"/>
                <w:sz w:val="17"/>
                <w:szCs w:val="17"/>
                <w:rtl w:val="0"/>
              </w:rPr>
              <w:t>SIMF_CP_Session__LifetimeHours</w:t>
            </w:r>
          </w:p>
        </w:tc>
        <w:tc>
          <w:tcPr>
            <w:tcW w:w="2340" w:type="dxa"/>
          </w:tcPr>
          <w:p w14:paraId="2BC703CA" w14:textId="77777777" w:rsidR="00BF4B66" w:rsidRDefault="00472C0E">
            <w:pPr>
              <w:spacing w:after="40"/>
              <w:jc w:val="right"/>
            </w:pPr>
            <w:r>
              <w:rPr>
                <w:sz w:val="17"/>
                <w:szCs w:val="17"/>
              </w:rPr>
              <w:t>مدة بقاء الجلسة.</w:t>
            </w:r>
          </w:p>
        </w:tc>
        <w:tc>
          <w:tcPr>
            <w:tcW w:w="2340" w:type="dxa"/>
          </w:tcPr>
          <w:p w14:paraId="0CE91422" w14:textId="77777777" w:rsidR="00BF4B66" w:rsidRDefault="00472C0E">
            <w:pPr>
              <w:spacing w:after="40"/>
              <w:jc w:val="right"/>
            </w:pPr>
            <w:r>
              <w:rPr>
                <w:sz w:val="17"/>
                <w:szCs w:val="17"/>
              </w:rPr>
              <w:t>8</w:t>
            </w:r>
          </w:p>
        </w:tc>
        <w:tc>
          <w:tcPr>
            <w:tcW w:w="2340" w:type="dxa"/>
          </w:tcPr>
          <w:p w14:paraId="64B61538" w14:textId="77777777" w:rsidR="00BF4B66" w:rsidRDefault="00472C0E">
            <w:pPr>
              <w:spacing w:after="40"/>
              <w:jc w:val="right"/>
            </w:pPr>
            <w:r>
              <w:rPr>
                <w:sz w:val="17"/>
                <w:szCs w:val="17"/>
              </w:rPr>
              <w:t>8</w:t>
            </w:r>
          </w:p>
        </w:tc>
      </w:tr>
      <w:tr w:rsidR="00BF4B66" w14:paraId="3573BEF1" w14:textId="77777777">
        <w:trPr>
          <w:jc w:val="right"/>
        </w:trPr>
        <w:tc>
          <w:tcPr>
            <w:tcW w:w="2340" w:type="dxa"/>
          </w:tcPr>
          <w:p w14:paraId="49704674" w14:textId="77777777" w:rsidR="00BF4B66" w:rsidRDefault="00472C0E">
            <w:pPr>
              <w:bidi w:val="0"/>
              <w:spacing w:after="40"/>
            </w:pPr>
            <w:r>
              <w:rPr>
                <w:rFonts w:ascii="Consolas" w:hAnsi="Consolas"/>
                <w:sz w:val="17"/>
                <w:szCs w:val="17"/>
                <w:rtl w:val="0"/>
              </w:rPr>
              <w:t>SIMF_CP_Storage__LogDirectory</w:t>
            </w:r>
          </w:p>
        </w:tc>
        <w:tc>
          <w:tcPr>
            <w:tcW w:w="2340" w:type="dxa"/>
          </w:tcPr>
          <w:p w14:paraId="734BB956" w14:textId="77777777" w:rsidR="00BF4B66" w:rsidRDefault="00472C0E">
            <w:pPr>
              <w:spacing w:after="40"/>
              <w:jc w:val="right"/>
            </w:pPr>
            <w:r>
              <w:rPr>
                <w:sz w:val="17"/>
                <w:szCs w:val="17"/>
              </w:rPr>
              <w:t>موضع كتابة سجلاتها.</w:t>
            </w:r>
          </w:p>
        </w:tc>
        <w:tc>
          <w:tcPr>
            <w:tcW w:w="2340" w:type="dxa"/>
          </w:tcPr>
          <w:p w14:paraId="3B121958" w14:textId="77777777" w:rsidR="00BF4B66" w:rsidRDefault="00472C0E">
            <w:pPr>
              <w:spacing w:after="40"/>
              <w:jc w:val="right"/>
            </w:pPr>
            <w:r>
              <w:rPr>
                <w:sz w:val="17"/>
                <w:szCs w:val="17"/>
              </w:rPr>
              <w:t>logs</w:t>
            </w:r>
          </w:p>
        </w:tc>
        <w:tc>
          <w:tcPr>
            <w:tcW w:w="2340" w:type="dxa"/>
          </w:tcPr>
          <w:p w14:paraId="40631D9C" w14:textId="77777777" w:rsidR="00BF4B66" w:rsidRDefault="00472C0E">
            <w:pPr>
              <w:spacing w:after="40"/>
              <w:jc w:val="right"/>
            </w:pPr>
            <w:r>
              <w:rPr>
                <w:sz w:val="17"/>
                <w:szCs w:val="17"/>
              </w:rPr>
              <w:t>مسار صريح</w:t>
            </w:r>
          </w:p>
        </w:tc>
      </w:tr>
      <w:tr w:rsidR="00BF4B66" w14:paraId="42CB17DC" w14:textId="77777777">
        <w:trPr>
          <w:jc w:val="right"/>
        </w:trPr>
        <w:tc>
          <w:tcPr>
            <w:tcW w:w="2340" w:type="dxa"/>
          </w:tcPr>
          <w:p w14:paraId="3470F227" w14:textId="77777777" w:rsidR="00BF4B66" w:rsidRDefault="00472C0E">
            <w:pPr>
              <w:bidi w:val="0"/>
              <w:spacing w:after="40"/>
            </w:pPr>
            <w:r>
              <w:rPr>
                <w:rFonts w:ascii="Consolas" w:hAnsi="Consolas"/>
                <w:sz w:val="17"/>
                <w:szCs w:val="17"/>
                <w:rtl w:val="0"/>
              </w:rPr>
              <w:t>SIMF_CP_AllowedHosts</w:t>
            </w:r>
          </w:p>
        </w:tc>
        <w:tc>
          <w:tcPr>
            <w:tcW w:w="2340" w:type="dxa"/>
          </w:tcPr>
          <w:p w14:paraId="6C068A65" w14:textId="77777777" w:rsidR="00BF4B66" w:rsidRDefault="00472C0E">
            <w:pPr>
              <w:spacing w:after="40"/>
              <w:jc w:val="right"/>
            </w:pPr>
            <w:r>
              <w:rPr>
                <w:sz w:val="17"/>
                <w:szCs w:val="17"/>
              </w:rPr>
              <w:t>أسماء المضيفين التي تستجيب لها.</w:t>
            </w:r>
          </w:p>
        </w:tc>
        <w:tc>
          <w:tcPr>
            <w:tcW w:w="2340" w:type="dxa"/>
          </w:tcPr>
          <w:p w14:paraId="51F848CA" w14:textId="77777777" w:rsidR="00BF4B66" w:rsidRDefault="00472C0E">
            <w:pPr>
              <w:spacing w:after="40"/>
              <w:jc w:val="right"/>
            </w:pPr>
            <w:r>
              <w:rPr>
                <w:sz w:val="17"/>
                <w:szCs w:val="17"/>
              </w:rPr>
              <w:t>*</w:t>
            </w:r>
          </w:p>
        </w:tc>
        <w:tc>
          <w:tcPr>
            <w:tcW w:w="2340" w:type="dxa"/>
          </w:tcPr>
          <w:p w14:paraId="3D0D5037" w14:textId="77777777" w:rsidR="00BF4B66" w:rsidRDefault="00472C0E">
            <w:pPr>
              <w:bidi w:val="0"/>
              <w:spacing w:after="40"/>
            </w:pPr>
            <w:r>
              <w:rPr>
                <w:rFonts w:ascii="Consolas" w:hAnsi="Consolas"/>
                <w:sz w:val="17"/>
                <w:szCs w:val="17"/>
                <w:rtl w:val="0"/>
              </w:rPr>
              <w:t>cp.simrsnf.com</w:t>
            </w:r>
          </w:p>
        </w:tc>
      </w:tr>
    </w:tbl>
    <w:p w14:paraId="045F3083" w14:textId="77777777" w:rsidR="00BF4B66" w:rsidRDefault="00BF4B66">
      <w:pPr>
        <w:spacing w:after="40"/>
        <w:jc w:val="right"/>
      </w:pPr>
    </w:p>
    <w:p w14:paraId="52D4C00B" w14:textId="77777777" w:rsidR="00BF4B66" w:rsidRDefault="00472C0E">
      <w:pPr>
        <w:spacing w:after="160"/>
        <w:jc w:val="right"/>
      </w:pPr>
      <w:r>
        <w:rPr>
          <w:color w:val="556170"/>
          <w:sz w:val="20"/>
          <w:szCs w:val="20"/>
        </w:rPr>
        <w:t>يجب أن تُمنح لوحة التحكم والموقع العنوان نفسه لواجهة البرمجة والمسار نفسه لحلقة المفاتيح. ويُخفق اختبار عند البناء إذا اختلفا.</w:t>
      </w:r>
    </w:p>
    <w:p w14:paraId="46D85783" w14:textId="77777777" w:rsidR="00BF4B66" w:rsidRDefault="00472C0E">
      <w:pPr>
        <w:pStyle w:val="Heading2"/>
        <w:spacing w:before="280" w:after="120"/>
        <w:jc w:val="right"/>
      </w:pPr>
      <w:bookmarkStart w:id="41" w:name="_Toc238929278"/>
      <w:r>
        <w:rPr>
          <w:rFonts w:ascii="Segoe UI" w:hAnsi="Segoe UI" w:cs="Simplified Arabic"/>
          <w:sz w:val="28"/>
          <w:szCs w:val="28"/>
        </w:rPr>
        <w:t>الموقع</w:t>
      </w:r>
      <w:bookmarkEnd w:id="41"/>
    </w:p>
    <w:tbl>
      <w:tblPr>
        <w:tblStyle w:val="TableGrid"/>
        <w:bidiVisual/>
        <w:tblW w:w="0" w:type="auto"/>
        <w:jc w:val="right"/>
        <w:tblLook w:val="04A0" w:firstRow="1" w:lastRow="0" w:firstColumn="1" w:lastColumn="0" w:noHBand="0" w:noVBand="1"/>
      </w:tblPr>
      <w:tblGrid>
        <w:gridCol w:w="3581"/>
        <w:gridCol w:w="1240"/>
        <w:gridCol w:w="2295"/>
        <w:gridCol w:w="2460"/>
      </w:tblGrid>
      <w:tr w:rsidR="00BF4B66" w14:paraId="48653673" w14:textId="77777777">
        <w:trPr>
          <w:jc w:val="right"/>
        </w:trPr>
        <w:tc>
          <w:tcPr>
            <w:tcW w:w="2340" w:type="dxa"/>
          </w:tcPr>
          <w:p w14:paraId="74A21D8B" w14:textId="77777777" w:rsidR="00BF4B66" w:rsidRDefault="00472C0E">
            <w:pPr>
              <w:jc w:val="right"/>
            </w:pPr>
            <w:r>
              <w:rPr>
                <w:b/>
                <w:color w:val="1B3A5C"/>
                <w:sz w:val="18"/>
                <w:szCs w:val="18"/>
              </w:rPr>
              <w:t>المتغيّر</w:t>
            </w:r>
          </w:p>
        </w:tc>
        <w:tc>
          <w:tcPr>
            <w:tcW w:w="2340" w:type="dxa"/>
          </w:tcPr>
          <w:p w14:paraId="0A545F5A" w14:textId="77777777" w:rsidR="00BF4B66" w:rsidRDefault="00472C0E">
            <w:pPr>
              <w:jc w:val="right"/>
            </w:pPr>
            <w:r>
              <w:rPr>
                <w:b/>
                <w:color w:val="1B3A5C"/>
                <w:sz w:val="18"/>
                <w:szCs w:val="18"/>
              </w:rPr>
              <w:t>ما يتحكم فيه</w:t>
            </w:r>
          </w:p>
        </w:tc>
        <w:tc>
          <w:tcPr>
            <w:tcW w:w="2340" w:type="dxa"/>
          </w:tcPr>
          <w:p w14:paraId="61DAAAED" w14:textId="77777777" w:rsidR="00BF4B66" w:rsidRDefault="00472C0E">
            <w:pPr>
              <w:jc w:val="right"/>
            </w:pPr>
            <w:r>
              <w:rPr>
                <w:b/>
                <w:color w:val="1B3A5C"/>
                <w:sz w:val="18"/>
                <w:szCs w:val="18"/>
              </w:rPr>
              <w:t>القيمة المُشحونة</w:t>
            </w:r>
          </w:p>
        </w:tc>
        <w:tc>
          <w:tcPr>
            <w:tcW w:w="2340" w:type="dxa"/>
          </w:tcPr>
          <w:p w14:paraId="1CDC3EE2" w14:textId="77777777" w:rsidR="00BF4B66" w:rsidRDefault="00472C0E">
            <w:pPr>
              <w:jc w:val="right"/>
            </w:pPr>
            <w:r>
              <w:rPr>
                <w:b/>
                <w:color w:val="1B3A5C"/>
                <w:sz w:val="18"/>
                <w:szCs w:val="18"/>
              </w:rPr>
              <w:t>اضبطه على</w:t>
            </w:r>
          </w:p>
        </w:tc>
      </w:tr>
      <w:tr w:rsidR="00BF4B66" w14:paraId="2DB5905E" w14:textId="77777777">
        <w:trPr>
          <w:jc w:val="right"/>
        </w:trPr>
        <w:tc>
          <w:tcPr>
            <w:tcW w:w="2340" w:type="dxa"/>
          </w:tcPr>
          <w:p w14:paraId="6DE6A527" w14:textId="77777777" w:rsidR="00BF4B66" w:rsidRDefault="00472C0E">
            <w:pPr>
              <w:bidi w:val="0"/>
              <w:spacing w:after="40"/>
            </w:pPr>
            <w:r>
              <w:rPr>
                <w:rFonts w:ascii="Consolas" w:hAnsi="Consolas"/>
                <w:sz w:val="17"/>
                <w:szCs w:val="17"/>
                <w:rtl w:val="0"/>
              </w:rPr>
              <w:t>SIMF_WEB_Api__BaseUrl</w:t>
            </w:r>
          </w:p>
        </w:tc>
        <w:tc>
          <w:tcPr>
            <w:tcW w:w="2340" w:type="dxa"/>
          </w:tcPr>
          <w:p w14:paraId="445ABF08" w14:textId="77777777" w:rsidR="00BF4B66" w:rsidRDefault="00472C0E">
            <w:pPr>
              <w:spacing w:after="40"/>
              <w:jc w:val="right"/>
            </w:pPr>
            <w:r>
              <w:rPr>
                <w:sz w:val="17"/>
                <w:szCs w:val="17"/>
              </w:rPr>
              <w:t>عنوان واجهة البرمجة؛ ويجب أن يطابق عنوان لوحة التحكم.</w:t>
            </w:r>
          </w:p>
        </w:tc>
        <w:tc>
          <w:tcPr>
            <w:tcW w:w="2340" w:type="dxa"/>
          </w:tcPr>
          <w:p w14:paraId="685F651A" w14:textId="77777777" w:rsidR="00BF4B66" w:rsidRDefault="00472C0E">
            <w:pPr>
              <w:bidi w:val="0"/>
              <w:spacing w:after="40"/>
            </w:pPr>
            <w:r>
              <w:rPr>
                <w:rFonts w:ascii="Consolas" w:hAnsi="Consolas"/>
                <w:sz w:val="17"/>
                <w:szCs w:val="17"/>
                <w:rtl w:val="0"/>
              </w:rPr>
              <w:t>http://localhost:5175/</w:t>
            </w:r>
          </w:p>
        </w:tc>
        <w:tc>
          <w:tcPr>
            <w:tcW w:w="2340" w:type="dxa"/>
          </w:tcPr>
          <w:p w14:paraId="2EB6966D" w14:textId="77777777" w:rsidR="00BF4B66" w:rsidRDefault="00472C0E">
            <w:pPr>
              <w:bidi w:val="0"/>
              <w:spacing w:after="40"/>
            </w:pPr>
            <w:r>
              <w:rPr>
                <w:rFonts w:ascii="Consolas" w:hAnsi="Consolas"/>
                <w:sz w:val="17"/>
                <w:szCs w:val="17"/>
                <w:rtl w:val="0"/>
              </w:rPr>
              <w:t>https://api.simrsnf.com/</w:t>
            </w:r>
          </w:p>
        </w:tc>
      </w:tr>
      <w:tr w:rsidR="00BF4B66" w14:paraId="310E5DFF" w14:textId="77777777">
        <w:trPr>
          <w:jc w:val="right"/>
        </w:trPr>
        <w:tc>
          <w:tcPr>
            <w:tcW w:w="2340" w:type="dxa"/>
          </w:tcPr>
          <w:p w14:paraId="2970258A" w14:textId="77777777" w:rsidR="00BF4B66" w:rsidRDefault="00472C0E">
            <w:pPr>
              <w:bidi w:val="0"/>
              <w:spacing w:after="40"/>
            </w:pPr>
            <w:r>
              <w:rPr>
                <w:rFonts w:ascii="Consolas" w:hAnsi="Consolas"/>
                <w:sz w:val="17"/>
                <w:szCs w:val="17"/>
                <w:rtl w:val="0"/>
              </w:rPr>
              <w:t>SIMF_WEB_DataProtection__KeyRingPath</w:t>
            </w:r>
          </w:p>
        </w:tc>
        <w:tc>
          <w:tcPr>
            <w:tcW w:w="2340" w:type="dxa"/>
          </w:tcPr>
          <w:p w14:paraId="4E5CEC3C" w14:textId="77777777" w:rsidR="00BF4B66" w:rsidRDefault="00472C0E">
            <w:pPr>
              <w:spacing w:after="40"/>
              <w:jc w:val="right"/>
            </w:pPr>
            <w:r>
              <w:rPr>
                <w:sz w:val="17"/>
                <w:szCs w:val="17"/>
              </w:rPr>
              <w:t>حلقة مفاتيحه؛ ويجب أن تطابق مسار لوحة التحكم.</w:t>
            </w:r>
          </w:p>
        </w:tc>
        <w:tc>
          <w:tcPr>
            <w:tcW w:w="2340" w:type="dxa"/>
          </w:tcPr>
          <w:p w14:paraId="5DDF901D" w14:textId="77777777" w:rsidR="00BF4B66" w:rsidRDefault="00472C0E">
            <w:pPr>
              <w:spacing w:after="40"/>
              <w:jc w:val="right"/>
            </w:pPr>
            <w:r>
              <w:rPr>
                <w:sz w:val="17"/>
                <w:szCs w:val="17"/>
              </w:rPr>
              <w:t>فارغ</w:t>
            </w:r>
          </w:p>
        </w:tc>
        <w:tc>
          <w:tcPr>
            <w:tcW w:w="2340" w:type="dxa"/>
          </w:tcPr>
          <w:p w14:paraId="64A88BF7" w14:textId="77777777" w:rsidR="00BF4B66" w:rsidRDefault="00472C0E">
            <w:pPr>
              <w:spacing w:after="40"/>
              <w:jc w:val="right"/>
            </w:pPr>
            <w:r>
              <w:rPr>
                <w:sz w:val="17"/>
                <w:szCs w:val="17"/>
              </w:rPr>
              <w:t>المسار المشترك نفسه</w:t>
            </w:r>
          </w:p>
        </w:tc>
      </w:tr>
      <w:tr w:rsidR="00BF4B66" w14:paraId="3075D764" w14:textId="77777777">
        <w:trPr>
          <w:jc w:val="right"/>
        </w:trPr>
        <w:tc>
          <w:tcPr>
            <w:tcW w:w="2340" w:type="dxa"/>
          </w:tcPr>
          <w:p w14:paraId="0F38BC42" w14:textId="77777777" w:rsidR="00BF4B66" w:rsidRDefault="00472C0E">
            <w:pPr>
              <w:bidi w:val="0"/>
              <w:spacing w:after="40"/>
            </w:pPr>
            <w:r>
              <w:rPr>
                <w:rFonts w:ascii="Consolas" w:hAnsi="Consolas"/>
                <w:sz w:val="17"/>
                <w:szCs w:val="17"/>
                <w:rtl w:val="0"/>
              </w:rPr>
              <w:t>SIMF_WEB_AllowedHosts</w:t>
            </w:r>
          </w:p>
        </w:tc>
        <w:tc>
          <w:tcPr>
            <w:tcW w:w="2340" w:type="dxa"/>
          </w:tcPr>
          <w:p w14:paraId="0E9AE16F" w14:textId="77777777" w:rsidR="00BF4B66" w:rsidRDefault="00472C0E">
            <w:pPr>
              <w:spacing w:after="40"/>
              <w:jc w:val="right"/>
            </w:pPr>
            <w:r>
              <w:rPr>
                <w:sz w:val="17"/>
                <w:szCs w:val="17"/>
              </w:rPr>
              <w:t>أسماء المضيفين التي يستجيب لها.</w:t>
            </w:r>
          </w:p>
        </w:tc>
        <w:tc>
          <w:tcPr>
            <w:tcW w:w="2340" w:type="dxa"/>
          </w:tcPr>
          <w:p w14:paraId="66C70E4D" w14:textId="77777777" w:rsidR="00BF4B66" w:rsidRDefault="00472C0E">
            <w:pPr>
              <w:spacing w:after="40"/>
              <w:jc w:val="right"/>
            </w:pPr>
            <w:r>
              <w:rPr>
                <w:sz w:val="17"/>
                <w:szCs w:val="17"/>
              </w:rPr>
              <w:t>*</w:t>
            </w:r>
          </w:p>
        </w:tc>
        <w:tc>
          <w:tcPr>
            <w:tcW w:w="2340" w:type="dxa"/>
          </w:tcPr>
          <w:p w14:paraId="7D7C9BE7" w14:textId="77777777" w:rsidR="00BF4B66" w:rsidRDefault="00472C0E">
            <w:pPr>
              <w:bidi w:val="0"/>
              <w:spacing w:after="40"/>
            </w:pPr>
            <w:r>
              <w:rPr>
                <w:rFonts w:ascii="Consolas" w:hAnsi="Consolas"/>
                <w:sz w:val="17"/>
                <w:szCs w:val="17"/>
                <w:rtl w:val="0"/>
              </w:rPr>
              <w:t>web.simrsnf.com</w:t>
            </w:r>
          </w:p>
        </w:tc>
      </w:tr>
    </w:tbl>
    <w:p w14:paraId="33D4F584" w14:textId="77777777" w:rsidR="00BF4B66" w:rsidRDefault="00BF4B66">
      <w:pPr>
        <w:spacing w:after="40"/>
        <w:jc w:val="right"/>
      </w:pPr>
    </w:p>
    <w:p w14:paraId="0BDB88CC" w14:textId="77777777" w:rsidR="00BF4B66" w:rsidRDefault="00472C0E">
      <w:pPr>
        <w:pStyle w:val="Heading2"/>
        <w:spacing w:before="280" w:after="120"/>
        <w:jc w:val="right"/>
      </w:pPr>
      <w:bookmarkStart w:id="42" w:name="_Toc238929279"/>
      <w:r>
        <w:rPr>
          <w:rFonts w:ascii="Segoe UI" w:hAnsi="Segoe UI" w:cs="Simplified Arabic"/>
          <w:sz w:val="28"/>
          <w:szCs w:val="28"/>
        </w:rPr>
        <w:t>حافة الجوال</w:t>
      </w:r>
      <w:bookmarkEnd w:id="42"/>
    </w:p>
    <w:p w14:paraId="001BA44C" w14:textId="77777777" w:rsidR="00BF4B66" w:rsidRDefault="00472C0E">
      <w:pPr>
        <w:spacing w:after="120"/>
        <w:jc w:val="right"/>
      </w:pPr>
      <w:r>
        <w:rPr>
          <w:sz w:val="21"/>
          <w:szCs w:val="21"/>
        </w:rPr>
        <w:t>الحافة هي التطبيق الوحيد الذي يتحدث إليه تطبيق الجوال. وهي وكيل عكسي أمام واجهة البرمجة، ووُجدت كي لا يُضطر إلى نشر واجهة البرمجة نفسها على الإنترنت.</w:t>
      </w:r>
    </w:p>
    <w:tbl>
      <w:tblPr>
        <w:tblStyle w:val="TableGrid"/>
        <w:bidiVisual/>
        <w:tblW w:w="0" w:type="auto"/>
        <w:jc w:val="right"/>
        <w:tblLook w:val="04A0" w:firstRow="1" w:lastRow="0" w:firstColumn="1" w:lastColumn="0" w:noHBand="0" w:noVBand="1"/>
      </w:tblPr>
      <w:tblGrid>
        <w:gridCol w:w="6006"/>
        <w:gridCol w:w="664"/>
        <w:gridCol w:w="676"/>
        <w:gridCol w:w="2230"/>
      </w:tblGrid>
      <w:tr w:rsidR="00BF4B66" w14:paraId="7FB0D38D" w14:textId="77777777">
        <w:trPr>
          <w:jc w:val="right"/>
        </w:trPr>
        <w:tc>
          <w:tcPr>
            <w:tcW w:w="2340" w:type="dxa"/>
          </w:tcPr>
          <w:p w14:paraId="3F7AB533" w14:textId="77777777" w:rsidR="00BF4B66" w:rsidRDefault="00472C0E">
            <w:pPr>
              <w:jc w:val="right"/>
            </w:pPr>
            <w:r>
              <w:rPr>
                <w:b/>
                <w:color w:val="1B3A5C"/>
                <w:sz w:val="18"/>
                <w:szCs w:val="18"/>
              </w:rPr>
              <w:t>المتغيّر</w:t>
            </w:r>
          </w:p>
        </w:tc>
        <w:tc>
          <w:tcPr>
            <w:tcW w:w="2340" w:type="dxa"/>
          </w:tcPr>
          <w:p w14:paraId="61864B34" w14:textId="77777777" w:rsidR="00BF4B66" w:rsidRDefault="00472C0E">
            <w:pPr>
              <w:jc w:val="right"/>
            </w:pPr>
            <w:r>
              <w:rPr>
                <w:b/>
                <w:color w:val="1B3A5C"/>
                <w:sz w:val="18"/>
                <w:szCs w:val="18"/>
              </w:rPr>
              <w:t>ما يتحكم فيه</w:t>
            </w:r>
          </w:p>
        </w:tc>
        <w:tc>
          <w:tcPr>
            <w:tcW w:w="2340" w:type="dxa"/>
          </w:tcPr>
          <w:p w14:paraId="780004C5" w14:textId="77777777" w:rsidR="00BF4B66" w:rsidRDefault="00472C0E">
            <w:pPr>
              <w:jc w:val="right"/>
            </w:pPr>
            <w:r>
              <w:rPr>
                <w:b/>
                <w:color w:val="1B3A5C"/>
                <w:sz w:val="18"/>
                <w:szCs w:val="18"/>
              </w:rPr>
              <w:t>القيمة المُشحونة</w:t>
            </w:r>
          </w:p>
        </w:tc>
        <w:tc>
          <w:tcPr>
            <w:tcW w:w="2340" w:type="dxa"/>
          </w:tcPr>
          <w:p w14:paraId="33C3F593" w14:textId="77777777" w:rsidR="00BF4B66" w:rsidRDefault="00472C0E">
            <w:pPr>
              <w:jc w:val="right"/>
            </w:pPr>
            <w:r>
              <w:rPr>
                <w:b/>
                <w:color w:val="1B3A5C"/>
                <w:sz w:val="18"/>
                <w:szCs w:val="18"/>
              </w:rPr>
              <w:t>اضبطه على</w:t>
            </w:r>
          </w:p>
        </w:tc>
      </w:tr>
      <w:tr w:rsidR="00BF4B66" w14:paraId="16B45726" w14:textId="77777777">
        <w:trPr>
          <w:jc w:val="right"/>
        </w:trPr>
        <w:tc>
          <w:tcPr>
            <w:tcW w:w="2340" w:type="dxa"/>
          </w:tcPr>
          <w:p w14:paraId="3DB0CF8B" w14:textId="77777777" w:rsidR="00BF4B66" w:rsidRDefault="00472C0E">
            <w:pPr>
              <w:bidi w:val="0"/>
              <w:spacing w:after="40"/>
            </w:pPr>
            <w:r>
              <w:rPr>
                <w:rFonts w:ascii="Consolas" w:hAnsi="Consolas"/>
                <w:sz w:val="17"/>
                <w:szCs w:val="17"/>
                <w:rtl w:val="0"/>
              </w:rPr>
              <w:lastRenderedPageBreak/>
              <w:t>SIMF_EDGE_ReverseProxy__Clusters__api__Destinations__primary__Address</w:t>
            </w:r>
          </w:p>
        </w:tc>
        <w:tc>
          <w:tcPr>
            <w:tcW w:w="2340" w:type="dxa"/>
          </w:tcPr>
          <w:p w14:paraId="4316E322" w14:textId="77777777" w:rsidR="00BF4B66" w:rsidRDefault="00472C0E">
            <w:pPr>
              <w:spacing w:after="40"/>
              <w:jc w:val="right"/>
            </w:pPr>
            <w:r>
              <w:rPr>
                <w:sz w:val="17"/>
                <w:szCs w:val="17"/>
              </w:rPr>
              <w:t>الوجهة التي تحوّل إليها الحافة.</w:t>
            </w:r>
          </w:p>
        </w:tc>
        <w:tc>
          <w:tcPr>
            <w:tcW w:w="2340" w:type="dxa"/>
          </w:tcPr>
          <w:p w14:paraId="60146ECF" w14:textId="77777777" w:rsidR="00BF4B66" w:rsidRDefault="00472C0E">
            <w:pPr>
              <w:spacing w:after="40"/>
              <w:jc w:val="right"/>
            </w:pPr>
            <w:r>
              <w:rPr>
                <w:sz w:val="17"/>
                <w:szCs w:val="17"/>
              </w:rPr>
              <w:t>فارغ</w:t>
            </w:r>
          </w:p>
        </w:tc>
        <w:tc>
          <w:tcPr>
            <w:tcW w:w="2340" w:type="dxa"/>
          </w:tcPr>
          <w:p w14:paraId="0AEBE4C7" w14:textId="77777777" w:rsidR="00BF4B66" w:rsidRDefault="00472C0E">
            <w:pPr>
              <w:bidi w:val="0"/>
              <w:spacing w:after="40"/>
            </w:pPr>
            <w:r>
              <w:rPr>
                <w:rFonts w:ascii="Consolas" w:hAnsi="Consolas"/>
                <w:sz w:val="17"/>
                <w:szCs w:val="17"/>
                <w:rtl w:val="0"/>
              </w:rPr>
              <w:t>https://api.simrsnf.com/</w:t>
            </w:r>
          </w:p>
        </w:tc>
      </w:tr>
      <w:tr w:rsidR="00BF4B66" w14:paraId="772A96A8" w14:textId="77777777">
        <w:trPr>
          <w:jc w:val="right"/>
        </w:trPr>
        <w:tc>
          <w:tcPr>
            <w:tcW w:w="2340" w:type="dxa"/>
          </w:tcPr>
          <w:p w14:paraId="1F8010C4" w14:textId="77777777" w:rsidR="00BF4B66" w:rsidRDefault="00472C0E">
            <w:pPr>
              <w:bidi w:val="0"/>
              <w:spacing w:after="40"/>
            </w:pPr>
            <w:r>
              <w:rPr>
                <w:rFonts w:ascii="Consolas" w:hAnsi="Consolas"/>
                <w:sz w:val="17"/>
                <w:szCs w:val="17"/>
                <w:rtl w:val="0"/>
              </w:rPr>
              <w:t>SIMF_EDGE_ReverseProxy__KnownProxies__0</w:t>
            </w:r>
          </w:p>
        </w:tc>
        <w:tc>
          <w:tcPr>
            <w:tcW w:w="2340" w:type="dxa"/>
          </w:tcPr>
          <w:p w14:paraId="0F0FFF61" w14:textId="77777777" w:rsidR="00BF4B66" w:rsidRDefault="00472C0E">
            <w:pPr>
              <w:spacing w:after="40"/>
              <w:jc w:val="right"/>
            </w:pPr>
            <w:r>
              <w:rPr>
                <w:sz w:val="17"/>
                <w:szCs w:val="17"/>
              </w:rPr>
              <w:t>الوسيط الموثوق أمام الحافة.</w:t>
            </w:r>
          </w:p>
        </w:tc>
        <w:tc>
          <w:tcPr>
            <w:tcW w:w="2340" w:type="dxa"/>
          </w:tcPr>
          <w:p w14:paraId="73C4ED59" w14:textId="77777777" w:rsidR="00BF4B66" w:rsidRDefault="00472C0E">
            <w:pPr>
              <w:spacing w:after="40"/>
              <w:jc w:val="right"/>
            </w:pPr>
            <w:r>
              <w:rPr>
                <w:sz w:val="17"/>
                <w:szCs w:val="17"/>
              </w:rPr>
              <w:t>فارغ</w:t>
            </w:r>
          </w:p>
        </w:tc>
        <w:tc>
          <w:tcPr>
            <w:tcW w:w="2340" w:type="dxa"/>
          </w:tcPr>
          <w:p w14:paraId="64D2699D" w14:textId="77777777" w:rsidR="00BF4B66" w:rsidRDefault="00472C0E">
            <w:pPr>
              <w:spacing w:after="40"/>
              <w:jc w:val="right"/>
            </w:pPr>
            <w:r>
              <w:rPr>
                <w:sz w:val="17"/>
                <w:szCs w:val="17"/>
              </w:rPr>
              <w:t>عنوان IP لموزّع الأحمال</w:t>
            </w:r>
          </w:p>
        </w:tc>
      </w:tr>
      <w:tr w:rsidR="00BF4B66" w14:paraId="285D90D4" w14:textId="77777777">
        <w:trPr>
          <w:jc w:val="right"/>
        </w:trPr>
        <w:tc>
          <w:tcPr>
            <w:tcW w:w="2340" w:type="dxa"/>
          </w:tcPr>
          <w:p w14:paraId="37E29714" w14:textId="77777777" w:rsidR="00BF4B66" w:rsidRDefault="00472C0E">
            <w:pPr>
              <w:bidi w:val="0"/>
              <w:spacing w:after="40"/>
            </w:pPr>
            <w:r>
              <w:rPr>
                <w:rFonts w:ascii="Consolas" w:hAnsi="Consolas"/>
                <w:sz w:val="17"/>
                <w:szCs w:val="17"/>
                <w:rtl w:val="0"/>
              </w:rPr>
              <w:t>SIMF_EDGE_AllowedHosts</w:t>
            </w:r>
          </w:p>
        </w:tc>
        <w:tc>
          <w:tcPr>
            <w:tcW w:w="2340" w:type="dxa"/>
          </w:tcPr>
          <w:p w14:paraId="0ACAB169" w14:textId="77777777" w:rsidR="00BF4B66" w:rsidRDefault="00472C0E">
            <w:pPr>
              <w:spacing w:after="40"/>
              <w:jc w:val="right"/>
            </w:pPr>
            <w:r>
              <w:rPr>
                <w:sz w:val="17"/>
                <w:szCs w:val="17"/>
              </w:rPr>
              <w:t>أسماء المضيفين التي تستجيب لها.</w:t>
            </w:r>
          </w:p>
        </w:tc>
        <w:tc>
          <w:tcPr>
            <w:tcW w:w="2340" w:type="dxa"/>
          </w:tcPr>
          <w:p w14:paraId="1D04C623" w14:textId="77777777" w:rsidR="00BF4B66" w:rsidRDefault="00472C0E">
            <w:pPr>
              <w:spacing w:after="40"/>
              <w:jc w:val="right"/>
            </w:pPr>
            <w:r>
              <w:rPr>
                <w:sz w:val="17"/>
                <w:szCs w:val="17"/>
              </w:rPr>
              <w:t>*</w:t>
            </w:r>
          </w:p>
        </w:tc>
        <w:tc>
          <w:tcPr>
            <w:tcW w:w="2340" w:type="dxa"/>
          </w:tcPr>
          <w:p w14:paraId="5B320102" w14:textId="77777777" w:rsidR="00BF4B66" w:rsidRDefault="00472C0E">
            <w:pPr>
              <w:bidi w:val="0"/>
              <w:spacing w:after="40"/>
            </w:pPr>
            <w:r>
              <w:rPr>
                <w:rFonts w:ascii="Consolas" w:hAnsi="Consolas"/>
                <w:sz w:val="17"/>
                <w:szCs w:val="17"/>
                <w:rtl w:val="0"/>
              </w:rPr>
              <w:t>edge.simrsnf.com</w:t>
            </w:r>
          </w:p>
        </w:tc>
      </w:tr>
    </w:tbl>
    <w:p w14:paraId="2889EC75" w14:textId="77777777" w:rsidR="00BF4B66" w:rsidRDefault="00BF4B66">
      <w:pPr>
        <w:spacing w:after="40"/>
        <w:jc w:val="right"/>
      </w:pPr>
    </w:p>
    <w:p w14:paraId="4E411D5E" w14:textId="77777777" w:rsidR="00BF4B66" w:rsidRDefault="00472C0E">
      <w:pPr>
        <w:pStyle w:val="Heading2"/>
        <w:spacing w:before="280" w:after="120"/>
        <w:jc w:val="right"/>
      </w:pPr>
      <w:bookmarkStart w:id="43" w:name="_Toc238929280"/>
      <w:r>
        <w:rPr>
          <w:rFonts w:ascii="Segoe UI" w:hAnsi="Segoe UI" w:cs="Simplified Arabic"/>
          <w:sz w:val="28"/>
          <w:szCs w:val="28"/>
        </w:rPr>
        <w:t>تطبيق الويب العام</w:t>
      </w:r>
      <w:bookmarkEnd w:id="43"/>
    </w:p>
    <w:p w14:paraId="33108953" w14:textId="77777777" w:rsidR="00BF4B66" w:rsidRDefault="00472C0E">
      <w:pPr>
        <w:spacing w:after="120"/>
        <w:jc w:val="right"/>
      </w:pPr>
      <w:r>
        <w:rPr>
          <w:sz w:val="21"/>
          <w:szCs w:val="21"/>
        </w:rPr>
        <w:t>حزمة الويب المبنية بـFlutter مختلفة في طبيعتها: فإعداداتها تُدمج داخل البناء ولا تُقرأ من الخادم، فتغيير أحدها يعني إعادة بناء الحزمة ونشرها، لا ضبط متغيّر وإعادة التشغيل.</w:t>
      </w:r>
    </w:p>
    <w:tbl>
      <w:tblPr>
        <w:tblStyle w:val="TableGrid"/>
        <w:bidiVisual/>
        <w:tblW w:w="0" w:type="auto"/>
        <w:jc w:val="right"/>
        <w:tblLook w:val="04A0" w:firstRow="1" w:lastRow="0" w:firstColumn="1" w:lastColumn="0" w:noHBand="0" w:noVBand="1"/>
      </w:tblPr>
      <w:tblGrid>
        <w:gridCol w:w="2026"/>
        <w:gridCol w:w="1789"/>
        <w:gridCol w:w="2647"/>
        <w:gridCol w:w="3114"/>
      </w:tblGrid>
      <w:tr w:rsidR="00BF4B66" w14:paraId="5C80BCD4" w14:textId="77777777">
        <w:trPr>
          <w:jc w:val="right"/>
        </w:trPr>
        <w:tc>
          <w:tcPr>
            <w:tcW w:w="2340" w:type="dxa"/>
          </w:tcPr>
          <w:p w14:paraId="1C70F764" w14:textId="77777777" w:rsidR="00BF4B66" w:rsidRDefault="00472C0E">
            <w:pPr>
              <w:jc w:val="right"/>
            </w:pPr>
            <w:r>
              <w:rPr>
                <w:b/>
                <w:color w:val="1B3A5C"/>
                <w:sz w:val="18"/>
                <w:szCs w:val="18"/>
              </w:rPr>
              <w:t>المتغيّر</w:t>
            </w:r>
          </w:p>
        </w:tc>
        <w:tc>
          <w:tcPr>
            <w:tcW w:w="2340" w:type="dxa"/>
          </w:tcPr>
          <w:p w14:paraId="34CF80AF" w14:textId="77777777" w:rsidR="00BF4B66" w:rsidRDefault="00472C0E">
            <w:pPr>
              <w:jc w:val="right"/>
            </w:pPr>
            <w:r>
              <w:rPr>
                <w:b/>
                <w:color w:val="1B3A5C"/>
                <w:sz w:val="18"/>
                <w:szCs w:val="18"/>
              </w:rPr>
              <w:t>ما يتحكم فيه</w:t>
            </w:r>
          </w:p>
        </w:tc>
        <w:tc>
          <w:tcPr>
            <w:tcW w:w="2340" w:type="dxa"/>
          </w:tcPr>
          <w:p w14:paraId="17888CBF" w14:textId="77777777" w:rsidR="00BF4B66" w:rsidRDefault="00472C0E">
            <w:pPr>
              <w:jc w:val="right"/>
            </w:pPr>
            <w:r>
              <w:rPr>
                <w:b/>
                <w:color w:val="1B3A5C"/>
                <w:sz w:val="18"/>
                <w:szCs w:val="18"/>
              </w:rPr>
              <w:t>القيمة المُشحونة</w:t>
            </w:r>
          </w:p>
        </w:tc>
        <w:tc>
          <w:tcPr>
            <w:tcW w:w="2340" w:type="dxa"/>
          </w:tcPr>
          <w:p w14:paraId="6C8C46B0" w14:textId="77777777" w:rsidR="00BF4B66" w:rsidRDefault="00472C0E">
            <w:pPr>
              <w:jc w:val="right"/>
            </w:pPr>
            <w:r>
              <w:rPr>
                <w:b/>
                <w:color w:val="1B3A5C"/>
                <w:sz w:val="18"/>
                <w:szCs w:val="18"/>
              </w:rPr>
              <w:t>اضبطه على</w:t>
            </w:r>
          </w:p>
        </w:tc>
      </w:tr>
      <w:tr w:rsidR="00BF4B66" w14:paraId="042EDCF3" w14:textId="77777777">
        <w:trPr>
          <w:jc w:val="right"/>
        </w:trPr>
        <w:tc>
          <w:tcPr>
            <w:tcW w:w="2340" w:type="dxa"/>
          </w:tcPr>
          <w:p w14:paraId="51D90AA0" w14:textId="77777777" w:rsidR="00BF4B66" w:rsidRDefault="00472C0E">
            <w:pPr>
              <w:bidi w:val="0"/>
              <w:spacing w:after="40"/>
            </w:pPr>
            <w:r>
              <w:rPr>
                <w:rFonts w:ascii="Consolas" w:hAnsi="Consolas"/>
                <w:sz w:val="17"/>
                <w:szCs w:val="17"/>
                <w:rtl w:val="0"/>
              </w:rPr>
              <w:t>ApiBase</w:t>
            </w:r>
          </w:p>
        </w:tc>
        <w:tc>
          <w:tcPr>
            <w:tcW w:w="2340" w:type="dxa"/>
          </w:tcPr>
          <w:p w14:paraId="0E796E66" w14:textId="77777777" w:rsidR="00BF4B66" w:rsidRDefault="00472C0E">
            <w:pPr>
              <w:spacing w:after="40"/>
              <w:jc w:val="right"/>
            </w:pPr>
            <w:r>
              <w:rPr>
                <w:sz w:val="17"/>
                <w:szCs w:val="17"/>
              </w:rPr>
              <w:t>العنوان الذي يستدعيه التطبيق. ويجب أن يكون https وأن ينتهي بمسار إصدار واجهة البرمجة، وإلا رفض البناء.</w:t>
            </w:r>
          </w:p>
        </w:tc>
        <w:tc>
          <w:tcPr>
            <w:tcW w:w="2340" w:type="dxa"/>
          </w:tcPr>
          <w:p w14:paraId="638D0376" w14:textId="77777777" w:rsidR="00BF4B66" w:rsidRDefault="00472C0E">
            <w:pPr>
              <w:spacing w:after="40"/>
              <w:jc w:val="right"/>
            </w:pPr>
            <w:r>
              <w:rPr>
                <w:sz w:val="17"/>
                <w:szCs w:val="17"/>
              </w:rPr>
              <w:t>فارغ</w:t>
            </w:r>
          </w:p>
        </w:tc>
        <w:tc>
          <w:tcPr>
            <w:tcW w:w="2340" w:type="dxa"/>
          </w:tcPr>
          <w:p w14:paraId="33CABFDA" w14:textId="77777777" w:rsidR="00BF4B66" w:rsidRDefault="00472C0E">
            <w:pPr>
              <w:bidi w:val="0"/>
              <w:spacing w:after="40"/>
            </w:pPr>
            <w:r>
              <w:rPr>
                <w:rFonts w:ascii="Consolas" w:hAnsi="Consolas"/>
                <w:sz w:val="17"/>
                <w:szCs w:val="17"/>
                <w:rtl w:val="0"/>
              </w:rPr>
              <w:t>https://edge.simrsnf.com/api/v1</w:t>
            </w:r>
          </w:p>
        </w:tc>
      </w:tr>
      <w:tr w:rsidR="00BF4B66" w14:paraId="532EB32F" w14:textId="77777777">
        <w:trPr>
          <w:jc w:val="right"/>
        </w:trPr>
        <w:tc>
          <w:tcPr>
            <w:tcW w:w="2340" w:type="dxa"/>
          </w:tcPr>
          <w:p w14:paraId="14DF0616" w14:textId="77777777" w:rsidR="00BF4B66" w:rsidRDefault="00472C0E">
            <w:pPr>
              <w:bidi w:val="0"/>
              <w:spacing w:after="40"/>
            </w:pPr>
            <w:r>
              <w:rPr>
                <w:rFonts w:ascii="Consolas" w:hAnsi="Consolas"/>
                <w:sz w:val="17"/>
                <w:szCs w:val="17"/>
                <w:rtl w:val="0"/>
              </w:rPr>
              <w:t>OutDir</w:t>
            </w:r>
          </w:p>
        </w:tc>
        <w:tc>
          <w:tcPr>
            <w:tcW w:w="2340" w:type="dxa"/>
          </w:tcPr>
          <w:p w14:paraId="4AF9291F" w14:textId="77777777" w:rsidR="00BF4B66" w:rsidRDefault="00472C0E">
            <w:pPr>
              <w:spacing w:after="40"/>
              <w:jc w:val="right"/>
            </w:pPr>
            <w:r>
              <w:rPr>
                <w:sz w:val="17"/>
                <w:szCs w:val="17"/>
              </w:rPr>
              <w:t>المكان الذي تُكتب فيه الحزمة المبنية.</w:t>
            </w:r>
          </w:p>
        </w:tc>
        <w:tc>
          <w:tcPr>
            <w:tcW w:w="2340" w:type="dxa"/>
          </w:tcPr>
          <w:p w14:paraId="53AB6DC4" w14:textId="77777777" w:rsidR="00BF4B66" w:rsidRDefault="00472C0E">
            <w:pPr>
              <w:spacing w:after="40"/>
              <w:jc w:val="right"/>
            </w:pPr>
            <w:r>
              <w:rPr>
                <w:sz w:val="17"/>
                <w:szCs w:val="17"/>
              </w:rPr>
              <w:t>فارغ</w:t>
            </w:r>
          </w:p>
        </w:tc>
        <w:tc>
          <w:tcPr>
            <w:tcW w:w="2340" w:type="dxa"/>
          </w:tcPr>
          <w:p w14:paraId="729EDA6E" w14:textId="77777777" w:rsidR="00BF4B66" w:rsidRDefault="00472C0E">
            <w:pPr>
              <w:spacing w:after="40"/>
              <w:jc w:val="right"/>
            </w:pPr>
            <w:r>
              <w:rPr>
                <w:sz w:val="17"/>
                <w:szCs w:val="17"/>
              </w:rPr>
              <w:t>مجلد الموقع</w:t>
            </w:r>
          </w:p>
        </w:tc>
      </w:tr>
      <w:tr w:rsidR="00BF4B66" w14:paraId="320B3B5C" w14:textId="77777777">
        <w:trPr>
          <w:jc w:val="right"/>
        </w:trPr>
        <w:tc>
          <w:tcPr>
            <w:tcW w:w="2340" w:type="dxa"/>
          </w:tcPr>
          <w:p w14:paraId="419CEA6A" w14:textId="77777777" w:rsidR="00BF4B66" w:rsidRDefault="00472C0E">
            <w:pPr>
              <w:bidi w:val="0"/>
              <w:spacing w:after="40"/>
            </w:pPr>
            <w:r>
              <w:rPr>
                <w:rFonts w:ascii="Consolas" w:hAnsi="Consolas"/>
                <w:sz w:val="17"/>
                <w:szCs w:val="17"/>
                <w:rtl w:val="0"/>
              </w:rPr>
              <w:t>AppKey</w:t>
            </w:r>
          </w:p>
        </w:tc>
        <w:tc>
          <w:tcPr>
            <w:tcW w:w="2340" w:type="dxa"/>
          </w:tcPr>
          <w:p w14:paraId="3BD9C444" w14:textId="77777777" w:rsidR="00BF4B66" w:rsidRDefault="00472C0E">
            <w:pPr>
              <w:spacing w:after="40"/>
              <w:jc w:val="right"/>
            </w:pPr>
            <w:r>
              <w:rPr>
                <w:sz w:val="17"/>
                <w:szCs w:val="17"/>
              </w:rPr>
              <w:t>مفتاح التطبيق إن كانت البوابة مستخدمة.</w:t>
            </w:r>
          </w:p>
        </w:tc>
        <w:tc>
          <w:tcPr>
            <w:tcW w:w="2340" w:type="dxa"/>
          </w:tcPr>
          <w:p w14:paraId="2C4B43CA" w14:textId="77777777" w:rsidR="00BF4B66" w:rsidRDefault="00472C0E">
            <w:pPr>
              <w:spacing w:after="40"/>
              <w:jc w:val="right"/>
            </w:pPr>
            <w:r>
              <w:rPr>
                <w:sz w:val="17"/>
                <w:szCs w:val="17"/>
              </w:rPr>
              <w:t>فارغ</w:t>
            </w:r>
          </w:p>
        </w:tc>
        <w:tc>
          <w:tcPr>
            <w:tcW w:w="2340" w:type="dxa"/>
          </w:tcPr>
          <w:p w14:paraId="5E74631D" w14:textId="77777777" w:rsidR="00BF4B66" w:rsidRDefault="00472C0E">
            <w:pPr>
              <w:spacing w:after="40"/>
              <w:jc w:val="right"/>
            </w:pPr>
            <w:r>
              <w:rPr>
                <w:sz w:val="17"/>
                <w:szCs w:val="17"/>
              </w:rPr>
              <w:t>سر — يُولَّد واحد لكل بيئة</w:t>
            </w:r>
          </w:p>
        </w:tc>
      </w:tr>
      <w:tr w:rsidR="00BF4B66" w14:paraId="317BC630" w14:textId="77777777">
        <w:trPr>
          <w:jc w:val="right"/>
        </w:trPr>
        <w:tc>
          <w:tcPr>
            <w:tcW w:w="2340" w:type="dxa"/>
          </w:tcPr>
          <w:p w14:paraId="73F0FA81" w14:textId="77777777" w:rsidR="00BF4B66" w:rsidRDefault="00472C0E">
            <w:pPr>
              <w:bidi w:val="0"/>
              <w:spacing w:after="40"/>
            </w:pPr>
            <w:r>
              <w:rPr>
                <w:rFonts w:ascii="Consolas" w:hAnsi="Consolas"/>
                <w:sz w:val="17"/>
                <w:szCs w:val="17"/>
                <w:rtl w:val="0"/>
              </w:rPr>
              <w:t>SupportPhone</w:t>
            </w:r>
          </w:p>
        </w:tc>
        <w:tc>
          <w:tcPr>
            <w:tcW w:w="2340" w:type="dxa"/>
          </w:tcPr>
          <w:p w14:paraId="7EC72F01" w14:textId="77777777" w:rsidR="00BF4B66" w:rsidRDefault="00472C0E">
            <w:pPr>
              <w:spacing w:after="40"/>
              <w:jc w:val="right"/>
            </w:pPr>
            <w:r>
              <w:rPr>
                <w:sz w:val="17"/>
                <w:szCs w:val="17"/>
              </w:rPr>
              <w:t>رقم الدعم الظاهر في التطبيق.</w:t>
            </w:r>
          </w:p>
        </w:tc>
        <w:tc>
          <w:tcPr>
            <w:tcW w:w="2340" w:type="dxa"/>
          </w:tcPr>
          <w:p w14:paraId="3A633B37" w14:textId="77777777" w:rsidR="00BF4B66" w:rsidRDefault="00472C0E">
            <w:pPr>
              <w:spacing w:after="40"/>
              <w:jc w:val="right"/>
            </w:pPr>
            <w:r>
              <w:rPr>
                <w:sz w:val="17"/>
                <w:szCs w:val="17"/>
              </w:rPr>
              <w:t>فارغ</w:t>
            </w:r>
          </w:p>
        </w:tc>
        <w:tc>
          <w:tcPr>
            <w:tcW w:w="2340" w:type="dxa"/>
          </w:tcPr>
          <w:p w14:paraId="0BE37E95" w14:textId="77777777" w:rsidR="00BF4B66" w:rsidRDefault="00472C0E">
            <w:pPr>
              <w:spacing w:after="40"/>
              <w:jc w:val="right"/>
            </w:pPr>
            <w:r>
              <w:rPr>
                <w:sz w:val="17"/>
                <w:szCs w:val="17"/>
              </w:rPr>
              <w:t>الرقم الحقيقي</w:t>
            </w:r>
          </w:p>
        </w:tc>
      </w:tr>
      <w:tr w:rsidR="00BF4B66" w14:paraId="0F5215B3" w14:textId="77777777">
        <w:trPr>
          <w:jc w:val="right"/>
        </w:trPr>
        <w:tc>
          <w:tcPr>
            <w:tcW w:w="2340" w:type="dxa"/>
          </w:tcPr>
          <w:p w14:paraId="746EF1C8" w14:textId="77777777" w:rsidR="00BF4B66" w:rsidRDefault="00472C0E">
            <w:pPr>
              <w:bidi w:val="0"/>
              <w:spacing w:after="40"/>
            </w:pPr>
            <w:r>
              <w:rPr>
                <w:rFonts w:ascii="Consolas" w:hAnsi="Consolas"/>
                <w:sz w:val="17"/>
                <w:szCs w:val="17"/>
                <w:rtl w:val="0"/>
              </w:rPr>
              <w:t>SupportEmail</w:t>
            </w:r>
          </w:p>
        </w:tc>
        <w:tc>
          <w:tcPr>
            <w:tcW w:w="2340" w:type="dxa"/>
          </w:tcPr>
          <w:p w14:paraId="5F3E7765" w14:textId="77777777" w:rsidR="00BF4B66" w:rsidRDefault="00472C0E">
            <w:pPr>
              <w:spacing w:after="40"/>
              <w:jc w:val="right"/>
            </w:pPr>
            <w:r>
              <w:rPr>
                <w:sz w:val="17"/>
                <w:szCs w:val="17"/>
              </w:rPr>
              <w:t>عنوان الدعم.</w:t>
            </w:r>
          </w:p>
        </w:tc>
        <w:tc>
          <w:tcPr>
            <w:tcW w:w="2340" w:type="dxa"/>
          </w:tcPr>
          <w:p w14:paraId="7A7753B3" w14:textId="77777777" w:rsidR="00BF4B66" w:rsidRDefault="00472C0E">
            <w:pPr>
              <w:spacing w:after="40"/>
              <w:jc w:val="right"/>
            </w:pPr>
            <w:r>
              <w:rPr>
                <w:sz w:val="17"/>
                <w:szCs w:val="17"/>
              </w:rPr>
              <w:t>فارغ</w:t>
            </w:r>
          </w:p>
        </w:tc>
        <w:tc>
          <w:tcPr>
            <w:tcW w:w="2340" w:type="dxa"/>
          </w:tcPr>
          <w:p w14:paraId="4ED2FD73" w14:textId="77777777" w:rsidR="00BF4B66" w:rsidRDefault="00472C0E">
            <w:pPr>
              <w:spacing w:after="40"/>
              <w:jc w:val="right"/>
            </w:pPr>
            <w:r>
              <w:rPr>
                <w:sz w:val="17"/>
                <w:szCs w:val="17"/>
              </w:rPr>
              <w:t>العنوان الحقيقي</w:t>
            </w:r>
          </w:p>
        </w:tc>
      </w:tr>
      <w:tr w:rsidR="00BF4B66" w14:paraId="0BAD348A" w14:textId="77777777">
        <w:trPr>
          <w:jc w:val="right"/>
        </w:trPr>
        <w:tc>
          <w:tcPr>
            <w:tcW w:w="2340" w:type="dxa"/>
          </w:tcPr>
          <w:p w14:paraId="5B171D3D" w14:textId="77777777" w:rsidR="00BF4B66" w:rsidRDefault="00472C0E">
            <w:pPr>
              <w:spacing w:after="40"/>
              <w:jc w:val="right"/>
            </w:pPr>
            <w:r>
              <w:rPr>
                <w:sz w:val="17"/>
                <w:szCs w:val="17"/>
              </w:rPr>
              <w:t>SocialX, SocialInstagram, SocialLinkedIn, SocialYouTube, SocialTikTok</w:t>
            </w:r>
          </w:p>
        </w:tc>
        <w:tc>
          <w:tcPr>
            <w:tcW w:w="2340" w:type="dxa"/>
          </w:tcPr>
          <w:p w14:paraId="20C98341" w14:textId="77777777" w:rsidR="00BF4B66" w:rsidRDefault="00472C0E">
            <w:pPr>
              <w:spacing w:after="40"/>
              <w:jc w:val="right"/>
            </w:pPr>
            <w:r>
              <w:rPr>
                <w:sz w:val="17"/>
                <w:szCs w:val="17"/>
              </w:rPr>
              <w:t>روابط التواصل في التذييل. ويُخفى ما يُترك منها فارغًا.</w:t>
            </w:r>
          </w:p>
        </w:tc>
        <w:tc>
          <w:tcPr>
            <w:tcW w:w="2340" w:type="dxa"/>
          </w:tcPr>
          <w:p w14:paraId="6DBD2323" w14:textId="77777777" w:rsidR="00BF4B66" w:rsidRDefault="00472C0E">
            <w:pPr>
              <w:spacing w:after="40"/>
              <w:jc w:val="right"/>
            </w:pPr>
            <w:r>
              <w:rPr>
                <w:sz w:val="17"/>
                <w:szCs w:val="17"/>
              </w:rPr>
              <w:t>فارغ</w:t>
            </w:r>
          </w:p>
        </w:tc>
        <w:tc>
          <w:tcPr>
            <w:tcW w:w="2340" w:type="dxa"/>
          </w:tcPr>
          <w:p w14:paraId="0BF9DD58" w14:textId="77777777" w:rsidR="00BF4B66" w:rsidRDefault="00472C0E">
            <w:pPr>
              <w:spacing w:after="40"/>
              <w:jc w:val="right"/>
            </w:pPr>
            <w:r>
              <w:rPr>
                <w:sz w:val="17"/>
                <w:szCs w:val="17"/>
              </w:rPr>
              <w:t>الحسابات الحقيقية</w:t>
            </w:r>
          </w:p>
        </w:tc>
      </w:tr>
      <w:tr w:rsidR="00BF4B66" w14:paraId="0BF20C71" w14:textId="77777777">
        <w:trPr>
          <w:jc w:val="right"/>
        </w:trPr>
        <w:tc>
          <w:tcPr>
            <w:tcW w:w="2340" w:type="dxa"/>
          </w:tcPr>
          <w:p w14:paraId="0EC5551F" w14:textId="77777777" w:rsidR="00BF4B66" w:rsidRDefault="00472C0E">
            <w:pPr>
              <w:bidi w:val="0"/>
              <w:spacing w:after="40"/>
            </w:pPr>
            <w:r>
              <w:rPr>
                <w:rFonts w:ascii="Consolas" w:hAnsi="Consolas"/>
                <w:sz w:val="17"/>
                <w:szCs w:val="17"/>
                <w:rtl w:val="0"/>
              </w:rPr>
              <w:t>VisitSaudiUrl</w:t>
            </w:r>
          </w:p>
        </w:tc>
        <w:tc>
          <w:tcPr>
            <w:tcW w:w="2340" w:type="dxa"/>
          </w:tcPr>
          <w:p w14:paraId="435F4893" w14:textId="77777777" w:rsidR="00BF4B66" w:rsidRDefault="00472C0E">
            <w:pPr>
              <w:spacing w:after="40"/>
              <w:jc w:val="right"/>
            </w:pPr>
            <w:r>
              <w:rPr>
                <w:sz w:val="17"/>
                <w:szCs w:val="17"/>
              </w:rPr>
              <w:t>رابط السياحة.</w:t>
            </w:r>
          </w:p>
        </w:tc>
        <w:tc>
          <w:tcPr>
            <w:tcW w:w="2340" w:type="dxa"/>
          </w:tcPr>
          <w:p w14:paraId="396FFFBA" w14:textId="77777777" w:rsidR="00BF4B66" w:rsidRDefault="00472C0E">
            <w:pPr>
              <w:bidi w:val="0"/>
              <w:spacing w:after="40"/>
            </w:pPr>
            <w:r>
              <w:rPr>
                <w:rFonts w:ascii="Consolas" w:hAnsi="Consolas"/>
                <w:sz w:val="17"/>
                <w:szCs w:val="17"/>
                <w:rtl w:val="0"/>
              </w:rPr>
              <w:t>https://www.visitsaudi.com</w:t>
            </w:r>
          </w:p>
        </w:tc>
        <w:tc>
          <w:tcPr>
            <w:tcW w:w="2340" w:type="dxa"/>
          </w:tcPr>
          <w:p w14:paraId="18B2519F" w14:textId="77777777" w:rsidR="00BF4B66" w:rsidRDefault="00472C0E">
            <w:pPr>
              <w:bidi w:val="0"/>
              <w:spacing w:after="40"/>
            </w:pPr>
            <w:r>
              <w:rPr>
                <w:rFonts w:ascii="Consolas" w:hAnsi="Consolas"/>
                <w:sz w:val="17"/>
                <w:szCs w:val="17"/>
                <w:rtl w:val="0"/>
              </w:rPr>
              <w:t>https://www.visitsaudi.com</w:t>
            </w:r>
          </w:p>
        </w:tc>
      </w:tr>
    </w:tbl>
    <w:p w14:paraId="5FD4100F" w14:textId="77777777" w:rsidR="00BF4B66" w:rsidRDefault="00BF4B66">
      <w:pPr>
        <w:spacing w:after="40"/>
        <w:jc w:val="right"/>
      </w:pPr>
    </w:p>
    <w:p w14:paraId="6578F473" w14:textId="77777777" w:rsidR="00BF4B66" w:rsidRDefault="00472C0E">
      <w:pPr>
        <w:pStyle w:val="Heading2"/>
        <w:spacing w:before="280" w:after="120"/>
        <w:jc w:val="right"/>
      </w:pPr>
      <w:bookmarkStart w:id="44" w:name="_Toc238929281"/>
      <w:r>
        <w:rPr>
          <w:rFonts w:ascii="Segoe UI" w:hAnsi="Segoe UI" w:cs="Simplified Arabic"/>
          <w:sz w:val="28"/>
          <w:szCs w:val="28"/>
        </w:rPr>
        <w:lastRenderedPageBreak/>
        <w:t>كل الخوادم</w:t>
      </w:r>
      <w:bookmarkEnd w:id="44"/>
    </w:p>
    <w:tbl>
      <w:tblPr>
        <w:tblStyle w:val="TableGrid"/>
        <w:bidiVisual/>
        <w:tblW w:w="0" w:type="auto"/>
        <w:jc w:val="right"/>
        <w:tblLook w:val="04A0" w:firstRow="1" w:lastRow="0" w:firstColumn="1" w:lastColumn="0" w:noHBand="0" w:noVBand="1"/>
      </w:tblPr>
      <w:tblGrid>
        <w:gridCol w:w="2340"/>
        <w:gridCol w:w="2340"/>
        <w:gridCol w:w="2340"/>
        <w:gridCol w:w="2340"/>
      </w:tblGrid>
      <w:tr w:rsidR="00BF4B66" w14:paraId="73FEEB4C" w14:textId="77777777">
        <w:trPr>
          <w:jc w:val="right"/>
        </w:trPr>
        <w:tc>
          <w:tcPr>
            <w:tcW w:w="2340" w:type="dxa"/>
          </w:tcPr>
          <w:p w14:paraId="6C46DA48" w14:textId="77777777" w:rsidR="00BF4B66" w:rsidRDefault="00472C0E">
            <w:pPr>
              <w:jc w:val="right"/>
            </w:pPr>
            <w:r>
              <w:rPr>
                <w:b/>
                <w:color w:val="1B3A5C"/>
                <w:sz w:val="18"/>
                <w:szCs w:val="18"/>
              </w:rPr>
              <w:t>المتغيّر</w:t>
            </w:r>
          </w:p>
        </w:tc>
        <w:tc>
          <w:tcPr>
            <w:tcW w:w="2340" w:type="dxa"/>
          </w:tcPr>
          <w:p w14:paraId="7530FBAE" w14:textId="77777777" w:rsidR="00BF4B66" w:rsidRDefault="00472C0E">
            <w:pPr>
              <w:jc w:val="right"/>
            </w:pPr>
            <w:r>
              <w:rPr>
                <w:b/>
                <w:color w:val="1B3A5C"/>
                <w:sz w:val="18"/>
                <w:szCs w:val="18"/>
              </w:rPr>
              <w:t>ما يتحكم فيه</w:t>
            </w:r>
          </w:p>
        </w:tc>
        <w:tc>
          <w:tcPr>
            <w:tcW w:w="2340" w:type="dxa"/>
          </w:tcPr>
          <w:p w14:paraId="73344868" w14:textId="77777777" w:rsidR="00BF4B66" w:rsidRDefault="00472C0E">
            <w:pPr>
              <w:jc w:val="right"/>
            </w:pPr>
            <w:r>
              <w:rPr>
                <w:b/>
                <w:color w:val="1B3A5C"/>
                <w:sz w:val="18"/>
                <w:szCs w:val="18"/>
              </w:rPr>
              <w:t>القيمة المُشحونة</w:t>
            </w:r>
          </w:p>
        </w:tc>
        <w:tc>
          <w:tcPr>
            <w:tcW w:w="2340" w:type="dxa"/>
          </w:tcPr>
          <w:p w14:paraId="37CAA3E9" w14:textId="77777777" w:rsidR="00BF4B66" w:rsidRDefault="00472C0E">
            <w:pPr>
              <w:jc w:val="right"/>
            </w:pPr>
            <w:r>
              <w:rPr>
                <w:b/>
                <w:color w:val="1B3A5C"/>
                <w:sz w:val="18"/>
                <w:szCs w:val="18"/>
              </w:rPr>
              <w:t>اضبطه على</w:t>
            </w:r>
          </w:p>
        </w:tc>
      </w:tr>
      <w:tr w:rsidR="00BF4B66" w14:paraId="5BB2036A" w14:textId="77777777">
        <w:trPr>
          <w:jc w:val="right"/>
        </w:trPr>
        <w:tc>
          <w:tcPr>
            <w:tcW w:w="2340" w:type="dxa"/>
          </w:tcPr>
          <w:p w14:paraId="1595B1A8" w14:textId="77777777" w:rsidR="00BF4B66" w:rsidRDefault="00472C0E">
            <w:pPr>
              <w:bidi w:val="0"/>
              <w:spacing w:after="40"/>
            </w:pPr>
            <w:r>
              <w:rPr>
                <w:rFonts w:ascii="Consolas" w:hAnsi="Consolas"/>
                <w:sz w:val="17"/>
                <w:szCs w:val="17"/>
                <w:rtl w:val="0"/>
              </w:rPr>
              <w:t>ASPNETCORE_ENVIRONMENT</w:t>
            </w:r>
          </w:p>
        </w:tc>
        <w:tc>
          <w:tcPr>
            <w:tcW w:w="2340" w:type="dxa"/>
          </w:tcPr>
          <w:p w14:paraId="2ACD3500" w14:textId="77777777" w:rsidR="00BF4B66" w:rsidRDefault="00472C0E">
            <w:pPr>
              <w:spacing w:after="40"/>
              <w:jc w:val="right"/>
            </w:pPr>
            <w:r>
              <w:rPr>
                <w:sz w:val="17"/>
                <w:szCs w:val="17"/>
              </w:rPr>
              <w:t>البيئة التي يظن التطبيق أنه يعمل فيها. بلا بادئة، وموحّدة على كل الخوادم.</w:t>
            </w:r>
          </w:p>
        </w:tc>
        <w:tc>
          <w:tcPr>
            <w:tcW w:w="2340" w:type="dxa"/>
          </w:tcPr>
          <w:p w14:paraId="1D7718F8" w14:textId="77777777" w:rsidR="00BF4B66" w:rsidRDefault="00472C0E">
            <w:pPr>
              <w:spacing w:after="40"/>
              <w:jc w:val="right"/>
            </w:pPr>
            <w:r>
              <w:rPr>
                <w:sz w:val="17"/>
                <w:szCs w:val="17"/>
              </w:rPr>
              <w:t>غير مضبوط</w:t>
            </w:r>
          </w:p>
        </w:tc>
        <w:tc>
          <w:tcPr>
            <w:tcW w:w="2340" w:type="dxa"/>
          </w:tcPr>
          <w:p w14:paraId="7D059F02" w14:textId="77777777" w:rsidR="00BF4B66" w:rsidRDefault="00472C0E">
            <w:pPr>
              <w:spacing w:after="40"/>
              <w:jc w:val="right"/>
            </w:pPr>
            <w:r>
              <w:rPr>
                <w:sz w:val="17"/>
                <w:szCs w:val="17"/>
              </w:rPr>
              <w:t>Production</w:t>
            </w:r>
          </w:p>
        </w:tc>
      </w:tr>
    </w:tbl>
    <w:p w14:paraId="5739E4BB" w14:textId="77777777" w:rsidR="00BF4B66" w:rsidRDefault="00BF4B66">
      <w:pPr>
        <w:spacing w:after="40"/>
        <w:jc w:val="right"/>
      </w:pPr>
    </w:p>
    <w:p w14:paraId="6308B100" w14:textId="77777777" w:rsidR="00BF4B66" w:rsidRDefault="00472C0E">
      <w:pPr>
        <w:spacing w:after="160"/>
        <w:jc w:val="right"/>
      </w:pPr>
      <w:r>
        <w:rPr>
          <w:color w:val="556170"/>
          <w:sz w:val="20"/>
          <w:szCs w:val="20"/>
        </w:rPr>
        <w:t>ضبط هذه القيمة على غير Production يعطّل بوابات الإقلاع، ويفعّل بذر البيانات التجريبية، وينشر وثائق واجهة البرمجة التفاعلية. وهي أكثر قيمة على الخادم أثرًا على الإطلاق.</w:t>
      </w:r>
    </w:p>
    <w:p w14:paraId="5F7B2963" w14:textId="77777777" w:rsidR="00BF4B66" w:rsidRDefault="00472C0E">
      <w:r>
        <w:br w:type="page"/>
      </w:r>
    </w:p>
    <w:p w14:paraId="12EF9362" w14:textId="77777777" w:rsidR="00BF4B66" w:rsidRDefault="00472C0E">
      <w:pPr>
        <w:pStyle w:val="Heading1"/>
        <w:spacing w:before="280" w:after="120"/>
        <w:jc w:val="right"/>
      </w:pPr>
      <w:bookmarkStart w:id="45" w:name="_Toc238929282"/>
      <w:r>
        <w:rPr>
          <w:rFonts w:ascii="Segoe UI" w:hAnsi="Segoe UI" w:cs="Simplified Arabic"/>
          <w:sz w:val="36"/>
          <w:szCs w:val="36"/>
        </w:rPr>
        <w:lastRenderedPageBreak/>
        <w:t>ملحق — ما كشفه إعداد هذا الدليل</w:t>
      </w:r>
      <w:bookmarkEnd w:id="45"/>
    </w:p>
    <w:p w14:paraId="0BF5D6F8" w14:textId="77777777" w:rsidR="00BF4B66" w:rsidRDefault="00472C0E">
      <w:pPr>
        <w:spacing w:after="120"/>
        <w:jc w:val="right"/>
      </w:pPr>
      <w:r>
        <w:rPr>
          <w:sz w:val="21"/>
          <w:szCs w:val="21"/>
        </w:rPr>
        <w:t>يسجّل هذا الملحق ما وُجد أثناء فتح كل صفحة ومقارنة كل قيد بالشيفرة. وقد صُحّحت المجموعتان الأوليان في التغيير نفسه الذي أنتج هذا الدليل، وأُبقيتا هنا لأن النمط أهم من أي سطر بعينه: فالوثيقة والشيفرة تتباعدان بصمت، ولا يرى هذا التباعد إلا من يقرأ الاثنتين معًا. أما المجموعة الثالثة فسلوك لا خطأ — لا شيء يُصلَح فيها، لكنها جديرة بالمعرفة قبل أن تفاجئ أحدًا.</w:t>
      </w:r>
    </w:p>
    <w:p w14:paraId="71449CB1" w14:textId="77777777" w:rsidR="00BF4B66" w:rsidRDefault="00472C0E">
      <w:pPr>
        <w:pStyle w:val="Heading2"/>
        <w:spacing w:before="280" w:after="120"/>
        <w:jc w:val="right"/>
      </w:pPr>
      <w:bookmarkStart w:id="46" w:name="_Toc238929283"/>
      <w:r>
        <w:rPr>
          <w:rFonts w:ascii="Segoe UI" w:hAnsi="Segoe UI" w:cs="Simplified Arabic"/>
          <w:sz w:val="28"/>
          <w:szCs w:val="28"/>
        </w:rPr>
        <w:t>وثائق كانت تخالف الشيفرة — صُحّحت</w:t>
      </w:r>
      <w:bookmarkEnd w:id="46"/>
    </w:p>
    <w:tbl>
      <w:tblPr>
        <w:tblStyle w:val="TableGrid"/>
        <w:bidiVisual/>
        <w:tblW w:w="0" w:type="auto"/>
        <w:jc w:val="right"/>
        <w:tblLook w:val="04A0" w:firstRow="1" w:lastRow="0" w:firstColumn="1" w:lastColumn="0" w:noHBand="0" w:noVBand="1"/>
      </w:tblPr>
      <w:tblGrid>
        <w:gridCol w:w="4680"/>
        <w:gridCol w:w="4680"/>
      </w:tblGrid>
      <w:tr w:rsidR="00BF4B66" w14:paraId="68DFE870" w14:textId="77777777">
        <w:trPr>
          <w:jc w:val="right"/>
        </w:trPr>
        <w:tc>
          <w:tcPr>
            <w:tcW w:w="4680" w:type="dxa"/>
          </w:tcPr>
          <w:p w14:paraId="703C1FC5" w14:textId="77777777" w:rsidR="00BF4B66" w:rsidRDefault="00472C0E">
            <w:pPr>
              <w:jc w:val="right"/>
            </w:pPr>
            <w:r>
              <w:rPr>
                <w:b/>
                <w:color w:val="1B3A5C"/>
                <w:sz w:val="18"/>
                <w:szCs w:val="18"/>
              </w:rPr>
              <w:t>ما تقوله الوثيقة</w:t>
            </w:r>
          </w:p>
        </w:tc>
        <w:tc>
          <w:tcPr>
            <w:tcW w:w="4680" w:type="dxa"/>
          </w:tcPr>
          <w:p w14:paraId="4D9BB0F1" w14:textId="77777777" w:rsidR="00BF4B66" w:rsidRDefault="00472C0E">
            <w:pPr>
              <w:jc w:val="right"/>
            </w:pPr>
            <w:r>
              <w:rPr>
                <w:b/>
                <w:color w:val="1B3A5C"/>
                <w:sz w:val="18"/>
                <w:szCs w:val="18"/>
              </w:rPr>
              <w:t>ما تفعله الشيفرة</w:t>
            </w:r>
          </w:p>
        </w:tc>
      </w:tr>
      <w:tr w:rsidR="00BF4B66" w14:paraId="64EB4377" w14:textId="77777777">
        <w:trPr>
          <w:jc w:val="right"/>
        </w:trPr>
        <w:tc>
          <w:tcPr>
            <w:tcW w:w="4680" w:type="dxa"/>
          </w:tcPr>
          <w:p w14:paraId="70E4F730" w14:textId="77777777" w:rsidR="00BF4B66" w:rsidRDefault="00472C0E">
            <w:pPr>
              <w:spacing w:after="40"/>
              <w:jc w:val="right"/>
            </w:pPr>
            <w:r>
              <w:rPr>
                <w:sz w:val="17"/>
                <w:szCs w:val="17"/>
              </w:rPr>
              <w:t>عدة مراجع صفحات تصف حارس الصفحة بأنه تحقق من دور المسؤول</w:t>
            </w:r>
          </w:p>
        </w:tc>
        <w:tc>
          <w:tcPr>
            <w:tcW w:w="4680" w:type="dxa"/>
          </w:tcPr>
          <w:p w14:paraId="1AEBD8DD" w14:textId="77777777" w:rsidR="00BF4B66" w:rsidRDefault="00472C0E">
            <w:pPr>
              <w:spacing w:after="40"/>
              <w:jc w:val="right"/>
            </w:pPr>
            <w:r>
              <w:rPr>
                <w:sz w:val="17"/>
                <w:szCs w:val="17"/>
              </w:rPr>
              <w:t>الصفحات محروسة بصلاحية مسمّاة لا بدور</w:t>
            </w:r>
          </w:p>
        </w:tc>
      </w:tr>
      <w:tr w:rsidR="00BF4B66" w14:paraId="7B14B360" w14:textId="77777777">
        <w:trPr>
          <w:jc w:val="right"/>
        </w:trPr>
        <w:tc>
          <w:tcPr>
            <w:tcW w:w="4680" w:type="dxa"/>
          </w:tcPr>
          <w:p w14:paraId="30881A60" w14:textId="77777777" w:rsidR="00BF4B66" w:rsidRDefault="00472C0E">
            <w:pPr>
              <w:spacing w:after="40"/>
              <w:jc w:val="right"/>
            </w:pPr>
            <w:r>
              <w:rPr>
                <w:sz w:val="17"/>
                <w:szCs w:val="17"/>
              </w:rPr>
              <w:t>دليل المسؤول يقول إن إجراء التعديل في قائمة المسؤولين عنصر نائب لم يُبنَ</w:t>
            </w:r>
          </w:p>
        </w:tc>
        <w:tc>
          <w:tcPr>
            <w:tcW w:w="4680" w:type="dxa"/>
          </w:tcPr>
          <w:p w14:paraId="7068AF29" w14:textId="77777777" w:rsidR="00BF4B66" w:rsidRDefault="00472C0E">
            <w:pPr>
              <w:spacing w:after="40"/>
              <w:jc w:val="right"/>
            </w:pPr>
            <w:r>
              <w:rPr>
                <w:sz w:val="17"/>
                <w:szCs w:val="17"/>
              </w:rPr>
              <w:t>التعديل يفتح محرّر أدوار عاملًا ويحفظ عبر خدمة حيّة</w:t>
            </w:r>
          </w:p>
        </w:tc>
      </w:tr>
      <w:tr w:rsidR="00BF4B66" w14:paraId="063E7F30" w14:textId="77777777">
        <w:trPr>
          <w:jc w:val="right"/>
        </w:trPr>
        <w:tc>
          <w:tcPr>
            <w:tcW w:w="4680" w:type="dxa"/>
          </w:tcPr>
          <w:p w14:paraId="643250E6" w14:textId="77777777" w:rsidR="00BF4B66" w:rsidRDefault="00472C0E">
            <w:pPr>
              <w:spacing w:after="40"/>
              <w:jc w:val="right"/>
            </w:pPr>
            <w:r>
              <w:rPr>
                <w:sz w:val="17"/>
                <w:szCs w:val="17"/>
              </w:rPr>
              <w:t>دليل المسؤول يعطي عنوان لوحة التحكم على أنه cp.simf.local</w:t>
            </w:r>
          </w:p>
        </w:tc>
        <w:tc>
          <w:tcPr>
            <w:tcW w:w="4680" w:type="dxa"/>
          </w:tcPr>
          <w:p w14:paraId="79567E76" w14:textId="77777777" w:rsidR="00BF4B66" w:rsidRDefault="00472C0E">
            <w:pPr>
              <w:spacing w:after="40"/>
              <w:jc w:val="right"/>
            </w:pPr>
            <w:r>
              <w:rPr>
                <w:sz w:val="17"/>
                <w:szCs w:val="17"/>
              </w:rPr>
              <w:t>فهرس المستودع نفسه يعطي localhost:5158 للتشغيل المحلي</w:t>
            </w:r>
          </w:p>
        </w:tc>
      </w:tr>
      <w:tr w:rsidR="00BF4B66" w14:paraId="307CB41C" w14:textId="77777777">
        <w:trPr>
          <w:jc w:val="right"/>
        </w:trPr>
        <w:tc>
          <w:tcPr>
            <w:tcW w:w="4680" w:type="dxa"/>
          </w:tcPr>
          <w:p w14:paraId="26A213E7" w14:textId="77777777" w:rsidR="00BF4B66" w:rsidRDefault="00472C0E">
            <w:pPr>
              <w:spacing w:after="40"/>
              <w:jc w:val="right"/>
            </w:pPr>
            <w:r>
              <w:rPr>
                <w:sz w:val="17"/>
                <w:szCs w:val="17"/>
              </w:rPr>
              <w:t>وثيقة التشغيل تصف بادئة تهيئة مشتركة واحدة</w:t>
            </w:r>
          </w:p>
        </w:tc>
        <w:tc>
          <w:tcPr>
            <w:tcW w:w="4680" w:type="dxa"/>
          </w:tcPr>
          <w:p w14:paraId="32E258FD" w14:textId="77777777" w:rsidR="00BF4B66" w:rsidRDefault="00472C0E">
            <w:pPr>
              <w:spacing w:after="40"/>
              <w:jc w:val="right"/>
            </w:pPr>
            <w:r>
              <w:rPr>
                <w:sz w:val="17"/>
                <w:szCs w:val="17"/>
              </w:rPr>
              <w:t>هناك أربع بادئات، واحدة لكل تطبيق، منذ أغسطس 2026</w:t>
            </w:r>
          </w:p>
        </w:tc>
      </w:tr>
      <w:tr w:rsidR="00BF4B66" w14:paraId="2A22F1AB" w14:textId="77777777">
        <w:trPr>
          <w:jc w:val="right"/>
        </w:trPr>
        <w:tc>
          <w:tcPr>
            <w:tcW w:w="4680" w:type="dxa"/>
          </w:tcPr>
          <w:p w14:paraId="3B16539D" w14:textId="77777777" w:rsidR="00BF4B66" w:rsidRDefault="00472C0E">
            <w:pPr>
              <w:spacing w:after="40"/>
              <w:jc w:val="right"/>
            </w:pPr>
            <w:r>
              <w:rPr>
                <w:sz w:val="17"/>
                <w:szCs w:val="17"/>
              </w:rPr>
              <w:t>وثيقة التشغيل تُدرج مسارَي تخزين على أنهما مطلوبان</w:t>
            </w:r>
          </w:p>
        </w:tc>
        <w:tc>
          <w:tcPr>
            <w:tcW w:w="4680" w:type="dxa"/>
          </w:tcPr>
          <w:p w14:paraId="629285C6" w14:textId="77777777" w:rsidR="00BF4B66" w:rsidRDefault="00472C0E">
            <w:pPr>
              <w:spacing w:after="40"/>
              <w:jc w:val="right"/>
            </w:pPr>
            <w:r>
              <w:rPr>
                <w:sz w:val="17"/>
                <w:szCs w:val="17"/>
              </w:rPr>
              <w:t>أُزيل كلاهما، وضبطهما لا يفعل شيئًا</w:t>
            </w:r>
          </w:p>
        </w:tc>
      </w:tr>
      <w:tr w:rsidR="00BF4B66" w14:paraId="4108CE3E" w14:textId="77777777">
        <w:trPr>
          <w:jc w:val="right"/>
        </w:trPr>
        <w:tc>
          <w:tcPr>
            <w:tcW w:w="4680" w:type="dxa"/>
          </w:tcPr>
          <w:p w14:paraId="199E06D0" w14:textId="77777777" w:rsidR="00BF4B66" w:rsidRDefault="00472C0E">
            <w:pPr>
              <w:spacing w:after="40"/>
              <w:jc w:val="right"/>
            </w:pPr>
            <w:r>
              <w:rPr>
                <w:sz w:val="17"/>
                <w:szCs w:val="17"/>
              </w:rPr>
              <w:t>وثيقة التشغيل تعطي عمر رمز الوصول بثلاثين دقيقة</w:t>
            </w:r>
          </w:p>
        </w:tc>
        <w:tc>
          <w:tcPr>
            <w:tcW w:w="4680" w:type="dxa"/>
          </w:tcPr>
          <w:p w14:paraId="5E781D4C" w14:textId="77777777" w:rsidR="00BF4B66" w:rsidRDefault="00472C0E">
            <w:pPr>
              <w:spacing w:after="40"/>
              <w:jc w:val="right"/>
            </w:pPr>
            <w:r>
              <w:rPr>
                <w:sz w:val="17"/>
                <w:szCs w:val="17"/>
              </w:rPr>
              <w:t>هو خمس دقائق</w:t>
            </w:r>
          </w:p>
        </w:tc>
      </w:tr>
      <w:tr w:rsidR="00BF4B66" w14:paraId="422C88EF" w14:textId="77777777">
        <w:trPr>
          <w:jc w:val="right"/>
        </w:trPr>
        <w:tc>
          <w:tcPr>
            <w:tcW w:w="4680" w:type="dxa"/>
          </w:tcPr>
          <w:p w14:paraId="09DCEE01" w14:textId="77777777" w:rsidR="00BF4B66" w:rsidRDefault="00472C0E">
            <w:pPr>
              <w:spacing w:after="40"/>
              <w:jc w:val="right"/>
            </w:pPr>
            <w:r>
              <w:rPr>
                <w:sz w:val="17"/>
                <w:szCs w:val="17"/>
              </w:rPr>
              <w:t>دليل النشر يقول إن نص تهيئة واجهة البرمجة يحمل 62 قيمة</w:t>
            </w:r>
          </w:p>
        </w:tc>
        <w:tc>
          <w:tcPr>
            <w:tcW w:w="4680" w:type="dxa"/>
          </w:tcPr>
          <w:p w14:paraId="7BA348CB" w14:textId="77777777" w:rsidR="00BF4B66" w:rsidRDefault="00472C0E">
            <w:pPr>
              <w:spacing w:after="40"/>
              <w:jc w:val="right"/>
            </w:pPr>
            <w:r>
              <w:rPr>
                <w:sz w:val="17"/>
                <w:szCs w:val="17"/>
              </w:rPr>
              <w:t>وهو يعلن 82</w:t>
            </w:r>
          </w:p>
        </w:tc>
      </w:tr>
      <w:tr w:rsidR="00BF4B66" w14:paraId="6518E98A" w14:textId="77777777">
        <w:trPr>
          <w:jc w:val="right"/>
        </w:trPr>
        <w:tc>
          <w:tcPr>
            <w:tcW w:w="4680" w:type="dxa"/>
          </w:tcPr>
          <w:p w14:paraId="418E15F6" w14:textId="77777777" w:rsidR="00BF4B66" w:rsidRDefault="00472C0E">
            <w:pPr>
              <w:spacing w:after="40"/>
              <w:jc w:val="right"/>
            </w:pPr>
            <w:r>
              <w:rPr>
                <w:sz w:val="17"/>
                <w:szCs w:val="17"/>
              </w:rPr>
              <w:t>إجراء الاسترداد يقول إن البذّار يعيد تطبيق سرّ المصادقة المهيّأ عند كل تشغيل</w:t>
            </w:r>
          </w:p>
        </w:tc>
        <w:tc>
          <w:tcPr>
            <w:tcW w:w="4680" w:type="dxa"/>
          </w:tcPr>
          <w:p w14:paraId="02ED4FBE" w14:textId="77777777" w:rsidR="00BF4B66" w:rsidRDefault="00472C0E">
            <w:pPr>
              <w:spacing w:after="40"/>
              <w:jc w:val="right"/>
            </w:pPr>
            <w:r>
              <w:rPr>
                <w:sz w:val="17"/>
                <w:szCs w:val="17"/>
              </w:rPr>
              <w:t>وهو يعيد تطبيقه فقط ما دامت المصادقة الثنائية مفعّلة لذلك الحساب</w:t>
            </w:r>
          </w:p>
        </w:tc>
      </w:tr>
    </w:tbl>
    <w:p w14:paraId="07C431D9" w14:textId="77777777" w:rsidR="00BF4B66" w:rsidRDefault="00BF4B66">
      <w:pPr>
        <w:spacing w:after="40"/>
        <w:jc w:val="right"/>
      </w:pPr>
    </w:p>
    <w:p w14:paraId="0CB90CBB" w14:textId="77777777" w:rsidR="00BF4B66" w:rsidRDefault="00472C0E">
      <w:pPr>
        <w:pStyle w:val="Heading2"/>
        <w:spacing w:before="280" w:after="120"/>
        <w:jc w:val="right"/>
      </w:pPr>
      <w:bookmarkStart w:id="47" w:name="_Toc238929284"/>
      <w:r>
        <w:rPr>
          <w:rFonts w:ascii="Segoe UI" w:hAnsi="Segoe UI" w:cs="Simplified Arabic"/>
          <w:sz w:val="28"/>
          <w:szCs w:val="28"/>
        </w:rPr>
        <w:t>صياغات في المنتج لم تعد تطابق سلوكه — صُحّحت</w:t>
      </w:r>
      <w:bookmarkEnd w:id="47"/>
    </w:p>
    <w:p w14:paraId="322A0C92" w14:textId="77777777" w:rsidR="00BF4B66" w:rsidRDefault="00472C0E">
      <w:pPr>
        <w:pStyle w:val="ListBullet"/>
        <w:spacing w:after="60"/>
        <w:jc w:val="right"/>
      </w:pPr>
      <w:r>
        <w:rPr>
          <w:sz w:val="21"/>
          <w:szCs w:val="21"/>
        </w:rPr>
        <w:t>كان حفظ زائر جديد يقول إن دعوة أُرسلت. ولا تُرسل أي دعوة في ذلك المسار — فالصياغة سبقت معالج التسجيل الذي حلّ محلها. وصار النص الآن يفيد بأن الزائر سُجّل.</w:t>
      </w:r>
    </w:p>
    <w:p w14:paraId="1230FE14" w14:textId="77777777" w:rsidR="00BF4B66" w:rsidRDefault="00472C0E">
      <w:pPr>
        <w:pStyle w:val="ListBullet"/>
        <w:spacing w:after="60"/>
        <w:jc w:val="right"/>
      </w:pPr>
      <w:r>
        <w:rPr>
          <w:sz w:val="21"/>
          <w:szCs w:val="21"/>
        </w:rPr>
        <w:t>وكان حفظ حساب شريك يعرض رسالة المسؤولين، التي تَعِد ببريد دعوة لا يضعه هذا المسار في الطابور أصلًا. ولحسابات الشركاء الآن رسالتها الخاصة، وهي تفيد بأن الحساب ينتظر الموافقة.</w:t>
      </w:r>
    </w:p>
    <w:p w14:paraId="7C901237" w14:textId="77777777" w:rsidR="00BF4B66" w:rsidRDefault="00472C0E">
      <w:pPr>
        <w:pStyle w:val="ListBullet"/>
        <w:spacing w:after="60"/>
        <w:jc w:val="right"/>
      </w:pPr>
      <w:r>
        <w:rPr>
          <w:sz w:val="21"/>
          <w:szCs w:val="21"/>
        </w:rPr>
        <w:t>وكان السطر التوضيحي في صفحة الشركاء يصف دعوةً لتعيين كلمة مرور صالحة سبعة أيام، وهي تخص خدمة إنشاء لا تستدعيها أي صفحة. وصار يصف ما تفعله الصفحة فعلًا.</w:t>
      </w:r>
    </w:p>
    <w:p w14:paraId="3E17B6BA" w14:textId="77777777" w:rsidR="00BF4B66" w:rsidRDefault="00472C0E">
      <w:pPr>
        <w:pStyle w:val="Heading2"/>
        <w:spacing w:before="280" w:after="120"/>
        <w:jc w:val="right"/>
      </w:pPr>
      <w:bookmarkStart w:id="48" w:name="_Toc238929285"/>
      <w:r>
        <w:rPr>
          <w:rFonts w:ascii="Segoe UI" w:hAnsi="Segoe UI" w:cs="Simplified Arabic"/>
          <w:sz w:val="28"/>
          <w:szCs w:val="28"/>
        </w:rPr>
        <w:t>سلوك يجدر معرفته قبل أن يفاجئ أحدًا</w:t>
      </w:r>
      <w:bookmarkEnd w:id="48"/>
    </w:p>
    <w:p w14:paraId="2EC9C308" w14:textId="77777777" w:rsidR="00BF4B66" w:rsidRDefault="00472C0E">
      <w:pPr>
        <w:pStyle w:val="ListBullet"/>
        <w:spacing w:after="60"/>
        <w:jc w:val="right"/>
      </w:pPr>
      <w:r>
        <w:rPr>
          <w:sz w:val="21"/>
          <w:szCs w:val="21"/>
        </w:rPr>
        <w:t>مع عدم تهيئة مضيف بريد، يتوقف المرسل الخلفي نهائيًا عند أول طلب إرسال، ويُبلغ فحص السلامة عن اعتلال واجهة البرمجة كلها منذ تلك اللحظة — بينما تواصل كل الصفحات عملها. لوحظ ذلك أثناء إعداد هذا الدليل، بعد أن أطلق إنشاءُ حساب أولَ إشعار له.</w:t>
      </w:r>
    </w:p>
    <w:p w14:paraId="0D4BCBFF" w14:textId="77777777" w:rsidR="00BF4B66" w:rsidRDefault="00472C0E">
      <w:pPr>
        <w:pStyle w:val="ListBullet"/>
        <w:spacing w:after="60"/>
        <w:jc w:val="right"/>
      </w:pPr>
      <w:r>
        <w:rPr>
          <w:sz w:val="21"/>
          <w:szCs w:val="21"/>
        </w:rPr>
        <w:t>في التثبيت الجديد لا يوجد شعار للجهة، فتطلب صفحته صورة غير موجودة. ولا ضرر على الصفحة، فالشعار لم يُرفع بعد فحسب.</w:t>
      </w:r>
    </w:p>
    <w:p w14:paraId="2FDDB10E" w14:textId="77777777" w:rsidR="00BF4B66" w:rsidRDefault="00472C0E">
      <w:pPr>
        <w:pStyle w:val="ListBullet"/>
        <w:spacing w:after="60"/>
        <w:jc w:val="right"/>
      </w:pPr>
      <w:r>
        <w:rPr>
          <w:sz w:val="21"/>
          <w:szCs w:val="21"/>
        </w:rPr>
        <w:t>يقبل مكتب التسجيل صيغة جواز سفر كان تطبيق الجوال ليرفضها، لأن المكتب وحده هو الذي يتخطى التحقق من الصيغة.</w:t>
      </w:r>
    </w:p>
    <w:p w14:paraId="66DE417F" w14:textId="77777777" w:rsidR="00BF4B66" w:rsidRDefault="00472C0E">
      <w:pPr>
        <w:pStyle w:val="ListBullet"/>
        <w:spacing w:after="60"/>
        <w:jc w:val="right"/>
      </w:pPr>
      <w:r>
        <w:rPr>
          <w:sz w:val="21"/>
          <w:szCs w:val="21"/>
        </w:rPr>
        <w:t>يقبل حقلا الاسم العربي والإنجليزي 128 حرفًا في المتصفح ويرفضهما الخادم فوق 50.</w:t>
      </w:r>
    </w:p>
    <w:p w14:paraId="7783960D" w14:textId="77777777" w:rsidR="00BF4B66" w:rsidRDefault="00472C0E">
      <w:pPr>
        <w:pStyle w:val="ListBullet"/>
        <w:spacing w:after="60"/>
        <w:jc w:val="right"/>
      </w:pPr>
      <w:r>
        <w:rPr>
          <w:sz w:val="21"/>
          <w:szCs w:val="21"/>
        </w:rPr>
        <w:lastRenderedPageBreak/>
        <w:t>يستنفد التنقل السريع بين الصفحات حصة الطلبات لكل عنوان، لأن كل صفحة تجلب ملف المستخدم المسجّل لترويستها. ولا ينكسر شيء، إذ يُرفض طلب الترويسة حتى تتجدد النافذة.</w:t>
      </w:r>
    </w:p>
    <w:p w14:paraId="0E2066AA" w14:textId="77777777" w:rsidR="00BF4B66" w:rsidRDefault="00472C0E">
      <w:r>
        <w:br w:type="page"/>
      </w:r>
    </w:p>
    <w:p w14:paraId="0C0F37A4" w14:textId="77777777" w:rsidR="00BF4B66" w:rsidRDefault="00472C0E">
      <w:pPr>
        <w:pStyle w:val="Heading1"/>
        <w:spacing w:before="280" w:after="120"/>
        <w:jc w:val="right"/>
      </w:pPr>
      <w:bookmarkStart w:id="49" w:name="_Toc238929286"/>
      <w:r>
        <w:rPr>
          <w:rFonts w:ascii="Segoe UI" w:hAnsi="Segoe UI" w:cs="Simplified Arabic"/>
          <w:sz w:val="36"/>
          <w:szCs w:val="36"/>
        </w:rPr>
        <w:lastRenderedPageBreak/>
        <w:t>كل صفحة في لوحة التحكم</w:t>
      </w:r>
      <w:bookmarkEnd w:id="49"/>
    </w:p>
    <w:p w14:paraId="3ED644AD" w14:textId="77777777" w:rsidR="00BF4B66" w:rsidRDefault="00472C0E">
      <w:pPr>
        <w:spacing w:after="120"/>
        <w:jc w:val="right"/>
      </w:pPr>
      <w:r>
        <w:rPr>
          <w:sz w:val="21"/>
          <w:szCs w:val="21"/>
        </w:rPr>
        <w:t>يسرد هذا القسم كل صفحة تقدّمها لوحة التحكم، بالترتيب الذي تعرضها به القائمة. ولكل صفحة: العنوان، والملف الذي ينفّذها، والصلاحية التي تحرس الصفحة، والصلاحية التي تُظهرها في القائمة، وصورة للصفحة كما تُعرض. ويُولَّد هذا القسم من الشيفرة المصدرية مع كل بناء، فيصف النظام كما هو لا كما كان.</w:t>
      </w:r>
    </w:p>
    <w:p w14:paraId="3D15803B" w14:textId="77777777" w:rsidR="00BF4B66" w:rsidRDefault="00472C0E">
      <w:pPr>
        <w:pStyle w:val="Heading2"/>
        <w:spacing w:before="280" w:after="120"/>
        <w:jc w:val="right"/>
      </w:pPr>
      <w:bookmarkStart w:id="50" w:name="_Toc238929287"/>
      <w:r>
        <w:rPr>
          <w:rFonts w:ascii="Segoe UI" w:hAnsi="Segoe UI" w:cs="Simplified Arabic"/>
          <w:sz w:val="28"/>
          <w:szCs w:val="28"/>
        </w:rPr>
        <w:t>نظرة عامة</w:t>
      </w:r>
      <w:bookmarkEnd w:id="50"/>
    </w:p>
    <w:p w14:paraId="7CE53A09" w14:textId="77777777" w:rsidR="00BF4B66" w:rsidRDefault="00472C0E">
      <w:pPr>
        <w:pStyle w:val="Heading3"/>
        <w:spacing w:after="120"/>
        <w:jc w:val="right"/>
      </w:pPr>
      <w:r>
        <w:rPr>
          <w:rFonts w:ascii="Segoe UI" w:hAnsi="Segoe UI" w:cs="Simplified Arabic"/>
          <w:sz w:val="24"/>
          <w:szCs w:val="24"/>
        </w:rPr>
        <w:t>لوحة المعلومات  (</w:t>
      </w:r>
      <w:r>
        <w:rPr>
          <w:rFonts w:ascii="Consolas" w:hAnsi="Consolas" w:cs="Simplified Arabic"/>
          <w:sz w:val="24"/>
          <w:szCs w:val="24"/>
          <w:rtl w:val="0"/>
        </w:rPr>
        <w:t>/</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3284"/>
        <w:gridCol w:w="6292"/>
      </w:tblGrid>
      <w:tr w:rsidR="00BF4B66" w14:paraId="3BBB6990" w14:textId="77777777">
        <w:trPr>
          <w:jc w:val="right"/>
        </w:trPr>
        <w:tc>
          <w:tcPr>
            <w:tcW w:w="4680" w:type="dxa"/>
          </w:tcPr>
          <w:p w14:paraId="00F06CF9" w14:textId="77777777" w:rsidR="00BF4B66" w:rsidRDefault="00472C0E">
            <w:pPr>
              <w:jc w:val="right"/>
            </w:pPr>
            <w:r>
              <w:rPr>
                <w:b/>
                <w:color w:val="1B3A5C"/>
                <w:sz w:val="18"/>
                <w:szCs w:val="18"/>
              </w:rPr>
              <w:t>الخاصية</w:t>
            </w:r>
          </w:p>
        </w:tc>
        <w:tc>
          <w:tcPr>
            <w:tcW w:w="4680" w:type="dxa"/>
          </w:tcPr>
          <w:p w14:paraId="2291501F" w14:textId="77777777" w:rsidR="00BF4B66" w:rsidRDefault="00472C0E">
            <w:pPr>
              <w:jc w:val="right"/>
            </w:pPr>
            <w:r>
              <w:rPr>
                <w:b/>
                <w:color w:val="1B3A5C"/>
                <w:sz w:val="18"/>
                <w:szCs w:val="18"/>
              </w:rPr>
              <w:t>القيمة</w:t>
            </w:r>
          </w:p>
        </w:tc>
      </w:tr>
      <w:tr w:rsidR="00BF4B66" w14:paraId="5DF24FAC" w14:textId="77777777">
        <w:trPr>
          <w:jc w:val="right"/>
        </w:trPr>
        <w:tc>
          <w:tcPr>
            <w:tcW w:w="4680" w:type="dxa"/>
          </w:tcPr>
          <w:p w14:paraId="1FCD966A" w14:textId="77777777" w:rsidR="00BF4B66" w:rsidRDefault="00472C0E">
            <w:pPr>
              <w:spacing w:after="40"/>
              <w:jc w:val="right"/>
            </w:pPr>
            <w:r>
              <w:rPr>
                <w:sz w:val="17"/>
                <w:szCs w:val="17"/>
              </w:rPr>
              <w:t>العنوان</w:t>
            </w:r>
          </w:p>
        </w:tc>
        <w:tc>
          <w:tcPr>
            <w:tcW w:w="4680" w:type="dxa"/>
          </w:tcPr>
          <w:p w14:paraId="2D101B41" w14:textId="77777777" w:rsidR="00BF4B66" w:rsidRDefault="00472C0E">
            <w:pPr>
              <w:bidi w:val="0"/>
              <w:spacing w:after="40"/>
            </w:pPr>
            <w:r>
              <w:rPr>
                <w:rFonts w:ascii="Consolas" w:hAnsi="Consolas"/>
                <w:sz w:val="17"/>
                <w:szCs w:val="17"/>
                <w:rtl w:val="0"/>
              </w:rPr>
              <w:t>/</w:t>
            </w:r>
          </w:p>
        </w:tc>
      </w:tr>
      <w:tr w:rsidR="00BF4B66" w14:paraId="02F09E3B" w14:textId="77777777">
        <w:trPr>
          <w:jc w:val="right"/>
        </w:trPr>
        <w:tc>
          <w:tcPr>
            <w:tcW w:w="4680" w:type="dxa"/>
          </w:tcPr>
          <w:p w14:paraId="33E76921" w14:textId="77777777" w:rsidR="00BF4B66" w:rsidRDefault="00472C0E">
            <w:pPr>
              <w:spacing w:after="40"/>
              <w:jc w:val="right"/>
            </w:pPr>
            <w:r>
              <w:rPr>
                <w:sz w:val="17"/>
                <w:szCs w:val="17"/>
              </w:rPr>
              <w:t>ينفّذها</w:t>
            </w:r>
          </w:p>
        </w:tc>
        <w:tc>
          <w:tcPr>
            <w:tcW w:w="4680" w:type="dxa"/>
          </w:tcPr>
          <w:p w14:paraId="4FB8E331" w14:textId="77777777" w:rsidR="00BF4B66" w:rsidRDefault="00472C0E">
            <w:pPr>
              <w:bidi w:val="0"/>
              <w:spacing w:after="40"/>
            </w:pPr>
            <w:r>
              <w:rPr>
                <w:rFonts w:ascii="Consolas" w:hAnsi="Consolas"/>
                <w:sz w:val="17"/>
                <w:szCs w:val="17"/>
                <w:rtl w:val="0"/>
              </w:rPr>
              <w:t>src/ControlPanel/SIMF.ControlPanel/Components/Pages/Home.razor</w:t>
            </w:r>
          </w:p>
        </w:tc>
      </w:tr>
      <w:tr w:rsidR="00BF4B66" w14:paraId="4D5D319F" w14:textId="77777777">
        <w:trPr>
          <w:jc w:val="right"/>
        </w:trPr>
        <w:tc>
          <w:tcPr>
            <w:tcW w:w="4680" w:type="dxa"/>
          </w:tcPr>
          <w:p w14:paraId="63F2DF39" w14:textId="77777777" w:rsidR="00BF4B66" w:rsidRDefault="00472C0E">
            <w:pPr>
              <w:spacing w:after="40"/>
              <w:jc w:val="right"/>
            </w:pPr>
            <w:r>
              <w:rPr>
                <w:sz w:val="17"/>
                <w:szCs w:val="17"/>
              </w:rPr>
              <w:t>ملف الشيفرة المصاحب</w:t>
            </w:r>
          </w:p>
        </w:tc>
        <w:tc>
          <w:tcPr>
            <w:tcW w:w="4680" w:type="dxa"/>
          </w:tcPr>
          <w:p w14:paraId="776A8AD6" w14:textId="77777777" w:rsidR="00BF4B66" w:rsidRDefault="00472C0E">
            <w:pPr>
              <w:bidi w:val="0"/>
              <w:spacing w:after="40"/>
            </w:pPr>
            <w:r>
              <w:rPr>
                <w:rFonts w:ascii="Consolas" w:hAnsi="Consolas"/>
                <w:sz w:val="17"/>
                <w:szCs w:val="17"/>
                <w:rtl w:val="0"/>
              </w:rPr>
              <w:t>src/ControlPanel/SIMF.ControlPanel/Components/Pages/Home.razor.cs</w:t>
            </w:r>
          </w:p>
        </w:tc>
      </w:tr>
      <w:tr w:rsidR="00BF4B66" w14:paraId="6BCC990A" w14:textId="77777777">
        <w:trPr>
          <w:jc w:val="right"/>
        </w:trPr>
        <w:tc>
          <w:tcPr>
            <w:tcW w:w="4680" w:type="dxa"/>
          </w:tcPr>
          <w:p w14:paraId="0B458099" w14:textId="77777777" w:rsidR="00BF4B66" w:rsidRDefault="00472C0E">
            <w:pPr>
              <w:spacing w:after="40"/>
              <w:jc w:val="right"/>
            </w:pPr>
            <w:r>
              <w:rPr>
                <w:sz w:val="17"/>
                <w:szCs w:val="17"/>
              </w:rPr>
              <w:t>صلاحية الصفحة</w:t>
            </w:r>
          </w:p>
        </w:tc>
        <w:tc>
          <w:tcPr>
            <w:tcW w:w="4680" w:type="dxa"/>
          </w:tcPr>
          <w:p w14:paraId="04632D46" w14:textId="77777777" w:rsidR="00BF4B66" w:rsidRDefault="00472C0E">
            <w:pPr>
              <w:spacing w:after="40"/>
              <w:jc w:val="right"/>
            </w:pPr>
            <w:r>
              <w:rPr>
                <w:sz w:val="17"/>
                <w:szCs w:val="17"/>
              </w:rPr>
              <w:t>أي مستخدم مسجّل الدخول</w:t>
            </w:r>
          </w:p>
        </w:tc>
      </w:tr>
      <w:tr w:rsidR="00BF4B66" w14:paraId="61587617" w14:textId="77777777">
        <w:trPr>
          <w:jc w:val="right"/>
        </w:trPr>
        <w:tc>
          <w:tcPr>
            <w:tcW w:w="4680" w:type="dxa"/>
          </w:tcPr>
          <w:p w14:paraId="231800D5" w14:textId="77777777" w:rsidR="00BF4B66" w:rsidRDefault="00472C0E">
            <w:pPr>
              <w:spacing w:after="40"/>
              <w:jc w:val="right"/>
            </w:pPr>
            <w:r>
              <w:rPr>
                <w:sz w:val="17"/>
                <w:szCs w:val="17"/>
              </w:rPr>
              <w:t>صلاحية القائمة</w:t>
            </w:r>
          </w:p>
        </w:tc>
        <w:tc>
          <w:tcPr>
            <w:tcW w:w="4680" w:type="dxa"/>
          </w:tcPr>
          <w:p w14:paraId="6AE4A9F1" w14:textId="77777777" w:rsidR="00BF4B66" w:rsidRDefault="00472C0E">
            <w:pPr>
              <w:spacing w:after="40"/>
              <w:jc w:val="right"/>
            </w:pPr>
            <w:r>
              <w:rPr>
                <w:sz w:val="17"/>
                <w:szCs w:val="17"/>
              </w:rPr>
              <w:t>-</w:t>
            </w:r>
          </w:p>
        </w:tc>
      </w:tr>
    </w:tbl>
    <w:p w14:paraId="19B72DCB" w14:textId="77777777" w:rsidR="00BF4B66" w:rsidRDefault="00BF4B66">
      <w:pPr>
        <w:spacing w:after="40"/>
        <w:jc w:val="right"/>
      </w:pPr>
    </w:p>
    <w:p w14:paraId="23648BA1" w14:textId="77777777" w:rsidR="00BF4B66" w:rsidRDefault="00472C0E">
      <w:pPr>
        <w:spacing w:before="160" w:after="40"/>
        <w:jc w:val="center"/>
      </w:pPr>
      <w:r>
        <w:rPr>
          <w:noProof/>
        </w:rPr>
        <w:drawing>
          <wp:inline distT="0" distB="0" distL="0" distR="0" wp14:anchorId="16E059BF" wp14:editId="37DFB474">
            <wp:extent cx="5760720" cy="28503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dashboard-default-ar.png"/>
                    <pic:cNvPicPr/>
                  </pic:nvPicPr>
                  <pic:blipFill>
                    <a:blip r:embed="rId12"/>
                    <a:stretch>
                      <a:fillRect/>
                    </a:stretch>
                  </pic:blipFill>
                  <pic:spPr>
                    <a:xfrm>
                      <a:off x="0" y="0"/>
                      <a:ext cx="5760720" cy="2850356"/>
                    </a:xfrm>
                    <a:prstGeom prst="rect">
                      <a:avLst/>
                    </a:prstGeom>
                  </pic:spPr>
                </pic:pic>
              </a:graphicData>
            </a:graphic>
          </wp:inline>
        </w:drawing>
      </w:r>
    </w:p>
    <w:p w14:paraId="634D72E2" w14:textId="77777777" w:rsidR="00BF4B66" w:rsidRDefault="00472C0E">
      <w:pPr>
        <w:pStyle w:val="Caption"/>
        <w:spacing w:after="240"/>
        <w:jc w:val="center"/>
      </w:pPr>
      <w:r>
        <w:rPr>
          <w:color w:val="556170"/>
          <w:sz w:val="17"/>
          <w:szCs w:val="17"/>
        </w:rPr>
        <w:t xml:space="preserve">شكل 26 — لوحة المعلومات — </w:t>
      </w:r>
      <w:r>
        <w:rPr>
          <w:rFonts w:ascii="Consolas" w:hAnsi="Consolas"/>
          <w:color w:val="556170"/>
          <w:sz w:val="17"/>
          <w:szCs w:val="17"/>
          <w:rtl w:val="0"/>
        </w:rPr>
        <w:t>/</w:t>
      </w:r>
    </w:p>
    <w:p w14:paraId="2D3D2850" w14:textId="77777777" w:rsidR="00BF4B66" w:rsidRDefault="00472C0E">
      <w:pPr>
        <w:pStyle w:val="Heading3"/>
        <w:spacing w:after="120"/>
        <w:jc w:val="right"/>
      </w:pPr>
      <w:r>
        <w:rPr>
          <w:rFonts w:ascii="Segoe UI" w:hAnsi="Segoe UI" w:cs="Simplified Arabic"/>
          <w:sz w:val="24"/>
          <w:szCs w:val="24"/>
        </w:rPr>
        <w:t>حضور الجلسات  (</w:t>
      </w:r>
      <w:r>
        <w:rPr>
          <w:rFonts w:ascii="Consolas" w:hAnsi="Consolas" w:cs="Simplified Arabic"/>
          <w:sz w:val="24"/>
          <w:szCs w:val="24"/>
          <w:rtl w:val="0"/>
        </w:rPr>
        <w:t>/admin/attendance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321"/>
        <w:gridCol w:w="8255"/>
      </w:tblGrid>
      <w:tr w:rsidR="00BF4B66" w14:paraId="58DCCE8B" w14:textId="77777777">
        <w:trPr>
          <w:jc w:val="right"/>
        </w:trPr>
        <w:tc>
          <w:tcPr>
            <w:tcW w:w="4680" w:type="dxa"/>
          </w:tcPr>
          <w:p w14:paraId="1E40413B" w14:textId="77777777" w:rsidR="00BF4B66" w:rsidRDefault="00472C0E">
            <w:pPr>
              <w:jc w:val="right"/>
            </w:pPr>
            <w:r>
              <w:rPr>
                <w:b/>
                <w:color w:val="1B3A5C"/>
                <w:sz w:val="18"/>
                <w:szCs w:val="18"/>
              </w:rPr>
              <w:t>الخاصية</w:t>
            </w:r>
          </w:p>
        </w:tc>
        <w:tc>
          <w:tcPr>
            <w:tcW w:w="4680" w:type="dxa"/>
          </w:tcPr>
          <w:p w14:paraId="221348CE" w14:textId="77777777" w:rsidR="00BF4B66" w:rsidRDefault="00472C0E">
            <w:pPr>
              <w:jc w:val="right"/>
            </w:pPr>
            <w:r>
              <w:rPr>
                <w:b/>
                <w:color w:val="1B3A5C"/>
                <w:sz w:val="18"/>
                <w:szCs w:val="18"/>
              </w:rPr>
              <w:t>القيمة</w:t>
            </w:r>
          </w:p>
        </w:tc>
      </w:tr>
      <w:tr w:rsidR="00BF4B66" w14:paraId="4E77F5E9" w14:textId="77777777">
        <w:trPr>
          <w:jc w:val="right"/>
        </w:trPr>
        <w:tc>
          <w:tcPr>
            <w:tcW w:w="4680" w:type="dxa"/>
          </w:tcPr>
          <w:p w14:paraId="29EC7DD1" w14:textId="77777777" w:rsidR="00BF4B66" w:rsidRDefault="00472C0E">
            <w:pPr>
              <w:spacing w:after="40"/>
              <w:jc w:val="right"/>
            </w:pPr>
            <w:r>
              <w:rPr>
                <w:sz w:val="17"/>
                <w:szCs w:val="17"/>
              </w:rPr>
              <w:t>العنوان</w:t>
            </w:r>
          </w:p>
        </w:tc>
        <w:tc>
          <w:tcPr>
            <w:tcW w:w="4680" w:type="dxa"/>
          </w:tcPr>
          <w:p w14:paraId="70A3942A" w14:textId="77777777" w:rsidR="00BF4B66" w:rsidRDefault="00472C0E">
            <w:pPr>
              <w:bidi w:val="0"/>
              <w:spacing w:after="40"/>
            </w:pPr>
            <w:r>
              <w:rPr>
                <w:rFonts w:ascii="Consolas" w:hAnsi="Consolas"/>
                <w:sz w:val="17"/>
                <w:szCs w:val="17"/>
                <w:rtl w:val="0"/>
              </w:rPr>
              <w:t>/admin/attendance</w:t>
            </w:r>
          </w:p>
        </w:tc>
      </w:tr>
      <w:tr w:rsidR="00BF4B66" w14:paraId="68C1B7B1" w14:textId="77777777">
        <w:trPr>
          <w:jc w:val="right"/>
        </w:trPr>
        <w:tc>
          <w:tcPr>
            <w:tcW w:w="4680" w:type="dxa"/>
          </w:tcPr>
          <w:p w14:paraId="6B21BFC9" w14:textId="77777777" w:rsidR="00BF4B66" w:rsidRDefault="00472C0E">
            <w:pPr>
              <w:spacing w:after="40"/>
              <w:jc w:val="right"/>
            </w:pPr>
            <w:r>
              <w:rPr>
                <w:sz w:val="17"/>
                <w:szCs w:val="17"/>
              </w:rPr>
              <w:t>ينفّذها</w:t>
            </w:r>
          </w:p>
        </w:tc>
        <w:tc>
          <w:tcPr>
            <w:tcW w:w="4680" w:type="dxa"/>
          </w:tcPr>
          <w:p w14:paraId="08C7818D" w14:textId="77777777" w:rsidR="00BF4B66" w:rsidRDefault="00472C0E">
            <w:pPr>
              <w:bidi w:val="0"/>
              <w:spacing w:after="40"/>
            </w:pPr>
            <w:r>
              <w:rPr>
                <w:rFonts w:ascii="Consolas" w:hAnsi="Consolas"/>
                <w:sz w:val="17"/>
                <w:szCs w:val="17"/>
                <w:rtl w:val="0"/>
              </w:rPr>
              <w:t>src/ControlPanel/SIMF.ControlPanel/Components/Pages/Admin/AttendanceDashboard.razor</w:t>
            </w:r>
          </w:p>
        </w:tc>
      </w:tr>
      <w:tr w:rsidR="00BF4B66" w14:paraId="172B9C52" w14:textId="77777777">
        <w:trPr>
          <w:jc w:val="right"/>
        </w:trPr>
        <w:tc>
          <w:tcPr>
            <w:tcW w:w="4680" w:type="dxa"/>
          </w:tcPr>
          <w:p w14:paraId="6AB0E75A" w14:textId="77777777" w:rsidR="00BF4B66" w:rsidRDefault="00472C0E">
            <w:pPr>
              <w:spacing w:after="40"/>
              <w:jc w:val="right"/>
            </w:pPr>
            <w:r>
              <w:rPr>
                <w:sz w:val="17"/>
                <w:szCs w:val="17"/>
              </w:rPr>
              <w:t xml:space="preserve">ملف الشيفرة </w:t>
            </w:r>
            <w:r>
              <w:rPr>
                <w:sz w:val="17"/>
                <w:szCs w:val="17"/>
              </w:rPr>
              <w:lastRenderedPageBreak/>
              <w:t>المصاحب</w:t>
            </w:r>
          </w:p>
        </w:tc>
        <w:tc>
          <w:tcPr>
            <w:tcW w:w="4680" w:type="dxa"/>
          </w:tcPr>
          <w:p w14:paraId="1FA850AC" w14:textId="77777777" w:rsidR="00BF4B66" w:rsidRDefault="00472C0E">
            <w:pPr>
              <w:bidi w:val="0"/>
              <w:spacing w:after="40"/>
            </w:pPr>
            <w:r>
              <w:rPr>
                <w:rFonts w:ascii="Consolas" w:hAnsi="Consolas"/>
                <w:sz w:val="17"/>
                <w:szCs w:val="17"/>
                <w:rtl w:val="0"/>
              </w:rPr>
              <w:lastRenderedPageBreak/>
              <w:t>src/ControlPanel/SIMF.ControlPanel/Components/Pages/Admin/AttendanceDashboard.razor.cs</w:t>
            </w:r>
          </w:p>
        </w:tc>
      </w:tr>
      <w:tr w:rsidR="00BF4B66" w14:paraId="3399DF3C" w14:textId="77777777">
        <w:trPr>
          <w:jc w:val="right"/>
        </w:trPr>
        <w:tc>
          <w:tcPr>
            <w:tcW w:w="4680" w:type="dxa"/>
          </w:tcPr>
          <w:p w14:paraId="7F18B45A" w14:textId="77777777" w:rsidR="00BF4B66" w:rsidRDefault="00472C0E">
            <w:pPr>
              <w:spacing w:after="40"/>
              <w:jc w:val="right"/>
            </w:pPr>
            <w:r>
              <w:rPr>
                <w:sz w:val="17"/>
                <w:szCs w:val="17"/>
              </w:rPr>
              <w:t>صلاحية الصفحة</w:t>
            </w:r>
          </w:p>
        </w:tc>
        <w:tc>
          <w:tcPr>
            <w:tcW w:w="4680" w:type="dxa"/>
          </w:tcPr>
          <w:p w14:paraId="71CBD43B" w14:textId="77777777" w:rsidR="00BF4B66" w:rsidRDefault="00472C0E">
            <w:pPr>
              <w:bidi w:val="0"/>
              <w:spacing w:after="40"/>
            </w:pPr>
            <w:r>
              <w:rPr>
                <w:rFonts w:ascii="Consolas" w:hAnsi="Consolas"/>
                <w:sz w:val="17"/>
                <w:szCs w:val="17"/>
                <w:rtl w:val="0"/>
              </w:rPr>
              <w:t>Attendance.View</w:t>
            </w:r>
          </w:p>
        </w:tc>
      </w:tr>
      <w:tr w:rsidR="00BF4B66" w14:paraId="43B45168" w14:textId="77777777">
        <w:trPr>
          <w:jc w:val="right"/>
        </w:trPr>
        <w:tc>
          <w:tcPr>
            <w:tcW w:w="4680" w:type="dxa"/>
          </w:tcPr>
          <w:p w14:paraId="3115C7C1" w14:textId="77777777" w:rsidR="00BF4B66" w:rsidRDefault="00472C0E">
            <w:pPr>
              <w:spacing w:after="40"/>
              <w:jc w:val="right"/>
            </w:pPr>
            <w:r>
              <w:rPr>
                <w:sz w:val="17"/>
                <w:szCs w:val="17"/>
              </w:rPr>
              <w:t>صلاحية القائمة</w:t>
            </w:r>
          </w:p>
        </w:tc>
        <w:tc>
          <w:tcPr>
            <w:tcW w:w="4680" w:type="dxa"/>
          </w:tcPr>
          <w:p w14:paraId="2B9D117A" w14:textId="77777777" w:rsidR="00BF4B66" w:rsidRDefault="00472C0E">
            <w:pPr>
              <w:bidi w:val="0"/>
              <w:spacing w:after="40"/>
            </w:pPr>
            <w:r>
              <w:rPr>
                <w:rFonts w:ascii="Consolas" w:hAnsi="Consolas"/>
                <w:sz w:val="17"/>
                <w:szCs w:val="17"/>
                <w:rtl w:val="0"/>
              </w:rPr>
              <w:t>Attendance.View</w:t>
            </w:r>
          </w:p>
        </w:tc>
      </w:tr>
    </w:tbl>
    <w:p w14:paraId="77A3E5AF" w14:textId="77777777" w:rsidR="00BF4B66" w:rsidRDefault="00BF4B66">
      <w:pPr>
        <w:spacing w:after="40"/>
        <w:jc w:val="right"/>
      </w:pPr>
    </w:p>
    <w:p w14:paraId="65AF61C8" w14:textId="77777777" w:rsidR="00BF4B66" w:rsidRDefault="00472C0E">
      <w:pPr>
        <w:spacing w:before="160" w:after="40"/>
        <w:jc w:val="center"/>
      </w:pPr>
      <w:r>
        <w:rPr>
          <w:noProof/>
        </w:rPr>
        <w:drawing>
          <wp:inline distT="0" distB="0" distL="0" distR="0" wp14:anchorId="1C1A853C" wp14:editId="40760006">
            <wp:extent cx="5760720" cy="28503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ttendance-default-ar.png"/>
                    <pic:cNvPicPr/>
                  </pic:nvPicPr>
                  <pic:blipFill>
                    <a:blip r:embed="rId31"/>
                    <a:stretch>
                      <a:fillRect/>
                    </a:stretch>
                  </pic:blipFill>
                  <pic:spPr>
                    <a:xfrm>
                      <a:off x="0" y="0"/>
                      <a:ext cx="5760720" cy="2850356"/>
                    </a:xfrm>
                    <a:prstGeom prst="rect">
                      <a:avLst/>
                    </a:prstGeom>
                  </pic:spPr>
                </pic:pic>
              </a:graphicData>
            </a:graphic>
          </wp:inline>
        </w:drawing>
      </w:r>
    </w:p>
    <w:p w14:paraId="14473590" w14:textId="77777777" w:rsidR="00BF4B66" w:rsidRDefault="00472C0E">
      <w:pPr>
        <w:pStyle w:val="Caption"/>
        <w:spacing w:after="240"/>
        <w:jc w:val="center"/>
      </w:pPr>
      <w:r>
        <w:rPr>
          <w:color w:val="556170"/>
          <w:sz w:val="17"/>
          <w:szCs w:val="17"/>
        </w:rPr>
        <w:t xml:space="preserve">شكل 27 — حضور الجلسات — </w:t>
      </w:r>
      <w:r>
        <w:rPr>
          <w:rFonts w:ascii="Consolas" w:hAnsi="Consolas"/>
          <w:color w:val="556170"/>
          <w:sz w:val="17"/>
          <w:szCs w:val="17"/>
          <w:rtl w:val="0"/>
        </w:rPr>
        <w:t>/admin/attendance</w:t>
      </w:r>
    </w:p>
    <w:p w14:paraId="0ADE8B1D" w14:textId="77777777" w:rsidR="00BF4B66" w:rsidRDefault="00472C0E">
      <w:pPr>
        <w:pStyle w:val="Heading3"/>
        <w:spacing w:after="120"/>
        <w:jc w:val="right"/>
      </w:pPr>
      <w:r>
        <w:rPr>
          <w:rFonts w:ascii="Segoe UI" w:hAnsi="Segoe UI" w:cs="Simplified Arabic"/>
          <w:sz w:val="24"/>
          <w:szCs w:val="24"/>
        </w:rPr>
        <w:t>القاعة المباشرة  (</w:t>
      </w:r>
      <w:r>
        <w:rPr>
          <w:rFonts w:ascii="Consolas" w:hAnsi="Consolas" w:cs="Simplified Arabic"/>
          <w:sz w:val="24"/>
          <w:szCs w:val="24"/>
          <w:rtl w:val="0"/>
        </w:rPr>
        <w:t>/admin/sessions/live-hall</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041F6DD6" w14:textId="77777777">
        <w:trPr>
          <w:jc w:val="right"/>
        </w:trPr>
        <w:tc>
          <w:tcPr>
            <w:tcW w:w="4680" w:type="dxa"/>
          </w:tcPr>
          <w:p w14:paraId="168B9B0C" w14:textId="77777777" w:rsidR="00BF4B66" w:rsidRDefault="00472C0E">
            <w:pPr>
              <w:jc w:val="right"/>
            </w:pPr>
            <w:r>
              <w:rPr>
                <w:b/>
                <w:color w:val="1B3A5C"/>
                <w:sz w:val="18"/>
                <w:szCs w:val="18"/>
              </w:rPr>
              <w:t>الخاصية</w:t>
            </w:r>
          </w:p>
        </w:tc>
        <w:tc>
          <w:tcPr>
            <w:tcW w:w="4680" w:type="dxa"/>
          </w:tcPr>
          <w:p w14:paraId="04C7E817" w14:textId="77777777" w:rsidR="00BF4B66" w:rsidRDefault="00472C0E">
            <w:pPr>
              <w:jc w:val="right"/>
            </w:pPr>
            <w:r>
              <w:rPr>
                <w:b/>
                <w:color w:val="1B3A5C"/>
                <w:sz w:val="18"/>
                <w:szCs w:val="18"/>
              </w:rPr>
              <w:t>القيمة</w:t>
            </w:r>
          </w:p>
        </w:tc>
      </w:tr>
      <w:tr w:rsidR="00BF4B66" w14:paraId="7B27C8C2" w14:textId="77777777">
        <w:trPr>
          <w:jc w:val="right"/>
        </w:trPr>
        <w:tc>
          <w:tcPr>
            <w:tcW w:w="4680" w:type="dxa"/>
          </w:tcPr>
          <w:p w14:paraId="44C5560D" w14:textId="77777777" w:rsidR="00BF4B66" w:rsidRDefault="00472C0E">
            <w:pPr>
              <w:spacing w:after="40"/>
              <w:jc w:val="right"/>
            </w:pPr>
            <w:r>
              <w:rPr>
                <w:sz w:val="17"/>
                <w:szCs w:val="17"/>
              </w:rPr>
              <w:t>العنوان</w:t>
            </w:r>
          </w:p>
        </w:tc>
        <w:tc>
          <w:tcPr>
            <w:tcW w:w="4680" w:type="dxa"/>
          </w:tcPr>
          <w:p w14:paraId="61830A1C" w14:textId="77777777" w:rsidR="00BF4B66" w:rsidRDefault="00472C0E">
            <w:pPr>
              <w:bidi w:val="0"/>
              <w:spacing w:after="40"/>
            </w:pPr>
            <w:r>
              <w:rPr>
                <w:rFonts w:ascii="Consolas" w:hAnsi="Consolas"/>
                <w:sz w:val="17"/>
                <w:szCs w:val="17"/>
                <w:rtl w:val="0"/>
              </w:rPr>
              <w:t>/admin/sessions/live-hall</w:t>
            </w:r>
          </w:p>
        </w:tc>
      </w:tr>
      <w:tr w:rsidR="00BF4B66" w14:paraId="67CDB1EA" w14:textId="77777777">
        <w:trPr>
          <w:jc w:val="right"/>
        </w:trPr>
        <w:tc>
          <w:tcPr>
            <w:tcW w:w="4680" w:type="dxa"/>
          </w:tcPr>
          <w:p w14:paraId="404DAC98" w14:textId="77777777" w:rsidR="00BF4B66" w:rsidRDefault="00472C0E">
            <w:pPr>
              <w:spacing w:after="40"/>
              <w:jc w:val="right"/>
            </w:pPr>
            <w:r>
              <w:rPr>
                <w:sz w:val="17"/>
                <w:szCs w:val="17"/>
              </w:rPr>
              <w:t>ينفّذها</w:t>
            </w:r>
          </w:p>
        </w:tc>
        <w:tc>
          <w:tcPr>
            <w:tcW w:w="4680" w:type="dxa"/>
          </w:tcPr>
          <w:p w14:paraId="7EE30F44" w14:textId="77777777" w:rsidR="00BF4B66" w:rsidRDefault="00472C0E">
            <w:pPr>
              <w:bidi w:val="0"/>
              <w:spacing w:after="40"/>
            </w:pPr>
            <w:r>
              <w:rPr>
                <w:rFonts w:ascii="Consolas" w:hAnsi="Consolas"/>
                <w:sz w:val="17"/>
                <w:szCs w:val="17"/>
                <w:rtl w:val="0"/>
              </w:rPr>
              <w:t>src/ControlPanel/SIMF.ControlPanel/Components/Pages/Admin/SessionLiveHall.razor</w:t>
            </w:r>
          </w:p>
        </w:tc>
      </w:tr>
      <w:tr w:rsidR="00BF4B66" w14:paraId="42C218D5" w14:textId="77777777">
        <w:trPr>
          <w:jc w:val="right"/>
        </w:trPr>
        <w:tc>
          <w:tcPr>
            <w:tcW w:w="4680" w:type="dxa"/>
          </w:tcPr>
          <w:p w14:paraId="592F54EB" w14:textId="77777777" w:rsidR="00BF4B66" w:rsidRDefault="00472C0E">
            <w:pPr>
              <w:spacing w:after="40"/>
              <w:jc w:val="right"/>
            </w:pPr>
            <w:r>
              <w:rPr>
                <w:sz w:val="17"/>
                <w:szCs w:val="17"/>
              </w:rPr>
              <w:t>ملف الشيفرة المصاحب</w:t>
            </w:r>
          </w:p>
        </w:tc>
        <w:tc>
          <w:tcPr>
            <w:tcW w:w="4680" w:type="dxa"/>
          </w:tcPr>
          <w:p w14:paraId="07D99F54" w14:textId="77777777" w:rsidR="00BF4B66" w:rsidRDefault="00472C0E">
            <w:pPr>
              <w:bidi w:val="0"/>
              <w:spacing w:after="40"/>
            </w:pPr>
            <w:r>
              <w:rPr>
                <w:rFonts w:ascii="Consolas" w:hAnsi="Consolas"/>
                <w:sz w:val="17"/>
                <w:szCs w:val="17"/>
                <w:rtl w:val="0"/>
              </w:rPr>
              <w:t>src/ControlPanel/SIMF.ControlPanel/Components/Pages/Admin/SessionLiveHall.razor.cs</w:t>
            </w:r>
          </w:p>
        </w:tc>
      </w:tr>
      <w:tr w:rsidR="00BF4B66" w14:paraId="64916C99" w14:textId="77777777">
        <w:trPr>
          <w:jc w:val="right"/>
        </w:trPr>
        <w:tc>
          <w:tcPr>
            <w:tcW w:w="4680" w:type="dxa"/>
          </w:tcPr>
          <w:p w14:paraId="2B3F6983" w14:textId="77777777" w:rsidR="00BF4B66" w:rsidRDefault="00472C0E">
            <w:pPr>
              <w:spacing w:after="40"/>
              <w:jc w:val="right"/>
            </w:pPr>
            <w:r>
              <w:rPr>
                <w:sz w:val="17"/>
                <w:szCs w:val="17"/>
              </w:rPr>
              <w:t>صلاحية الصفحة</w:t>
            </w:r>
          </w:p>
        </w:tc>
        <w:tc>
          <w:tcPr>
            <w:tcW w:w="4680" w:type="dxa"/>
          </w:tcPr>
          <w:p w14:paraId="3ABFA107" w14:textId="77777777" w:rsidR="00BF4B66" w:rsidRDefault="00472C0E">
            <w:pPr>
              <w:bidi w:val="0"/>
              <w:spacing w:after="40"/>
            </w:pPr>
            <w:r>
              <w:rPr>
                <w:rFonts w:ascii="Consolas" w:hAnsi="Consolas"/>
                <w:sz w:val="17"/>
                <w:szCs w:val="17"/>
                <w:rtl w:val="0"/>
              </w:rPr>
              <w:t>Attendance.View</w:t>
            </w:r>
          </w:p>
        </w:tc>
      </w:tr>
      <w:tr w:rsidR="00BF4B66" w14:paraId="7A194574" w14:textId="77777777">
        <w:trPr>
          <w:jc w:val="right"/>
        </w:trPr>
        <w:tc>
          <w:tcPr>
            <w:tcW w:w="4680" w:type="dxa"/>
          </w:tcPr>
          <w:p w14:paraId="3A00085E" w14:textId="77777777" w:rsidR="00BF4B66" w:rsidRDefault="00472C0E">
            <w:pPr>
              <w:spacing w:after="40"/>
              <w:jc w:val="right"/>
            </w:pPr>
            <w:r>
              <w:rPr>
                <w:sz w:val="17"/>
                <w:szCs w:val="17"/>
              </w:rPr>
              <w:t>صلاحية القائمة</w:t>
            </w:r>
          </w:p>
        </w:tc>
        <w:tc>
          <w:tcPr>
            <w:tcW w:w="4680" w:type="dxa"/>
          </w:tcPr>
          <w:p w14:paraId="2E4DCF5F" w14:textId="77777777" w:rsidR="00BF4B66" w:rsidRDefault="00472C0E">
            <w:pPr>
              <w:bidi w:val="0"/>
              <w:spacing w:after="40"/>
            </w:pPr>
            <w:r>
              <w:rPr>
                <w:rFonts w:ascii="Consolas" w:hAnsi="Consolas"/>
                <w:sz w:val="17"/>
                <w:szCs w:val="17"/>
                <w:rtl w:val="0"/>
              </w:rPr>
              <w:t>Attendance.View</w:t>
            </w:r>
          </w:p>
        </w:tc>
      </w:tr>
    </w:tbl>
    <w:p w14:paraId="368A5A18" w14:textId="77777777" w:rsidR="00BF4B66" w:rsidRDefault="00BF4B66">
      <w:pPr>
        <w:spacing w:after="40"/>
        <w:jc w:val="right"/>
      </w:pPr>
    </w:p>
    <w:p w14:paraId="74AF145F" w14:textId="77777777" w:rsidR="00BF4B66" w:rsidRDefault="00472C0E">
      <w:pPr>
        <w:spacing w:before="160" w:after="40"/>
        <w:jc w:val="center"/>
      </w:pPr>
      <w:r>
        <w:rPr>
          <w:noProof/>
        </w:rPr>
        <w:lastRenderedPageBreak/>
        <w:drawing>
          <wp:inline distT="0" distB="0" distL="0" distR="0" wp14:anchorId="09EBCCFC" wp14:editId="36239B1E">
            <wp:extent cx="5760720" cy="28503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live-hall-default-ar.png"/>
                    <pic:cNvPicPr/>
                  </pic:nvPicPr>
                  <pic:blipFill>
                    <a:blip r:embed="rId32"/>
                    <a:stretch>
                      <a:fillRect/>
                    </a:stretch>
                  </pic:blipFill>
                  <pic:spPr>
                    <a:xfrm>
                      <a:off x="0" y="0"/>
                      <a:ext cx="5760720" cy="2850356"/>
                    </a:xfrm>
                    <a:prstGeom prst="rect">
                      <a:avLst/>
                    </a:prstGeom>
                  </pic:spPr>
                </pic:pic>
              </a:graphicData>
            </a:graphic>
          </wp:inline>
        </w:drawing>
      </w:r>
    </w:p>
    <w:p w14:paraId="7BAD6F8D" w14:textId="77777777" w:rsidR="00BF4B66" w:rsidRDefault="00472C0E">
      <w:pPr>
        <w:pStyle w:val="Caption"/>
        <w:spacing w:after="240"/>
        <w:jc w:val="center"/>
      </w:pPr>
      <w:r>
        <w:rPr>
          <w:color w:val="556170"/>
          <w:sz w:val="17"/>
          <w:szCs w:val="17"/>
        </w:rPr>
        <w:t xml:space="preserve">شكل 28 — القاعة المباشرة — </w:t>
      </w:r>
      <w:r>
        <w:rPr>
          <w:rFonts w:ascii="Consolas" w:hAnsi="Consolas"/>
          <w:color w:val="556170"/>
          <w:sz w:val="17"/>
          <w:szCs w:val="17"/>
          <w:rtl w:val="0"/>
        </w:rPr>
        <w:t>/admin/sessions/live-hall</w:t>
      </w:r>
    </w:p>
    <w:p w14:paraId="479D7BEB" w14:textId="77777777" w:rsidR="00BF4B66" w:rsidRDefault="00472C0E">
      <w:pPr>
        <w:pStyle w:val="Heading3"/>
        <w:spacing w:after="120"/>
        <w:jc w:val="right"/>
      </w:pPr>
      <w:r>
        <w:rPr>
          <w:rFonts w:ascii="Segoe UI" w:hAnsi="Segoe UI" w:cs="Simplified Arabic"/>
          <w:sz w:val="24"/>
          <w:szCs w:val="24"/>
        </w:rPr>
        <w:t>الإحصائيات  (</w:t>
      </w:r>
      <w:r>
        <w:rPr>
          <w:rFonts w:ascii="Consolas" w:hAnsi="Consolas" w:cs="Simplified Arabic"/>
          <w:sz w:val="24"/>
          <w:szCs w:val="24"/>
          <w:rtl w:val="0"/>
        </w:rPr>
        <w:t>/admin/statistics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321"/>
        <w:gridCol w:w="8255"/>
      </w:tblGrid>
      <w:tr w:rsidR="00BF4B66" w14:paraId="0922680D" w14:textId="77777777">
        <w:trPr>
          <w:jc w:val="right"/>
        </w:trPr>
        <w:tc>
          <w:tcPr>
            <w:tcW w:w="4680" w:type="dxa"/>
          </w:tcPr>
          <w:p w14:paraId="7FA7BE69" w14:textId="77777777" w:rsidR="00BF4B66" w:rsidRDefault="00472C0E">
            <w:pPr>
              <w:jc w:val="right"/>
            </w:pPr>
            <w:r>
              <w:rPr>
                <w:b/>
                <w:color w:val="1B3A5C"/>
                <w:sz w:val="18"/>
                <w:szCs w:val="18"/>
              </w:rPr>
              <w:t>الخاصية</w:t>
            </w:r>
          </w:p>
        </w:tc>
        <w:tc>
          <w:tcPr>
            <w:tcW w:w="4680" w:type="dxa"/>
          </w:tcPr>
          <w:p w14:paraId="6140AC64" w14:textId="77777777" w:rsidR="00BF4B66" w:rsidRDefault="00472C0E">
            <w:pPr>
              <w:jc w:val="right"/>
            </w:pPr>
            <w:r>
              <w:rPr>
                <w:b/>
                <w:color w:val="1B3A5C"/>
                <w:sz w:val="18"/>
                <w:szCs w:val="18"/>
              </w:rPr>
              <w:t>القيمة</w:t>
            </w:r>
          </w:p>
        </w:tc>
      </w:tr>
      <w:tr w:rsidR="00BF4B66" w14:paraId="5486E9A6" w14:textId="77777777">
        <w:trPr>
          <w:jc w:val="right"/>
        </w:trPr>
        <w:tc>
          <w:tcPr>
            <w:tcW w:w="4680" w:type="dxa"/>
          </w:tcPr>
          <w:p w14:paraId="07FE6789" w14:textId="77777777" w:rsidR="00BF4B66" w:rsidRDefault="00472C0E">
            <w:pPr>
              <w:spacing w:after="40"/>
              <w:jc w:val="right"/>
            </w:pPr>
            <w:r>
              <w:rPr>
                <w:sz w:val="17"/>
                <w:szCs w:val="17"/>
              </w:rPr>
              <w:t>العنوان</w:t>
            </w:r>
          </w:p>
        </w:tc>
        <w:tc>
          <w:tcPr>
            <w:tcW w:w="4680" w:type="dxa"/>
          </w:tcPr>
          <w:p w14:paraId="45D697B6" w14:textId="77777777" w:rsidR="00BF4B66" w:rsidRDefault="00472C0E">
            <w:pPr>
              <w:bidi w:val="0"/>
              <w:spacing w:after="40"/>
            </w:pPr>
            <w:r>
              <w:rPr>
                <w:rFonts w:ascii="Consolas" w:hAnsi="Consolas"/>
                <w:sz w:val="17"/>
                <w:szCs w:val="17"/>
                <w:rtl w:val="0"/>
              </w:rPr>
              <w:t>/admin/statistics</w:t>
            </w:r>
          </w:p>
        </w:tc>
      </w:tr>
      <w:tr w:rsidR="00BF4B66" w14:paraId="4AF22B8C" w14:textId="77777777">
        <w:trPr>
          <w:jc w:val="right"/>
        </w:trPr>
        <w:tc>
          <w:tcPr>
            <w:tcW w:w="4680" w:type="dxa"/>
          </w:tcPr>
          <w:p w14:paraId="56BE588D" w14:textId="77777777" w:rsidR="00BF4B66" w:rsidRDefault="00472C0E">
            <w:pPr>
              <w:spacing w:after="40"/>
              <w:jc w:val="right"/>
            </w:pPr>
            <w:r>
              <w:rPr>
                <w:sz w:val="17"/>
                <w:szCs w:val="17"/>
              </w:rPr>
              <w:t>ينفّذها</w:t>
            </w:r>
          </w:p>
        </w:tc>
        <w:tc>
          <w:tcPr>
            <w:tcW w:w="4680" w:type="dxa"/>
          </w:tcPr>
          <w:p w14:paraId="5F57EB7E" w14:textId="77777777" w:rsidR="00BF4B66" w:rsidRDefault="00472C0E">
            <w:pPr>
              <w:bidi w:val="0"/>
              <w:spacing w:after="40"/>
            </w:pPr>
            <w:r>
              <w:rPr>
                <w:rFonts w:ascii="Consolas" w:hAnsi="Consolas"/>
                <w:sz w:val="17"/>
                <w:szCs w:val="17"/>
                <w:rtl w:val="0"/>
              </w:rPr>
              <w:t>src/ControlPanel/SIMF.ControlPanel/Components/Pages/Admin/StatisticsDashboard.razor</w:t>
            </w:r>
          </w:p>
        </w:tc>
      </w:tr>
      <w:tr w:rsidR="00BF4B66" w14:paraId="2678367E" w14:textId="77777777">
        <w:trPr>
          <w:jc w:val="right"/>
        </w:trPr>
        <w:tc>
          <w:tcPr>
            <w:tcW w:w="4680" w:type="dxa"/>
          </w:tcPr>
          <w:p w14:paraId="477D6D7B" w14:textId="77777777" w:rsidR="00BF4B66" w:rsidRDefault="00472C0E">
            <w:pPr>
              <w:spacing w:after="40"/>
              <w:jc w:val="right"/>
            </w:pPr>
            <w:r>
              <w:rPr>
                <w:sz w:val="17"/>
                <w:szCs w:val="17"/>
              </w:rPr>
              <w:t>ملف الشيفرة المصاحب</w:t>
            </w:r>
          </w:p>
        </w:tc>
        <w:tc>
          <w:tcPr>
            <w:tcW w:w="4680" w:type="dxa"/>
          </w:tcPr>
          <w:p w14:paraId="31DDD66F" w14:textId="77777777" w:rsidR="00BF4B66" w:rsidRDefault="00472C0E">
            <w:pPr>
              <w:bidi w:val="0"/>
              <w:spacing w:after="40"/>
            </w:pPr>
            <w:r>
              <w:rPr>
                <w:rFonts w:ascii="Consolas" w:hAnsi="Consolas"/>
                <w:sz w:val="17"/>
                <w:szCs w:val="17"/>
                <w:rtl w:val="0"/>
              </w:rPr>
              <w:t>src/ControlPanel/SIMF.ControlPanel/Components/Pages/Admin/StatisticsDashboard.razor.cs</w:t>
            </w:r>
          </w:p>
        </w:tc>
      </w:tr>
      <w:tr w:rsidR="00BF4B66" w14:paraId="4AF9D47C" w14:textId="77777777">
        <w:trPr>
          <w:jc w:val="right"/>
        </w:trPr>
        <w:tc>
          <w:tcPr>
            <w:tcW w:w="4680" w:type="dxa"/>
          </w:tcPr>
          <w:p w14:paraId="6CCF5544" w14:textId="77777777" w:rsidR="00BF4B66" w:rsidRDefault="00472C0E">
            <w:pPr>
              <w:spacing w:after="40"/>
              <w:jc w:val="right"/>
            </w:pPr>
            <w:r>
              <w:rPr>
                <w:sz w:val="17"/>
                <w:szCs w:val="17"/>
              </w:rPr>
              <w:t>صلاحية الصفحة</w:t>
            </w:r>
          </w:p>
        </w:tc>
        <w:tc>
          <w:tcPr>
            <w:tcW w:w="4680" w:type="dxa"/>
          </w:tcPr>
          <w:p w14:paraId="6906F535" w14:textId="77777777" w:rsidR="00BF4B66" w:rsidRDefault="00472C0E">
            <w:pPr>
              <w:bidi w:val="0"/>
              <w:spacing w:after="40"/>
            </w:pPr>
            <w:r>
              <w:rPr>
                <w:rFonts w:ascii="Consolas" w:hAnsi="Consolas"/>
                <w:sz w:val="17"/>
                <w:szCs w:val="17"/>
                <w:rtl w:val="0"/>
              </w:rPr>
              <w:t>Statistics.View</w:t>
            </w:r>
          </w:p>
        </w:tc>
      </w:tr>
      <w:tr w:rsidR="00BF4B66" w14:paraId="3DAC0EDB" w14:textId="77777777">
        <w:trPr>
          <w:jc w:val="right"/>
        </w:trPr>
        <w:tc>
          <w:tcPr>
            <w:tcW w:w="4680" w:type="dxa"/>
          </w:tcPr>
          <w:p w14:paraId="6D5977E7" w14:textId="77777777" w:rsidR="00BF4B66" w:rsidRDefault="00472C0E">
            <w:pPr>
              <w:spacing w:after="40"/>
              <w:jc w:val="right"/>
            </w:pPr>
            <w:r>
              <w:rPr>
                <w:sz w:val="17"/>
                <w:szCs w:val="17"/>
              </w:rPr>
              <w:t>صلاحية القائمة</w:t>
            </w:r>
          </w:p>
        </w:tc>
        <w:tc>
          <w:tcPr>
            <w:tcW w:w="4680" w:type="dxa"/>
          </w:tcPr>
          <w:p w14:paraId="1C59D779" w14:textId="77777777" w:rsidR="00BF4B66" w:rsidRDefault="00472C0E">
            <w:pPr>
              <w:bidi w:val="0"/>
              <w:spacing w:after="40"/>
            </w:pPr>
            <w:r>
              <w:rPr>
                <w:rFonts w:ascii="Consolas" w:hAnsi="Consolas"/>
                <w:sz w:val="17"/>
                <w:szCs w:val="17"/>
                <w:rtl w:val="0"/>
              </w:rPr>
              <w:t>Statistics.View</w:t>
            </w:r>
          </w:p>
        </w:tc>
      </w:tr>
    </w:tbl>
    <w:p w14:paraId="0CC2AF7E" w14:textId="77777777" w:rsidR="00BF4B66" w:rsidRDefault="00BF4B66">
      <w:pPr>
        <w:spacing w:after="40"/>
        <w:jc w:val="right"/>
      </w:pPr>
    </w:p>
    <w:p w14:paraId="23D336A3" w14:textId="77777777" w:rsidR="00BF4B66" w:rsidRDefault="00472C0E">
      <w:pPr>
        <w:spacing w:before="160" w:after="40"/>
        <w:jc w:val="center"/>
      </w:pPr>
      <w:r>
        <w:rPr>
          <w:noProof/>
        </w:rPr>
        <w:drawing>
          <wp:inline distT="0" distB="0" distL="0" distR="0" wp14:anchorId="0F0290E3" wp14:editId="707D16C6">
            <wp:extent cx="5760720" cy="28503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tatistics-default-ar.png"/>
                    <pic:cNvPicPr/>
                  </pic:nvPicPr>
                  <pic:blipFill>
                    <a:blip r:embed="rId33"/>
                    <a:stretch>
                      <a:fillRect/>
                    </a:stretch>
                  </pic:blipFill>
                  <pic:spPr>
                    <a:xfrm>
                      <a:off x="0" y="0"/>
                      <a:ext cx="5760720" cy="2850356"/>
                    </a:xfrm>
                    <a:prstGeom prst="rect">
                      <a:avLst/>
                    </a:prstGeom>
                  </pic:spPr>
                </pic:pic>
              </a:graphicData>
            </a:graphic>
          </wp:inline>
        </w:drawing>
      </w:r>
    </w:p>
    <w:p w14:paraId="78E3D817" w14:textId="77777777" w:rsidR="00BF4B66" w:rsidRDefault="00472C0E">
      <w:pPr>
        <w:pStyle w:val="Caption"/>
        <w:spacing w:after="240"/>
        <w:jc w:val="center"/>
      </w:pPr>
      <w:r>
        <w:rPr>
          <w:color w:val="556170"/>
          <w:sz w:val="17"/>
          <w:szCs w:val="17"/>
        </w:rPr>
        <w:lastRenderedPageBreak/>
        <w:t xml:space="preserve">شكل 29 — الإحصائيات — </w:t>
      </w:r>
      <w:r>
        <w:rPr>
          <w:rFonts w:ascii="Consolas" w:hAnsi="Consolas"/>
          <w:color w:val="556170"/>
          <w:sz w:val="17"/>
          <w:szCs w:val="17"/>
          <w:rtl w:val="0"/>
        </w:rPr>
        <w:t>/admin/statistics</w:t>
      </w:r>
    </w:p>
    <w:p w14:paraId="57E5D221" w14:textId="77777777" w:rsidR="00BF4B66" w:rsidRDefault="00472C0E">
      <w:pPr>
        <w:pStyle w:val="Heading2"/>
        <w:spacing w:before="280" w:after="120"/>
        <w:jc w:val="right"/>
      </w:pPr>
      <w:bookmarkStart w:id="51" w:name="_Toc238929288"/>
      <w:r>
        <w:rPr>
          <w:rFonts w:ascii="Segoe UI" w:hAnsi="Segoe UI" w:cs="Simplified Arabic"/>
          <w:sz w:val="28"/>
          <w:szCs w:val="28"/>
        </w:rPr>
        <w:t>الأشخاص</w:t>
      </w:r>
      <w:bookmarkEnd w:id="51"/>
    </w:p>
    <w:p w14:paraId="26BB2BDC" w14:textId="77777777" w:rsidR="00BF4B66" w:rsidRDefault="00472C0E">
      <w:pPr>
        <w:pStyle w:val="Heading3"/>
        <w:spacing w:after="120"/>
        <w:jc w:val="right"/>
      </w:pPr>
      <w:r>
        <w:rPr>
          <w:rFonts w:ascii="Segoe UI" w:hAnsi="Segoe UI" w:cs="Simplified Arabic"/>
          <w:sz w:val="24"/>
          <w:szCs w:val="24"/>
        </w:rPr>
        <w:t>الحضور  (</w:t>
      </w:r>
      <w:r>
        <w:rPr>
          <w:rFonts w:ascii="Consolas" w:hAnsi="Consolas" w:cs="Simplified Arabic"/>
          <w:sz w:val="24"/>
          <w:szCs w:val="24"/>
          <w:rtl w:val="0"/>
        </w:rPr>
        <w:t>/admin/attendees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7842646D" w14:textId="77777777">
        <w:trPr>
          <w:jc w:val="right"/>
        </w:trPr>
        <w:tc>
          <w:tcPr>
            <w:tcW w:w="4680" w:type="dxa"/>
          </w:tcPr>
          <w:p w14:paraId="758E51AA" w14:textId="77777777" w:rsidR="00BF4B66" w:rsidRDefault="00472C0E">
            <w:pPr>
              <w:jc w:val="right"/>
            </w:pPr>
            <w:r>
              <w:rPr>
                <w:b/>
                <w:color w:val="1B3A5C"/>
                <w:sz w:val="18"/>
                <w:szCs w:val="18"/>
              </w:rPr>
              <w:t>الخاصية</w:t>
            </w:r>
          </w:p>
        </w:tc>
        <w:tc>
          <w:tcPr>
            <w:tcW w:w="4680" w:type="dxa"/>
          </w:tcPr>
          <w:p w14:paraId="6FDFD02E" w14:textId="77777777" w:rsidR="00BF4B66" w:rsidRDefault="00472C0E">
            <w:pPr>
              <w:jc w:val="right"/>
            </w:pPr>
            <w:r>
              <w:rPr>
                <w:b/>
                <w:color w:val="1B3A5C"/>
                <w:sz w:val="18"/>
                <w:szCs w:val="18"/>
              </w:rPr>
              <w:t>القيمة</w:t>
            </w:r>
          </w:p>
        </w:tc>
      </w:tr>
      <w:tr w:rsidR="00BF4B66" w14:paraId="0862B154" w14:textId="77777777">
        <w:trPr>
          <w:jc w:val="right"/>
        </w:trPr>
        <w:tc>
          <w:tcPr>
            <w:tcW w:w="4680" w:type="dxa"/>
          </w:tcPr>
          <w:p w14:paraId="2613A335" w14:textId="77777777" w:rsidR="00BF4B66" w:rsidRDefault="00472C0E">
            <w:pPr>
              <w:spacing w:after="40"/>
              <w:jc w:val="right"/>
            </w:pPr>
            <w:r>
              <w:rPr>
                <w:sz w:val="17"/>
                <w:szCs w:val="17"/>
              </w:rPr>
              <w:t>العنوان</w:t>
            </w:r>
          </w:p>
        </w:tc>
        <w:tc>
          <w:tcPr>
            <w:tcW w:w="4680" w:type="dxa"/>
          </w:tcPr>
          <w:p w14:paraId="5A68FA99" w14:textId="77777777" w:rsidR="00BF4B66" w:rsidRDefault="00472C0E">
            <w:pPr>
              <w:bidi w:val="0"/>
              <w:spacing w:after="40"/>
            </w:pPr>
            <w:r>
              <w:rPr>
                <w:rFonts w:ascii="Consolas" w:hAnsi="Consolas"/>
                <w:sz w:val="17"/>
                <w:szCs w:val="17"/>
                <w:rtl w:val="0"/>
              </w:rPr>
              <w:t>/admin/attendees</w:t>
            </w:r>
          </w:p>
        </w:tc>
      </w:tr>
      <w:tr w:rsidR="00BF4B66" w14:paraId="28128B65" w14:textId="77777777">
        <w:trPr>
          <w:jc w:val="right"/>
        </w:trPr>
        <w:tc>
          <w:tcPr>
            <w:tcW w:w="4680" w:type="dxa"/>
          </w:tcPr>
          <w:p w14:paraId="4D398CA7" w14:textId="77777777" w:rsidR="00BF4B66" w:rsidRDefault="00472C0E">
            <w:pPr>
              <w:spacing w:after="40"/>
              <w:jc w:val="right"/>
            </w:pPr>
            <w:r>
              <w:rPr>
                <w:sz w:val="17"/>
                <w:szCs w:val="17"/>
              </w:rPr>
              <w:t>ينفّذها</w:t>
            </w:r>
          </w:p>
        </w:tc>
        <w:tc>
          <w:tcPr>
            <w:tcW w:w="4680" w:type="dxa"/>
          </w:tcPr>
          <w:p w14:paraId="33D5B1CB" w14:textId="77777777" w:rsidR="00BF4B66" w:rsidRDefault="00472C0E">
            <w:pPr>
              <w:bidi w:val="0"/>
              <w:spacing w:after="40"/>
            </w:pPr>
            <w:r>
              <w:rPr>
                <w:rFonts w:ascii="Consolas" w:hAnsi="Consolas"/>
                <w:sz w:val="17"/>
                <w:szCs w:val="17"/>
                <w:rtl w:val="0"/>
              </w:rPr>
              <w:t>src/ControlPanel/SIMF.ControlPanel/Components/Pages/Admin/AttendeesList.razor</w:t>
            </w:r>
          </w:p>
        </w:tc>
      </w:tr>
      <w:tr w:rsidR="00BF4B66" w14:paraId="3E133511" w14:textId="77777777">
        <w:trPr>
          <w:jc w:val="right"/>
        </w:trPr>
        <w:tc>
          <w:tcPr>
            <w:tcW w:w="4680" w:type="dxa"/>
          </w:tcPr>
          <w:p w14:paraId="6A7A6294" w14:textId="77777777" w:rsidR="00BF4B66" w:rsidRDefault="00472C0E">
            <w:pPr>
              <w:spacing w:after="40"/>
              <w:jc w:val="right"/>
            </w:pPr>
            <w:r>
              <w:rPr>
                <w:sz w:val="17"/>
                <w:szCs w:val="17"/>
              </w:rPr>
              <w:t>ملف الشيفرة المصاحب</w:t>
            </w:r>
          </w:p>
        </w:tc>
        <w:tc>
          <w:tcPr>
            <w:tcW w:w="4680" w:type="dxa"/>
          </w:tcPr>
          <w:p w14:paraId="7424AD24" w14:textId="77777777" w:rsidR="00BF4B66" w:rsidRDefault="00472C0E">
            <w:pPr>
              <w:bidi w:val="0"/>
              <w:spacing w:after="40"/>
            </w:pPr>
            <w:r>
              <w:rPr>
                <w:rFonts w:ascii="Consolas" w:hAnsi="Consolas"/>
                <w:sz w:val="17"/>
                <w:szCs w:val="17"/>
                <w:rtl w:val="0"/>
              </w:rPr>
              <w:t>src/ControlPanel/SIMF.ControlPanel/Components/Pages/Admin/AttendeesList.razor.cs</w:t>
            </w:r>
          </w:p>
        </w:tc>
      </w:tr>
      <w:tr w:rsidR="00BF4B66" w14:paraId="34E32A12" w14:textId="77777777">
        <w:trPr>
          <w:jc w:val="right"/>
        </w:trPr>
        <w:tc>
          <w:tcPr>
            <w:tcW w:w="4680" w:type="dxa"/>
          </w:tcPr>
          <w:p w14:paraId="01E791BD" w14:textId="77777777" w:rsidR="00BF4B66" w:rsidRDefault="00472C0E">
            <w:pPr>
              <w:spacing w:after="40"/>
              <w:jc w:val="right"/>
            </w:pPr>
            <w:r>
              <w:rPr>
                <w:sz w:val="17"/>
                <w:szCs w:val="17"/>
              </w:rPr>
              <w:t>صلاحية الصفحة</w:t>
            </w:r>
          </w:p>
        </w:tc>
        <w:tc>
          <w:tcPr>
            <w:tcW w:w="4680" w:type="dxa"/>
          </w:tcPr>
          <w:p w14:paraId="2BCEBADB" w14:textId="77777777" w:rsidR="00BF4B66" w:rsidRDefault="00472C0E">
            <w:pPr>
              <w:bidi w:val="0"/>
              <w:spacing w:after="40"/>
            </w:pPr>
            <w:r>
              <w:rPr>
                <w:rFonts w:ascii="Consolas" w:hAnsi="Consolas"/>
                <w:sz w:val="17"/>
                <w:szCs w:val="17"/>
                <w:rtl w:val="0"/>
              </w:rPr>
              <w:t>Attendees.View</w:t>
            </w:r>
          </w:p>
        </w:tc>
      </w:tr>
      <w:tr w:rsidR="00BF4B66" w14:paraId="352F46B7" w14:textId="77777777">
        <w:trPr>
          <w:jc w:val="right"/>
        </w:trPr>
        <w:tc>
          <w:tcPr>
            <w:tcW w:w="4680" w:type="dxa"/>
          </w:tcPr>
          <w:p w14:paraId="09D1BC19" w14:textId="77777777" w:rsidR="00BF4B66" w:rsidRDefault="00472C0E">
            <w:pPr>
              <w:spacing w:after="40"/>
              <w:jc w:val="right"/>
            </w:pPr>
            <w:r>
              <w:rPr>
                <w:sz w:val="17"/>
                <w:szCs w:val="17"/>
              </w:rPr>
              <w:t>صلاحية القائمة</w:t>
            </w:r>
          </w:p>
        </w:tc>
        <w:tc>
          <w:tcPr>
            <w:tcW w:w="4680" w:type="dxa"/>
          </w:tcPr>
          <w:p w14:paraId="4E29D077" w14:textId="77777777" w:rsidR="00BF4B66" w:rsidRDefault="00472C0E">
            <w:pPr>
              <w:bidi w:val="0"/>
              <w:spacing w:after="40"/>
            </w:pPr>
            <w:r>
              <w:rPr>
                <w:rFonts w:ascii="Consolas" w:hAnsi="Consolas"/>
                <w:sz w:val="17"/>
                <w:szCs w:val="17"/>
                <w:rtl w:val="0"/>
              </w:rPr>
              <w:t>Attendees.View</w:t>
            </w:r>
          </w:p>
        </w:tc>
      </w:tr>
    </w:tbl>
    <w:p w14:paraId="71B89A04" w14:textId="77777777" w:rsidR="00BF4B66" w:rsidRDefault="00BF4B66">
      <w:pPr>
        <w:spacing w:after="40"/>
        <w:jc w:val="right"/>
      </w:pPr>
    </w:p>
    <w:p w14:paraId="51F98CDB" w14:textId="77777777" w:rsidR="00BF4B66" w:rsidRDefault="00472C0E">
      <w:pPr>
        <w:spacing w:before="160" w:after="40"/>
        <w:jc w:val="center"/>
      </w:pPr>
      <w:r>
        <w:rPr>
          <w:noProof/>
        </w:rPr>
        <w:drawing>
          <wp:inline distT="0" distB="0" distL="0" distR="0" wp14:anchorId="09DFA09F" wp14:editId="63219C72">
            <wp:extent cx="5760720" cy="28503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ttendees-default-ar.png"/>
                    <pic:cNvPicPr/>
                  </pic:nvPicPr>
                  <pic:blipFill>
                    <a:blip r:embed="rId34"/>
                    <a:stretch>
                      <a:fillRect/>
                    </a:stretch>
                  </pic:blipFill>
                  <pic:spPr>
                    <a:xfrm>
                      <a:off x="0" y="0"/>
                      <a:ext cx="5760720" cy="2850356"/>
                    </a:xfrm>
                    <a:prstGeom prst="rect">
                      <a:avLst/>
                    </a:prstGeom>
                  </pic:spPr>
                </pic:pic>
              </a:graphicData>
            </a:graphic>
          </wp:inline>
        </w:drawing>
      </w:r>
    </w:p>
    <w:p w14:paraId="6D9D7BB5" w14:textId="77777777" w:rsidR="00BF4B66" w:rsidRDefault="00472C0E">
      <w:pPr>
        <w:pStyle w:val="Caption"/>
        <w:spacing w:after="240"/>
        <w:jc w:val="center"/>
      </w:pPr>
      <w:r>
        <w:rPr>
          <w:color w:val="556170"/>
          <w:sz w:val="17"/>
          <w:szCs w:val="17"/>
        </w:rPr>
        <w:t xml:space="preserve">شكل 30 — الحضور — </w:t>
      </w:r>
      <w:r>
        <w:rPr>
          <w:rFonts w:ascii="Consolas" w:hAnsi="Consolas"/>
          <w:color w:val="556170"/>
          <w:sz w:val="17"/>
          <w:szCs w:val="17"/>
          <w:rtl w:val="0"/>
        </w:rPr>
        <w:t>/admin/attendees</w:t>
      </w:r>
    </w:p>
    <w:p w14:paraId="4D9FB9E7" w14:textId="77777777" w:rsidR="00BF4B66" w:rsidRDefault="00472C0E">
      <w:pPr>
        <w:pStyle w:val="Heading3"/>
        <w:spacing w:after="120"/>
        <w:jc w:val="right"/>
      </w:pPr>
      <w:r>
        <w:rPr>
          <w:rFonts w:ascii="Segoe UI" w:hAnsi="Segoe UI" w:cs="Simplified Arabic"/>
          <w:sz w:val="24"/>
          <w:szCs w:val="24"/>
        </w:rPr>
        <w:t>الزوار  (</w:t>
      </w:r>
      <w:r>
        <w:rPr>
          <w:rFonts w:ascii="Consolas" w:hAnsi="Consolas" w:cs="Simplified Arabic"/>
          <w:sz w:val="24"/>
          <w:szCs w:val="24"/>
          <w:rtl w:val="0"/>
        </w:rPr>
        <w:t>/admin/visitors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01B37932" w14:textId="77777777">
        <w:trPr>
          <w:jc w:val="right"/>
        </w:trPr>
        <w:tc>
          <w:tcPr>
            <w:tcW w:w="4680" w:type="dxa"/>
          </w:tcPr>
          <w:p w14:paraId="03ABA32C" w14:textId="77777777" w:rsidR="00BF4B66" w:rsidRDefault="00472C0E">
            <w:pPr>
              <w:jc w:val="right"/>
            </w:pPr>
            <w:r>
              <w:rPr>
                <w:b/>
                <w:color w:val="1B3A5C"/>
                <w:sz w:val="18"/>
                <w:szCs w:val="18"/>
              </w:rPr>
              <w:t>الخاصية</w:t>
            </w:r>
          </w:p>
        </w:tc>
        <w:tc>
          <w:tcPr>
            <w:tcW w:w="4680" w:type="dxa"/>
          </w:tcPr>
          <w:p w14:paraId="6A9F70B3" w14:textId="77777777" w:rsidR="00BF4B66" w:rsidRDefault="00472C0E">
            <w:pPr>
              <w:jc w:val="right"/>
            </w:pPr>
            <w:r>
              <w:rPr>
                <w:b/>
                <w:color w:val="1B3A5C"/>
                <w:sz w:val="18"/>
                <w:szCs w:val="18"/>
              </w:rPr>
              <w:t>القيمة</w:t>
            </w:r>
          </w:p>
        </w:tc>
      </w:tr>
      <w:tr w:rsidR="00BF4B66" w14:paraId="50E3FF96" w14:textId="77777777">
        <w:trPr>
          <w:jc w:val="right"/>
        </w:trPr>
        <w:tc>
          <w:tcPr>
            <w:tcW w:w="4680" w:type="dxa"/>
          </w:tcPr>
          <w:p w14:paraId="5D3D116F" w14:textId="77777777" w:rsidR="00BF4B66" w:rsidRDefault="00472C0E">
            <w:pPr>
              <w:spacing w:after="40"/>
              <w:jc w:val="right"/>
            </w:pPr>
            <w:r>
              <w:rPr>
                <w:sz w:val="17"/>
                <w:szCs w:val="17"/>
              </w:rPr>
              <w:t>العنوان</w:t>
            </w:r>
          </w:p>
        </w:tc>
        <w:tc>
          <w:tcPr>
            <w:tcW w:w="4680" w:type="dxa"/>
          </w:tcPr>
          <w:p w14:paraId="0AD2B7DB" w14:textId="77777777" w:rsidR="00BF4B66" w:rsidRDefault="00472C0E">
            <w:pPr>
              <w:bidi w:val="0"/>
              <w:spacing w:after="40"/>
            </w:pPr>
            <w:r>
              <w:rPr>
                <w:rFonts w:ascii="Consolas" w:hAnsi="Consolas"/>
                <w:sz w:val="17"/>
                <w:szCs w:val="17"/>
                <w:rtl w:val="0"/>
              </w:rPr>
              <w:t>/admin/visitors</w:t>
            </w:r>
          </w:p>
        </w:tc>
      </w:tr>
      <w:tr w:rsidR="00BF4B66" w14:paraId="6A49628F" w14:textId="77777777">
        <w:trPr>
          <w:jc w:val="right"/>
        </w:trPr>
        <w:tc>
          <w:tcPr>
            <w:tcW w:w="4680" w:type="dxa"/>
          </w:tcPr>
          <w:p w14:paraId="55D0EBB7" w14:textId="77777777" w:rsidR="00BF4B66" w:rsidRDefault="00472C0E">
            <w:pPr>
              <w:spacing w:after="40"/>
              <w:jc w:val="right"/>
            </w:pPr>
            <w:r>
              <w:rPr>
                <w:sz w:val="17"/>
                <w:szCs w:val="17"/>
              </w:rPr>
              <w:t>ينفّذها</w:t>
            </w:r>
          </w:p>
        </w:tc>
        <w:tc>
          <w:tcPr>
            <w:tcW w:w="4680" w:type="dxa"/>
          </w:tcPr>
          <w:p w14:paraId="4AEFBD99" w14:textId="77777777" w:rsidR="00BF4B66" w:rsidRDefault="00472C0E">
            <w:pPr>
              <w:bidi w:val="0"/>
              <w:spacing w:after="40"/>
            </w:pPr>
            <w:r>
              <w:rPr>
                <w:rFonts w:ascii="Consolas" w:hAnsi="Consolas"/>
                <w:sz w:val="17"/>
                <w:szCs w:val="17"/>
                <w:rtl w:val="0"/>
              </w:rPr>
              <w:t>src/ControlPanel/SIMF.ControlPanel/Components/Pages/Admin/VisitorsList.razor</w:t>
            </w:r>
          </w:p>
        </w:tc>
      </w:tr>
      <w:tr w:rsidR="00BF4B66" w14:paraId="204ED833" w14:textId="77777777">
        <w:trPr>
          <w:jc w:val="right"/>
        </w:trPr>
        <w:tc>
          <w:tcPr>
            <w:tcW w:w="4680" w:type="dxa"/>
          </w:tcPr>
          <w:p w14:paraId="1C56E8D6" w14:textId="77777777" w:rsidR="00BF4B66" w:rsidRDefault="00472C0E">
            <w:pPr>
              <w:spacing w:after="40"/>
              <w:jc w:val="right"/>
            </w:pPr>
            <w:r>
              <w:rPr>
                <w:sz w:val="17"/>
                <w:szCs w:val="17"/>
              </w:rPr>
              <w:t>ملف الشيفرة المصاحب</w:t>
            </w:r>
          </w:p>
        </w:tc>
        <w:tc>
          <w:tcPr>
            <w:tcW w:w="4680" w:type="dxa"/>
          </w:tcPr>
          <w:p w14:paraId="4D2F07E6" w14:textId="77777777" w:rsidR="00BF4B66" w:rsidRDefault="00472C0E">
            <w:pPr>
              <w:bidi w:val="0"/>
              <w:spacing w:after="40"/>
            </w:pPr>
            <w:r>
              <w:rPr>
                <w:rFonts w:ascii="Consolas" w:hAnsi="Consolas"/>
                <w:sz w:val="17"/>
                <w:szCs w:val="17"/>
                <w:rtl w:val="0"/>
              </w:rPr>
              <w:t>src/ControlPanel/SIMF.ControlPanel/Components/Pages/Admin/VisitorsList.razor.cs</w:t>
            </w:r>
          </w:p>
        </w:tc>
      </w:tr>
      <w:tr w:rsidR="00BF4B66" w14:paraId="3E73E638" w14:textId="77777777">
        <w:trPr>
          <w:jc w:val="right"/>
        </w:trPr>
        <w:tc>
          <w:tcPr>
            <w:tcW w:w="4680" w:type="dxa"/>
          </w:tcPr>
          <w:p w14:paraId="0BC8E79C" w14:textId="77777777" w:rsidR="00BF4B66" w:rsidRDefault="00472C0E">
            <w:pPr>
              <w:spacing w:after="40"/>
              <w:jc w:val="right"/>
            </w:pPr>
            <w:r>
              <w:rPr>
                <w:sz w:val="17"/>
                <w:szCs w:val="17"/>
              </w:rPr>
              <w:t>صلاحية الصفحة</w:t>
            </w:r>
          </w:p>
        </w:tc>
        <w:tc>
          <w:tcPr>
            <w:tcW w:w="4680" w:type="dxa"/>
          </w:tcPr>
          <w:p w14:paraId="3569FF4C" w14:textId="77777777" w:rsidR="00BF4B66" w:rsidRDefault="00472C0E">
            <w:pPr>
              <w:bidi w:val="0"/>
              <w:spacing w:after="40"/>
            </w:pPr>
            <w:r>
              <w:rPr>
                <w:rFonts w:ascii="Consolas" w:hAnsi="Consolas"/>
                <w:sz w:val="17"/>
                <w:szCs w:val="17"/>
                <w:rtl w:val="0"/>
              </w:rPr>
              <w:t>Visitors.View</w:t>
            </w:r>
          </w:p>
        </w:tc>
      </w:tr>
      <w:tr w:rsidR="00BF4B66" w14:paraId="7687959B" w14:textId="77777777">
        <w:trPr>
          <w:jc w:val="right"/>
        </w:trPr>
        <w:tc>
          <w:tcPr>
            <w:tcW w:w="4680" w:type="dxa"/>
          </w:tcPr>
          <w:p w14:paraId="7F53C37D" w14:textId="77777777" w:rsidR="00BF4B66" w:rsidRDefault="00472C0E">
            <w:pPr>
              <w:spacing w:after="40"/>
              <w:jc w:val="right"/>
            </w:pPr>
            <w:r>
              <w:rPr>
                <w:sz w:val="17"/>
                <w:szCs w:val="17"/>
              </w:rPr>
              <w:t>صلاحية القائمة</w:t>
            </w:r>
          </w:p>
        </w:tc>
        <w:tc>
          <w:tcPr>
            <w:tcW w:w="4680" w:type="dxa"/>
          </w:tcPr>
          <w:p w14:paraId="4B7F87BF" w14:textId="77777777" w:rsidR="00BF4B66" w:rsidRDefault="00472C0E">
            <w:pPr>
              <w:bidi w:val="0"/>
              <w:spacing w:after="40"/>
            </w:pPr>
            <w:r>
              <w:rPr>
                <w:rFonts w:ascii="Consolas" w:hAnsi="Consolas"/>
                <w:sz w:val="17"/>
                <w:szCs w:val="17"/>
                <w:rtl w:val="0"/>
              </w:rPr>
              <w:t>Visitors.View</w:t>
            </w:r>
          </w:p>
        </w:tc>
      </w:tr>
    </w:tbl>
    <w:p w14:paraId="4A8358BD" w14:textId="77777777" w:rsidR="00BF4B66" w:rsidRDefault="00BF4B66">
      <w:pPr>
        <w:spacing w:after="40"/>
        <w:jc w:val="right"/>
      </w:pPr>
    </w:p>
    <w:p w14:paraId="2BF02733" w14:textId="77777777" w:rsidR="00BF4B66" w:rsidRDefault="00472C0E">
      <w:pPr>
        <w:spacing w:before="160" w:after="40"/>
        <w:jc w:val="center"/>
      </w:pPr>
      <w:r>
        <w:rPr>
          <w:noProof/>
        </w:rPr>
        <w:lastRenderedPageBreak/>
        <w:drawing>
          <wp:inline distT="0" distB="0" distL="0" distR="0" wp14:anchorId="1B7BB375" wp14:editId="73A05483">
            <wp:extent cx="5760720" cy="285035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default-ar.png"/>
                    <pic:cNvPicPr/>
                  </pic:nvPicPr>
                  <pic:blipFill>
                    <a:blip r:embed="rId18"/>
                    <a:stretch>
                      <a:fillRect/>
                    </a:stretch>
                  </pic:blipFill>
                  <pic:spPr>
                    <a:xfrm>
                      <a:off x="0" y="0"/>
                      <a:ext cx="5760720" cy="2850356"/>
                    </a:xfrm>
                    <a:prstGeom prst="rect">
                      <a:avLst/>
                    </a:prstGeom>
                  </pic:spPr>
                </pic:pic>
              </a:graphicData>
            </a:graphic>
          </wp:inline>
        </w:drawing>
      </w:r>
    </w:p>
    <w:p w14:paraId="371C8F84" w14:textId="77777777" w:rsidR="00BF4B66" w:rsidRDefault="00472C0E">
      <w:pPr>
        <w:pStyle w:val="Caption"/>
        <w:spacing w:after="240"/>
        <w:jc w:val="center"/>
      </w:pPr>
      <w:r>
        <w:rPr>
          <w:color w:val="556170"/>
          <w:sz w:val="17"/>
          <w:szCs w:val="17"/>
        </w:rPr>
        <w:t xml:space="preserve">شكل 31 — الزوار — </w:t>
      </w:r>
      <w:r>
        <w:rPr>
          <w:rFonts w:ascii="Consolas" w:hAnsi="Consolas"/>
          <w:color w:val="556170"/>
          <w:sz w:val="17"/>
          <w:szCs w:val="17"/>
          <w:rtl w:val="0"/>
        </w:rPr>
        <w:t>/admin/visitors</w:t>
      </w:r>
    </w:p>
    <w:p w14:paraId="5DBA9970" w14:textId="77777777" w:rsidR="00BF4B66" w:rsidRDefault="00472C0E">
      <w:pPr>
        <w:pStyle w:val="Heading3"/>
        <w:spacing w:after="120"/>
        <w:jc w:val="right"/>
      </w:pPr>
      <w:r>
        <w:rPr>
          <w:rFonts w:ascii="Segoe UI" w:hAnsi="Segoe UI" w:cs="Simplified Arabic"/>
          <w:sz w:val="24"/>
          <w:szCs w:val="24"/>
        </w:rPr>
        <w:t>الزوار — بانتظار الموافقة  (</w:t>
      </w:r>
      <w:r>
        <w:rPr>
          <w:rFonts w:ascii="Consolas" w:hAnsi="Consolas" w:cs="Simplified Arabic"/>
          <w:sz w:val="24"/>
          <w:szCs w:val="24"/>
          <w:rtl w:val="0"/>
        </w:rPr>
        <w:t>/admin/visitors/pending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62DD2822" w14:textId="77777777">
        <w:trPr>
          <w:jc w:val="right"/>
        </w:trPr>
        <w:tc>
          <w:tcPr>
            <w:tcW w:w="4680" w:type="dxa"/>
          </w:tcPr>
          <w:p w14:paraId="5A9D3966" w14:textId="77777777" w:rsidR="00BF4B66" w:rsidRDefault="00472C0E">
            <w:pPr>
              <w:jc w:val="right"/>
            </w:pPr>
            <w:r>
              <w:rPr>
                <w:b/>
                <w:color w:val="1B3A5C"/>
                <w:sz w:val="18"/>
                <w:szCs w:val="18"/>
              </w:rPr>
              <w:t>الخاصية</w:t>
            </w:r>
          </w:p>
        </w:tc>
        <w:tc>
          <w:tcPr>
            <w:tcW w:w="4680" w:type="dxa"/>
          </w:tcPr>
          <w:p w14:paraId="5CAFE47B" w14:textId="77777777" w:rsidR="00BF4B66" w:rsidRDefault="00472C0E">
            <w:pPr>
              <w:jc w:val="right"/>
            </w:pPr>
            <w:r>
              <w:rPr>
                <w:b/>
                <w:color w:val="1B3A5C"/>
                <w:sz w:val="18"/>
                <w:szCs w:val="18"/>
              </w:rPr>
              <w:t>القيمة</w:t>
            </w:r>
          </w:p>
        </w:tc>
      </w:tr>
      <w:tr w:rsidR="00BF4B66" w14:paraId="4C6E09A5" w14:textId="77777777">
        <w:trPr>
          <w:jc w:val="right"/>
        </w:trPr>
        <w:tc>
          <w:tcPr>
            <w:tcW w:w="4680" w:type="dxa"/>
          </w:tcPr>
          <w:p w14:paraId="59599E4E" w14:textId="77777777" w:rsidR="00BF4B66" w:rsidRDefault="00472C0E">
            <w:pPr>
              <w:spacing w:after="40"/>
              <w:jc w:val="right"/>
            </w:pPr>
            <w:r>
              <w:rPr>
                <w:sz w:val="17"/>
                <w:szCs w:val="17"/>
              </w:rPr>
              <w:t>العنوان</w:t>
            </w:r>
          </w:p>
        </w:tc>
        <w:tc>
          <w:tcPr>
            <w:tcW w:w="4680" w:type="dxa"/>
          </w:tcPr>
          <w:p w14:paraId="5E1AFD23" w14:textId="77777777" w:rsidR="00BF4B66" w:rsidRDefault="00472C0E">
            <w:pPr>
              <w:bidi w:val="0"/>
              <w:spacing w:after="40"/>
            </w:pPr>
            <w:r>
              <w:rPr>
                <w:rFonts w:ascii="Consolas" w:hAnsi="Consolas"/>
                <w:sz w:val="17"/>
                <w:szCs w:val="17"/>
                <w:rtl w:val="0"/>
              </w:rPr>
              <w:t>/admin/visitors/pending</w:t>
            </w:r>
          </w:p>
        </w:tc>
      </w:tr>
      <w:tr w:rsidR="00BF4B66" w14:paraId="19C60946" w14:textId="77777777">
        <w:trPr>
          <w:jc w:val="right"/>
        </w:trPr>
        <w:tc>
          <w:tcPr>
            <w:tcW w:w="4680" w:type="dxa"/>
          </w:tcPr>
          <w:p w14:paraId="3474E84B" w14:textId="77777777" w:rsidR="00BF4B66" w:rsidRDefault="00472C0E">
            <w:pPr>
              <w:spacing w:after="40"/>
              <w:jc w:val="right"/>
            </w:pPr>
            <w:r>
              <w:rPr>
                <w:sz w:val="17"/>
                <w:szCs w:val="17"/>
              </w:rPr>
              <w:t>ينفّذها</w:t>
            </w:r>
          </w:p>
        </w:tc>
        <w:tc>
          <w:tcPr>
            <w:tcW w:w="4680" w:type="dxa"/>
          </w:tcPr>
          <w:p w14:paraId="04004790" w14:textId="77777777" w:rsidR="00BF4B66" w:rsidRDefault="00472C0E">
            <w:pPr>
              <w:bidi w:val="0"/>
              <w:spacing w:after="40"/>
            </w:pPr>
            <w:r>
              <w:rPr>
                <w:rFonts w:ascii="Consolas" w:hAnsi="Consolas"/>
                <w:sz w:val="17"/>
                <w:szCs w:val="17"/>
                <w:rtl w:val="0"/>
              </w:rPr>
              <w:t>src/ControlPanel/SIMF.ControlPanel/Components/Pages/Admin/PendingVisitors.razor</w:t>
            </w:r>
          </w:p>
        </w:tc>
      </w:tr>
      <w:tr w:rsidR="00BF4B66" w14:paraId="675B9FCB" w14:textId="77777777">
        <w:trPr>
          <w:jc w:val="right"/>
        </w:trPr>
        <w:tc>
          <w:tcPr>
            <w:tcW w:w="4680" w:type="dxa"/>
          </w:tcPr>
          <w:p w14:paraId="5D5E917A" w14:textId="77777777" w:rsidR="00BF4B66" w:rsidRDefault="00472C0E">
            <w:pPr>
              <w:spacing w:after="40"/>
              <w:jc w:val="right"/>
            </w:pPr>
            <w:r>
              <w:rPr>
                <w:sz w:val="17"/>
                <w:szCs w:val="17"/>
              </w:rPr>
              <w:t>ملف الشيفرة المصاحب</w:t>
            </w:r>
          </w:p>
        </w:tc>
        <w:tc>
          <w:tcPr>
            <w:tcW w:w="4680" w:type="dxa"/>
          </w:tcPr>
          <w:p w14:paraId="0FFFE75D" w14:textId="77777777" w:rsidR="00BF4B66" w:rsidRDefault="00472C0E">
            <w:pPr>
              <w:bidi w:val="0"/>
              <w:spacing w:after="40"/>
            </w:pPr>
            <w:r>
              <w:rPr>
                <w:rFonts w:ascii="Consolas" w:hAnsi="Consolas"/>
                <w:sz w:val="17"/>
                <w:szCs w:val="17"/>
                <w:rtl w:val="0"/>
              </w:rPr>
              <w:t>src/ControlPanel/SIMF.ControlPanel/Components/Pages/Admin/PendingVisitors.razor.cs</w:t>
            </w:r>
          </w:p>
        </w:tc>
      </w:tr>
      <w:tr w:rsidR="00BF4B66" w14:paraId="4B15AA5B" w14:textId="77777777">
        <w:trPr>
          <w:jc w:val="right"/>
        </w:trPr>
        <w:tc>
          <w:tcPr>
            <w:tcW w:w="4680" w:type="dxa"/>
          </w:tcPr>
          <w:p w14:paraId="410E13C0" w14:textId="77777777" w:rsidR="00BF4B66" w:rsidRDefault="00472C0E">
            <w:pPr>
              <w:spacing w:after="40"/>
              <w:jc w:val="right"/>
            </w:pPr>
            <w:r>
              <w:rPr>
                <w:sz w:val="17"/>
                <w:szCs w:val="17"/>
              </w:rPr>
              <w:t>صلاحية الصفحة</w:t>
            </w:r>
          </w:p>
        </w:tc>
        <w:tc>
          <w:tcPr>
            <w:tcW w:w="4680" w:type="dxa"/>
          </w:tcPr>
          <w:p w14:paraId="541880E5" w14:textId="77777777" w:rsidR="00BF4B66" w:rsidRDefault="00472C0E">
            <w:pPr>
              <w:bidi w:val="0"/>
              <w:spacing w:after="40"/>
            </w:pPr>
            <w:r>
              <w:rPr>
                <w:rFonts w:ascii="Consolas" w:hAnsi="Consolas"/>
                <w:sz w:val="17"/>
                <w:szCs w:val="17"/>
                <w:rtl w:val="0"/>
              </w:rPr>
              <w:t>Visitors.View</w:t>
            </w:r>
          </w:p>
        </w:tc>
      </w:tr>
      <w:tr w:rsidR="00BF4B66" w14:paraId="752100EE" w14:textId="77777777">
        <w:trPr>
          <w:jc w:val="right"/>
        </w:trPr>
        <w:tc>
          <w:tcPr>
            <w:tcW w:w="4680" w:type="dxa"/>
          </w:tcPr>
          <w:p w14:paraId="193544BF" w14:textId="77777777" w:rsidR="00BF4B66" w:rsidRDefault="00472C0E">
            <w:pPr>
              <w:spacing w:after="40"/>
              <w:jc w:val="right"/>
            </w:pPr>
            <w:r>
              <w:rPr>
                <w:sz w:val="17"/>
                <w:szCs w:val="17"/>
              </w:rPr>
              <w:t>صلاحية القائمة</w:t>
            </w:r>
          </w:p>
        </w:tc>
        <w:tc>
          <w:tcPr>
            <w:tcW w:w="4680" w:type="dxa"/>
          </w:tcPr>
          <w:p w14:paraId="2B9B0524" w14:textId="77777777" w:rsidR="00BF4B66" w:rsidRDefault="00472C0E">
            <w:pPr>
              <w:bidi w:val="0"/>
              <w:spacing w:after="40"/>
            </w:pPr>
            <w:r>
              <w:rPr>
                <w:rFonts w:ascii="Consolas" w:hAnsi="Consolas"/>
                <w:sz w:val="17"/>
                <w:szCs w:val="17"/>
                <w:rtl w:val="0"/>
              </w:rPr>
              <w:t>Visitors.View</w:t>
            </w:r>
          </w:p>
        </w:tc>
      </w:tr>
    </w:tbl>
    <w:p w14:paraId="0E2D95E9" w14:textId="77777777" w:rsidR="00BF4B66" w:rsidRDefault="00BF4B66">
      <w:pPr>
        <w:spacing w:after="40"/>
        <w:jc w:val="right"/>
      </w:pPr>
    </w:p>
    <w:p w14:paraId="05DCD168" w14:textId="77777777" w:rsidR="00BF4B66" w:rsidRDefault="00472C0E">
      <w:pPr>
        <w:spacing w:before="160" w:after="40"/>
        <w:jc w:val="center"/>
      </w:pPr>
      <w:r>
        <w:rPr>
          <w:noProof/>
        </w:rPr>
        <w:drawing>
          <wp:inline distT="0" distB="0" distL="0" distR="0" wp14:anchorId="68D70A97" wp14:editId="1CBE3D5E">
            <wp:extent cx="5760720" cy="285035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pending-default-ar.png"/>
                    <pic:cNvPicPr/>
                  </pic:nvPicPr>
                  <pic:blipFill>
                    <a:blip r:embed="rId27"/>
                    <a:stretch>
                      <a:fillRect/>
                    </a:stretch>
                  </pic:blipFill>
                  <pic:spPr>
                    <a:xfrm>
                      <a:off x="0" y="0"/>
                      <a:ext cx="5760720" cy="2850356"/>
                    </a:xfrm>
                    <a:prstGeom prst="rect">
                      <a:avLst/>
                    </a:prstGeom>
                  </pic:spPr>
                </pic:pic>
              </a:graphicData>
            </a:graphic>
          </wp:inline>
        </w:drawing>
      </w:r>
    </w:p>
    <w:p w14:paraId="035A3A62" w14:textId="77777777" w:rsidR="00BF4B66" w:rsidRDefault="00472C0E">
      <w:pPr>
        <w:pStyle w:val="Caption"/>
        <w:spacing w:after="240"/>
        <w:jc w:val="center"/>
      </w:pPr>
      <w:r>
        <w:rPr>
          <w:color w:val="556170"/>
          <w:sz w:val="17"/>
          <w:szCs w:val="17"/>
        </w:rPr>
        <w:t xml:space="preserve">شكل 32 — الزوار — بانتظار الموافقة — </w:t>
      </w:r>
      <w:r>
        <w:rPr>
          <w:rFonts w:ascii="Consolas" w:hAnsi="Consolas"/>
          <w:color w:val="556170"/>
          <w:sz w:val="17"/>
          <w:szCs w:val="17"/>
          <w:rtl w:val="0"/>
        </w:rPr>
        <w:t>/admin/visitors/pending</w:t>
      </w:r>
    </w:p>
    <w:p w14:paraId="377E6C89" w14:textId="77777777" w:rsidR="00BF4B66" w:rsidRDefault="00472C0E">
      <w:pPr>
        <w:pStyle w:val="Heading3"/>
        <w:spacing w:after="120"/>
        <w:jc w:val="right"/>
      </w:pPr>
      <w:r>
        <w:rPr>
          <w:rFonts w:ascii="Segoe UI" w:hAnsi="Segoe UI" w:cs="Simplified Arabic"/>
          <w:sz w:val="24"/>
          <w:szCs w:val="24"/>
        </w:rPr>
        <w:lastRenderedPageBreak/>
        <w:t>تسجيل كبار الشخصيات  (</w:t>
      </w:r>
      <w:r>
        <w:rPr>
          <w:rFonts w:ascii="Consolas" w:hAnsi="Consolas" w:cs="Simplified Arabic"/>
          <w:sz w:val="24"/>
          <w:szCs w:val="24"/>
          <w:rtl w:val="0"/>
        </w:rPr>
        <w:t>/admin/visitors/vip</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2E9D6DE0" w14:textId="77777777">
        <w:trPr>
          <w:jc w:val="right"/>
        </w:trPr>
        <w:tc>
          <w:tcPr>
            <w:tcW w:w="4680" w:type="dxa"/>
          </w:tcPr>
          <w:p w14:paraId="0816A0AF" w14:textId="77777777" w:rsidR="00BF4B66" w:rsidRDefault="00472C0E">
            <w:pPr>
              <w:jc w:val="right"/>
            </w:pPr>
            <w:r>
              <w:rPr>
                <w:b/>
                <w:color w:val="1B3A5C"/>
                <w:sz w:val="18"/>
                <w:szCs w:val="18"/>
              </w:rPr>
              <w:t>الخاصية</w:t>
            </w:r>
          </w:p>
        </w:tc>
        <w:tc>
          <w:tcPr>
            <w:tcW w:w="4680" w:type="dxa"/>
          </w:tcPr>
          <w:p w14:paraId="671F160A" w14:textId="77777777" w:rsidR="00BF4B66" w:rsidRDefault="00472C0E">
            <w:pPr>
              <w:jc w:val="right"/>
            </w:pPr>
            <w:r>
              <w:rPr>
                <w:b/>
                <w:color w:val="1B3A5C"/>
                <w:sz w:val="18"/>
                <w:szCs w:val="18"/>
              </w:rPr>
              <w:t>القيمة</w:t>
            </w:r>
          </w:p>
        </w:tc>
      </w:tr>
      <w:tr w:rsidR="00BF4B66" w14:paraId="4A732597" w14:textId="77777777">
        <w:trPr>
          <w:jc w:val="right"/>
        </w:trPr>
        <w:tc>
          <w:tcPr>
            <w:tcW w:w="4680" w:type="dxa"/>
          </w:tcPr>
          <w:p w14:paraId="688D07F5" w14:textId="77777777" w:rsidR="00BF4B66" w:rsidRDefault="00472C0E">
            <w:pPr>
              <w:spacing w:after="40"/>
              <w:jc w:val="right"/>
            </w:pPr>
            <w:r>
              <w:rPr>
                <w:sz w:val="17"/>
                <w:szCs w:val="17"/>
              </w:rPr>
              <w:t>العنوان</w:t>
            </w:r>
          </w:p>
        </w:tc>
        <w:tc>
          <w:tcPr>
            <w:tcW w:w="4680" w:type="dxa"/>
          </w:tcPr>
          <w:p w14:paraId="05773D31" w14:textId="77777777" w:rsidR="00BF4B66" w:rsidRDefault="00472C0E">
            <w:pPr>
              <w:bidi w:val="0"/>
              <w:spacing w:after="40"/>
            </w:pPr>
            <w:r>
              <w:rPr>
                <w:rFonts w:ascii="Consolas" w:hAnsi="Consolas"/>
                <w:sz w:val="17"/>
                <w:szCs w:val="17"/>
                <w:rtl w:val="0"/>
              </w:rPr>
              <w:t>/admin/visitors/vip</w:t>
            </w:r>
          </w:p>
        </w:tc>
      </w:tr>
      <w:tr w:rsidR="00BF4B66" w14:paraId="2F5C513F" w14:textId="77777777">
        <w:trPr>
          <w:jc w:val="right"/>
        </w:trPr>
        <w:tc>
          <w:tcPr>
            <w:tcW w:w="4680" w:type="dxa"/>
          </w:tcPr>
          <w:p w14:paraId="3E75F2D0" w14:textId="77777777" w:rsidR="00BF4B66" w:rsidRDefault="00472C0E">
            <w:pPr>
              <w:spacing w:after="40"/>
              <w:jc w:val="right"/>
            </w:pPr>
            <w:r>
              <w:rPr>
                <w:sz w:val="17"/>
                <w:szCs w:val="17"/>
              </w:rPr>
              <w:t>ينفّذها</w:t>
            </w:r>
          </w:p>
        </w:tc>
        <w:tc>
          <w:tcPr>
            <w:tcW w:w="4680" w:type="dxa"/>
          </w:tcPr>
          <w:p w14:paraId="4DF0F10D" w14:textId="77777777" w:rsidR="00BF4B66" w:rsidRDefault="00472C0E">
            <w:pPr>
              <w:bidi w:val="0"/>
              <w:spacing w:after="40"/>
            </w:pPr>
            <w:r>
              <w:rPr>
                <w:rFonts w:ascii="Consolas" w:hAnsi="Consolas"/>
                <w:sz w:val="17"/>
                <w:szCs w:val="17"/>
                <w:rtl w:val="0"/>
              </w:rPr>
              <w:t>src/ControlPanel/SIMF.ControlPanel/Components/Pages/Admin/VipRegistration.razor</w:t>
            </w:r>
          </w:p>
        </w:tc>
      </w:tr>
      <w:tr w:rsidR="00BF4B66" w14:paraId="0C8CB4E9" w14:textId="77777777">
        <w:trPr>
          <w:jc w:val="right"/>
        </w:trPr>
        <w:tc>
          <w:tcPr>
            <w:tcW w:w="4680" w:type="dxa"/>
          </w:tcPr>
          <w:p w14:paraId="03A5A958" w14:textId="77777777" w:rsidR="00BF4B66" w:rsidRDefault="00472C0E">
            <w:pPr>
              <w:spacing w:after="40"/>
              <w:jc w:val="right"/>
            </w:pPr>
            <w:r>
              <w:rPr>
                <w:sz w:val="17"/>
                <w:szCs w:val="17"/>
              </w:rPr>
              <w:t>ملف الشيفرة المصاحب</w:t>
            </w:r>
          </w:p>
        </w:tc>
        <w:tc>
          <w:tcPr>
            <w:tcW w:w="4680" w:type="dxa"/>
          </w:tcPr>
          <w:p w14:paraId="055E4514" w14:textId="77777777" w:rsidR="00BF4B66" w:rsidRDefault="00472C0E">
            <w:pPr>
              <w:bidi w:val="0"/>
              <w:spacing w:after="40"/>
            </w:pPr>
            <w:r>
              <w:rPr>
                <w:rFonts w:ascii="Consolas" w:hAnsi="Consolas"/>
                <w:sz w:val="17"/>
                <w:szCs w:val="17"/>
                <w:rtl w:val="0"/>
              </w:rPr>
              <w:t>src/ControlPanel/SIMF.ControlPanel/Components/Pages/Admin/VipRegistration.razor.cs</w:t>
            </w:r>
          </w:p>
        </w:tc>
      </w:tr>
      <w:tr w:rsidR="00BF4B66" w14:paraId="3E6D762A" w14:textId="77777777">
        <w:trPr>
          <w:jc w:val="right"/>
        </w:trPr>
        <w:tc>
          <w:tcPr>
            <w:tcW w:w="4680" w:type="dxa"/>
          </w:tcPr>
          <w:p w14:paraId="0D04FB4E" w14:textId="77777777" w:rsidR="00BF4B66" w:rsidRDefault="00472C0E">
            <w:pPr>
              <w:spacing w:after="40"/>
              <w:jc w:val="right"/>
            </w:pPr>
            <w:r>
              <w:rPr>
                <w:sz w:val="17"/>
                <w:szCs w:val="17"/>
              </w:rPr>
              <w:t>صلاحية الصفحة</w:t>
            </w:r>
          </w:p>
        </w:tc>
        <w:tc>
          <w:tcPr>
            <w:tcW w:w="4680" w:type="dxa"/>
          </w:tcPr>
          <w:p w14:paraId="13299CB5" w14:textId="77777777" w:rsidR="00BF4B66" w:rsidRDefault="00472C0E">
            <w:pPr>
              <w:bidi w:val="0"/>
              <w:spacing w:after="40"/>
            </w:pPr>
            <w:r>
              <w:rPr>
                <w:rFonts w:ascii="Consolas" w:hAnsi="Consolas"/>
                <w:sz w:val="17"/>
                <w:szCs w:val="17"/>
                <w:rtl w:val="0"/>
              </w:rPr>
              <w:t>Visitors.RegisterOnsite</w:t>
            </w:r>
          </w:p>
        </w:tc>
      </w:tr>
      <w:tr w:rsidR="00BF4B66" w14:paraId="2C45E738" w14:textId="77777777">
        <w:trPr>
          <w:jc w:val="right"/>
        </w:trPr>
        <w:tc>
          <w:tcPr>
            <w:tcW w:w="4680" w:type="dxa"/>
          </w:tcPr>
          <w:p w14:paraId="085AFBC2" w14:textId="77777777" w:rsidR="00BF4B66" w:rsidRDefault="00472C0E">
            <w:pPr>
              <w:spacing w:after="40"/>
              <w:jc w:val="right"/>
            </w:pPr>
            <w:r>
              <w:rPr>
                <w:sz w:val="17"/>
                <w:szCs w:val="17"/>
              </w:rPr>
              <w:t>صلاحية القائمة</w:t>
            </w:r>
          </w:p>
        </w:tc>
        <w:tc>
          <w:tcPr>
            <w:tcW w:w="4680" w:type="dxa"/>
          </w:tcPr>
          <w:p w14:paraId="2578F46E" w14:textId="77777777" w:rsidR="00BF4B66" w:rsidRDefault="00472C0E">
            <w:pPr>
              <w:bidi w:val="0"/>
              <w:spacing w:after="40"/>
            </w:pPr>
            <w:r>
              <w:rPr>
                <w:rFonts w:ascii="Consolas" w:hAnsi="Consolas"/>
                <w:sz w:val="17"/>
                <w:szCs w:val="17"/>
                <w:rtl w:val="0"/>
              </w:rPr>
              <w:t>Visitors.RegisterOnsite</w:t>
            </w:r>
          </w:p>
        </w:tc>
      </w:tr>
    </w:tbl>
    <w:p w14:paraId="10C41F38" w14:textId="77777777" w:rsidR="00BF4B66" w:rsidRDefault="00BF4B66">
      <w:pPr>
        <w:spacing w:after="40"/>
        <w:jc w:val="right"/>
      </w:pPr>
    </w:p>
    <w:p w14:paraId="4EEE72F2" w14:textId="77777777" w:rsidR="00BF4B66" w:rsidRDefault="00472C0E">
      <w:pPr>
        <w:spacing w:before="160" w:after="40"/>
        <w:jc w:val="center"/>
      </w:pPr>
      <w:r>
        <w:rPr>
          <w:noProof/>
        </w:rPr>
        <w:drawing>
          <wp:inline distT="0" distB="0" distL="0" distR="0" wp14:anchorId="4944F1F3" wp14:editId="7502D6F5">
            <wp:extent cx="5760720" cy="28503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default-ar.png"/>
                    <pic:cNvPicPr/>
                  </pic:nvPicPr>
                  <pic:blipFill>
                    <a:blip r:embed="rId24"/>
                    <a:stretch>
                      <a:fillRect/>
                    </a:stretch>
                  </pic:blipFill>
                  <pic:spPr>
                    <a:xfrm>
                      <a:off x="0" y="0"/>
                      <a:ext cx="5760720" cy="2850356"/>
                    </a:xfrm>
                    <a:prstGeom prst="rect">
                      <a:avLst/>
                    </a:prstGeom>
                  </pic:spPr>
                </pic:pic>
              </a:graphicData>
            </a:graphic>
          </wp:inline>
        </w:drawing>
      </w:r>
    </w:p>
    <w:p w14:paraId="2CBC9252" w14:textId="77777777" w:rsidR="00BF4B66" w:rsidRDefault="00472C0E">
      <w:pPr>
        <w:pStyle w:val="Caption"/>
        <w:spacing w:after="240"/>
        <w:jc w:val="center"/>
      </w:pPr>
      <w:r>
        <w:rPr>
          <w:color w:val="556170"/>
          <w:sz w:val="17"/>
          <w:szCs w:val="17"/>
        </w:rPr>
        <w:t xml:space="preserve">شكل 33 — تسجيل كبار الشخصيات — </w:t>
      </w:r>
      <w:r>
        <w:rPr>
          <w:rFonts w:ascii="Consolas" w:hAnsi="Consolas"/>
          <w:color w:val="556170"/>
          <w:sz w:val="17"/>
          <w:szCs w:val="17"/>
          <w:rtl w:val="0"/>
        </w:rPr>
        <w:t>/admin/visitors/vip</w:t>
      </w:r>
    </w:p>
    <w:p w14:paraId="5946168D" w14:textId="77777777" w:rsidR="00BF4B66" w:rsidRDefault="00472C0E">
      <w:pPr>
        <w:pStyle w:val="Heading3"/>
        <w:spacing w:after="120"/>
        <w:jc w:val="right"/>
      </w:pPr>
      <w:r>
        <w:rPr>
          <w:rFonts w:ascii="Segoe UI" w:hAnsi="Segoe UI" w:cs="Simplified Arabic"/>
          <w:sz w:val="24"/>
          <w:szCs w:val="24"/>
        </w:rPr>
        <w:t>تصدير ترحيب كبار الشخصيات  (</w:t>
      </w:r>
      <w:r>
        <w:rPr>
          <w:rFonts w:ascii="Consolas" w:hAnsi="Consolas" w:cs="Simplified Arabic"/>
          <w:sz w:val="24"/>
          <w:szCs w:val="24"/>
          <w:rtl w:val="0"/>
        </w:rPr>
        <w:t>/admin/visitors/vip/export</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1814695F" w14:textId="77777777">
        <w:trPr>
          <w:jc w:val="right"/>
        </w:trPr>
        <w:tc>
          <w:tcPr>
            <w:tcW w:w="4680" w:type="dxa"/>
          </w:tcPr>
          <w:p w14:paraId="70DBF2FD" w14:textId="77777777" w:rsidR="00BF4B66" w:rsidRDefault="00472C0E">
            <w:pPr>
              <w:jc w:val="right"/>
            </w:pPr>
            <w:r>
              <w:rPr>
                <w:b/>
                <w:color w:val="1B3A5C"/>
                <w:sz w:val="18"/>
                <w:szCs w:val="18"/>
              </w:rPr>
              <w:t>الخاصية</w:t>
            </w:r>
          </w:p>
        </w:tc>
        <w:tc>
          <w:tcPr>
            <w:tcW w:w="4680" w:type="dxa"/>
          </w:tcPr>
          <w:p w14:paraId="4105D6F6" w14:textId="77777777" w:rsidR="00BF4B66" w:rsidRDefault="00472C0E">
            <w:pPr>
              <w:jc w:val="right"/>
            </w:pPr>
            <w:r>
              <w:rPr>
                <w:b/>
                <w:color w:val="1B3A5C"/>
                <w:sz w:val="18"/>
                <w:szCs w:val="18"/>
              </w:rPr>
              <w:t>القيمة</w:t>
            </w:r>
          </w:p>
        </w:tc>
      </w:tr>
      <w:tr w:rsidR="00BF4B66" w14:paraId="57BA6D99" w14:textId="77777777">
        <w:trPr>
          <w:jc w:val="right"/>
        </w:trPr>
        <w:tc>
          <w:tcPr>
            <w:tcW w:w="4680" w:type="dxa"/>
          </w:tcPr>
          <w:p w14:paraId="621B185C" w14:textId="77777777" w:rsidR="00BF4B66" w:rsidRDefault="00472C0E">
            <w:pPr>
              <w:spacing w:after="40"/>
              <w:jc w:val="right"/>
            </w:pPr>
            <w:r>
              <w:rPr>
                <w:sz w:val="17"/>
                <w:szCs w:val="17"/>
              </w:rPr>
              <w:t>العنوان</w:t>
            </w:r>
          </w:p>
        </w:tc>
        <w:tc>
          <w:tcPr>
            <w:tcW w:w="4680" w:type="dxa"/>
          </w:tcPr>
          <w:p w14:paraId="448259C3" w14:textId="77777777" w:rsidR="00BF4B66" w:rsidRDefault="00472C0E">
            <w:pPr>
              <w:bidi w:val="0"/>
              <w:spacing w:after="40"/>
            </w:pPr>
            <w:r>
              <w:rPr>
                <w:rFonts w:ascii="Consolas" w:hAnsi="Consolas"/>
                <w:sz w:val="17"/>
                <w:szCs w:val="17"/>
                <w:rtl w:val="0"/>
              </w:rPr>
              <w:t>/admin/visitors/vip/export</w:t>
            </w:r>
          </w:p>
        </w:tc>
      </w:tr>
      <w:tr w:rsidR="00BF4B66" w14:paraId="4EC7F204" w14:textId="77777777">
        <w:trPr>
          <w:jc w:val="right"/>
        </w:trPr>
        <w:tc>
          <w:tcPr>
            <w:tcW w:w="4680" w:type="dxa"/>
          </w:tcPr>
          <w:p w14:paraId="260B65AB" w14:textId="77777777" w:rsidR="00BF4B66" w:rsidRDefault="00472C0E">
            <w:pPr>
              <w:spacing w:after="40"/>
              <w:jc w:val="right"/>
            </w:pPr>
            <w:r>
              <w:rPr>
                <w:sz w:val="17"/>
                <w:szCs w:val="17"/>
              </w:rPr>
              <w:t>ينفّذها</w:t>
            </w:r>
          </w:p>
        </w:tc>
        <w:tc>
          <w:tcPr>
            <w:tcW w:w="4680" w:type="dxa"/>
          </w:tcPr>
          <w:p w14:paraId="1E4817DB" w14:textId="77777777" w:rsidR="00BF4B66" w:rsidRDefault="00472C0E">
            <w:pPr>
              <w:bidi w:val="0"/>
              <w:spacing w:after="40"/>
            </w:pPr>
            <w:r>
              <w:rPr>
                <w:rFonts w:ascii="Consolas" w:hAnsi="Consolas"/>
                <w:sz w:val="17"/>
                <w:szCs w:val="17"/>
                <w:rtl w:val="0"/>
              </w:rPr>
              <w:t>src/ControlPanel/SIMF.ControlPanel/Components/Pages/Admin/VipExport.razor</w:t>
            </w:r>
          </w:p>
        </w:tc>
      </w:tr>
      <w:tr w:rsidR="00BF4B66" w14:paraId="3211D471" w14:textId="77777777">
        <w:trPr>
          <w:jc w:val="right"/>
        </w:trPr>
        <w:tc>
          <w:tcPr>
            <w:tcW w:w="4680" w:type="dxa"/>
          </w:tcPr>
          <w:p w14:paraId="679C6BE7" w14:textId="77777777" w:rsidR="00BF4B66" w:rsidRDefault="00472C0E">
            <w:pPr>
              <w:spacing w:after="40"/>
              <w:jc w:val="right"/>
            </w:pPr>
            <w:r>
              <w:rPr>
                <w:sz w:val="17"/>
                <w:szCs w:val="17"/>
              </w:rPr>
              <w:t>ملف الشيفرة المصاحب</w:t>
            </w:r>
          </w:p>
        </w:tc>
        <w:tc>
          <w:tcPr>
            <w:tcW w:w="4680" w:type="dxa"/>
          </w:tcPr>
          <w:p w14:paraId="76E45EB2" w14:textId="77777777" w:rsidR="00BF4B66" w:rsidRDefault="00472C0E">
            <w:pPr>
              <w:bidi w:val="0"/>
              <w:spacing w:after="40"/>
            </w:pPr>
            <w:r>
              <w:rPr>
                <w:rFonts w:ascii="Consolas" w:hAnsi="Consolas"/>
                <w:sz w:val="17"/>
                <w:szCs w:val="17"/>
                <w:rtl w:val="0"/>
              </w:rPr>
              <w:t>src/ControlPanel/SIMF.ControlPanel/Components/Pages/Admin/VipExport.razor.cs</w:t>
            </w:r>
          </w:p>
        </w:tc>
      </w:tr>
      <w:tr w:rsidR="00BF4B66" w14:paraId="37805E58" w14:textId="77777777">
        <w:trPr>
          <w:jc w:val="right"/>
        </w:trPr>
        <w:tc>
          <w:tcPr>
            <w:tcW w:w="4680" w:type="dxa"/>
          </w:tcPr>
          <w:p w14:paraId="710FBD9A" w14:textId="77777777" w:rsidR="00BF4B66" w:rsidRDefault="00472C0E">
            <w:pPr>
              <w:spacing w:after="40"/>
              <w:jc w:val="right"/>
            </w:pPr>
            <w:r>
              <w:rPr>
                <w:sz w:val="17"/>
                <w:szCs w:val="17"/>
              </w:rPr>
              <w:t>صلاحية الصفحة</w:t>
            </w:r>
          </w:p>
        </w:tc>
        <w:tc>
          <w:tcPr>
            <w:tcW w:w="4680" w:type="dxa"/>
          </w:tcPr>
          <w:p w14:paraId="03E9B2E3" w14:textId="77777777" w:rsidR="00BF4B66" w:rsidRDefault="00472C0E">
            <w:pPr>
              <w:bidi w:val="0"/>
              <w:spacing w:after="40"/>
            </w:pPr>
            <w:r>
              <w:rPr>
                <w:rFonts w:ascii="Consolas" w:hAnsi="Consolas"/>
                <w:sz w:val="17"/>
                <w:szCs w:val="17"/>
                <w:rtl w:val="0"/>
              </w:rPr>
              <w:t>Visitors.ExportVip</w:t>
            </w:r>
          </w:p>
        </w:tc>
      </w:tr>
      <w:tr w:rsidR="00BF4B66" w14:paraId="1F876394" w14:textId="77777777">
        <w:trPr>
          <w:jc w:val="right"/>
        </w:trPr>
        <w:tc>
          <w:tcPr>
            <w:tcW w:w="4680" w:type="dxa"/>
          </w:tcPr>
          <w:p w14:paraId="52B0326E" w14:textId="77777777" w:rsidR="00BF4B66" w:rsidRDefault="00472C0E">
            <w:pPr>
              <w:spacing w:after="40"/>
              <w:jc w:val="right"/>
            </w:pPr>
            <w:r>
              <w:rPr>
                <w:sz w:val="17"/>
                <w:szCs w:val="17"/>
              </w:rPr>
              <w:t>صلاحية القائمة</w:t>
            </w:r>
          </w:p>
        </w:tc>
        <w:tc>
          <w:tcPr>
            <w:tcW w:w="4680" w:type="dxa"/>
          </w:tcPr>
          <w:p w14:paraId="4C8B8558" w14:textId="77777777" w:rsidR="00BF4B66" w:rsidRDefault="00472C0E">
            <w:pPr>
              <w:bidi w:val="0"/>
              <w:spacing w:after="40"/>
            </w:pPr>
            <w:r>
              <w:rPr>
                <w:rFonts w:ascii="Consolas" w:hAnsi="Consolas"/>
                <w:sz w:val="17"/>
                <w:szCs w:val="17"/>
                <w:rtl w:val="0"/>
              </w:rPr>
              <w:t>Visitors.ExportVip</w:t>
            </w:r>
          </w:p>
        </w:tc>
      </w:tr>
    </w:tbl>
    <w:p w14:paraId="2803D9BE" w14:textId="77777777" w:rsidR="00BF4B66" w:rsidRDefault="00BF4B66">
      <w:pPr>
        <w:spacing w:after="40"/>
        <w:jc w:val="right"/>
      </w:pPr>
    </w:p>
    <w:p w14:paraId="36C5119C" w14:textId="77777777" w:rsidR="00BF4B66" w:rsidRDefault="00472C0E">
      <w:pPr>
        <w:spacing w:before="160" w:after="40"/>
        <w:jc w:val="center"/>
      </w:pPr>
      <w:r>
        <w:rPr>
          <w:noProof/>
        </w:rPr>
        <w:lastRenderedPageBreak/>
        <w:drawing>
          <wp:inline distT="0" distB="0" distL="0" distR="0" wp14:anchorId="08FD737D" wp14:editId="7E4426E6">
            <wp:extent cx="5760720" cy="28503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export-default-ar.png"/>
                    <pic:cNvPicPr/>
                  </pic:nvPicPr>
                  <pic:blipFill>
                    <a:blip r:embed="rId35"/>
                    <a:stretch>
                      <a:fillRect/>
                    </a:stretch>
                  </pic:blipFill>
                  <pic:spPr>
                    <a:xfrm>
                      <a:off x="0" y="0"/>
                      <a:ext cx="5760720" cy="2850356"/>
                    </a:xfrm>
                    <a:prstGeom prst="rect">
                      <a:avLst/>
                    </a:prstGeom>
                  </pic:spPr>
                </pic:pic>
              </a:graphicData>
            </a:graphic>
          </wp:inline>
        </w:drawing>
      </w:r>
    </w:p>
    <w:p w14:paraId="4141615E" w14:textId="77777777" w:rsidR="00BF4B66" w:rsidRDefault="00472C0E">
      <w:pPr>
        <w:pStyle w:val="Caption"/>
        <w:spacing w:after="240"/>
        <w:jc w:val="center"/>
      </w:pPr>
      <w:r>
        <w:rPr>
          <w:color w:val="556170"/>
          <w:sz w:val="17"/>
          <w:szCs w:val="17"/>
        </w:rPr>
        <w:t xml:space="preserve">شكل 34 — تصدير ترحيب كبار الشخصيات — </w:t>
      </w:r>
      <w:r>
        <w:rPr>
          <w:rFonts w:ascii="Consolas" w:hAnsi="Consolas"/>
          <w:color w:val="556170"/>
          <w:sz w:val="17"/>
          <w:szCs w:val="17"/>
          <w:rtl w:val="0"/>
        </w:rPr>
        <w:t>/admin/visitors/vip/export</w:t>
      </w:r>
    </w:p>
    <w:p w14:paraId="044128DF" w14:textId="77777777" w:rsidR="00BF4B66" w:rsidRDefault="00472C0E">
      <w:pPr>
        <w:pStyle w:val="Heading3"/>
        <w:spacing w:after="120"/>
        <w:jc w:val="right"/>
      </w:pPr>
      <w:r>
        <w:rPr>
          <w:rFonts w:ascii="Segoe UI" w:hAnsi="Segoe UI" w:cs="Simplified Arabic"/>
          <w:sz w:val="24"/>
          <w:szCs w:val="24"/>
        </w:rPr>
        <w:t>الوفود  (</w:t>
      </w:r>
      <w:r>
        <w:rPr>
          <w:rFonts w:ascii="Consolas" w:hAnsi="Consolas" w:cs="Simplified Arabic"/>
          <w:sz w:val="24"/>
          <w:szCs w:val="24"/>
          <w:rtl w:val="0"/>
        </w:rPr>
        <w:t>/admin/delegates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11BA8964" w14:textId="77777777">
        <w:trPr>
          <w:jc w:val="right"/>
        </w:trPr>
        <w:tc>
          <w:tcPr>
            <w:tcW w:w="4680" w:type="dxa"/>
          </w:tcPr>
          <w:p w14:paraId="52C99EB2" w14:textId="77777777" w:rsidR="00BF4B66" w:rsidRDefault="00472C0E">
            <w:pPr>
              <w:jc w:val="right"/>
            </w:pPr>
            <w:r>
              <w:rPr>
                <w:b/>
                <w:color w:val="1B3A5C"/>
                <w:sz w:val="18"/>
                <w:szCs w:val="18"/>
              </w:rPr>
              <w:t>الخاصية</w:t>
            </w:r>
          </w:p>
        </w:tc>
        <w:tc>
          <w:tcPr>
            <w:tcW w:w="4680" w:type="dxa"/>
          </w:tcPr>
          <w:p w14:paraId="1BD9E889" w14:textId="77777777" w:rsidR="00BF4B66" w:rsidRDefault="00472C0E">
            <w:pPr>
              <w:jc w:val="right"/>
            </w:pPr>
            <w:r>
              <w:rPr>
                <w:b/>
                <w:color w:val="1B3A5C"/>
                <w:sz w:val="18"/>
                <w:szCs w:val="18"/>
              </w:rPr>
              <w:t>القيمة</w:t>
            </w:r>
          </w:p>
        </w:tc>
      </w:tr>
      <w:tr w:rsidR="00BF4B66" w14:paraId="14B9B476" w14:textId="77777777">
        <w:trPr>
          <w:jc w:val="right"/>
        </w:trPr>
        <w:tc>
          <w:tcPr>
            <w:tcW w:w="4680" w:type="dxa"/>
          </w:tcPr>
          <w:p w14:paraId="3C358EF4" w14:textId="77777777" w:rsidR="00BF4B66" w:rsidRDefault="00472C0E">
            <w:pPr>
              <w:spacing w:after="40"/>
              <w:jc w:val="right"/>
            </w:pPr>
            <w:r>
              <w:rPr>
                <w:sz w:val="17"/>
                <w:szCs w:val="17"/>
              </w:rPr>
              <w:t>العنوان</w:t>
            </w:r>
          </w:p>
        </w:tc>
        <w:tc>
          <w:tcPr>
            <w:tcW w:w="4680" w:type="dxa"/>
          </w:tcPr>
          <w:p w14:paraId="6DBA075F" w14:textId="77777777" w:rsidR="00BF4B66" w:rsidRDefault="00472C0E">
            <w:pPr>
              <w:bidi w:val="0"/>
              <w:spacing w:after="40"/>
            </w:pPr>
            <w:r>
              <w:rPr>
                <w:rFonts w:ascii="Consolas" w:hAnsi="Consolas"/>
                <w:sz w:val="17"/>
                <w:szCs w:val="17"/>
                <w:rtl w:val="0"/>
              </w:rPr>
              <w:t>/admin/delegates</w:t>
            </w:r>
          </w:p>
        </w:tc>
      </w:tr>
      <w:tr w:rsidR="00BF4B66" w14:paraId="1E9A69D9" w14:textId="77777777">
        <w:trPr>
          <w:jc w:val="right"/>
        </w:trPr>
        <w:tc>
          <w:tcPr>
            <w:tcW w:w="4680" w:type="dxa"/>
          </w:tcPr>
          <w:p w14:paraId="334CCA8A" w14:textId="77777777" w:rsidR="00BF4B66" w:rsidRDefault="00472C0E">
            <w:pPr>
              <w:spacing w:after="40"/>
              <w:jc w:val="right"/>
            </w:pPr>
            <w:r>
              <w:rPr>
                <w:sz w:val="17"/>
                <w:szCs w:val="17"/>
              </w:rPr>
              <w:t>ينفّذها</w:t>
            </w:r>
          </w:p>
        </w:tc>
        <w:tc>
          <w:tcPr>
            <w:tcW w:w="4680" w:type="dxa"/>
          </w:tcPr>
          <w:p w14:paraId="2402E866" w14:textId="77777777" w:rsidR="00BF4B66" w:rsidRDefault="00472C0E">
            <w:pPr>
              <w:bidi w:val="0"/>
              <w:spacing w:after="40"/>
            </w:pPr>
            <w:r>
              <w:rPr>
                <w:rFonts w:ascii="Consolas" w:hAnsi="Consolas"/>
                <w:sz w:val="17"/>
                <w:szCs w:val="17"/>
                <w:rtl w:val="0"/>
              </w:rPr>
              <w:t>src/ControlPanel/SIMF.ControlPanel/Components/Pages/Admin/DelegatesPage.razor</w:t>
            </w:r>
          </w:p>
        </w:tc>
      </w:tr>
      <w:tr w:rsidR="00BF4B66" w14:paraId="3B46D73C" w14:textId="77777777">
        <w:trPr>
          <w:jc w:val="right"/>
        </w:trPr>
        <w:tc>
          <w:tcPr>
            <w:tcW w:w="4680" w:type="dxa"/>
          </w:tcPr>
          <w:p w14:paraId="24DB66AD" w14:textId="77777777" w:rsidR="00BF4B66" w:rsidRDefault="00472C0E">
            <w:pPr>
              <w:spacing w:after="40"/>
              <w:jc w:val="right"/>
            </w:pPr>
            <w:r>
              <w:rPr>
                <w:sz w:val="17"/>
                <w:szCs w:val="17"/>
              </w:rPr>
              <w:t>ملف الشيفرة المصاحب</w:t>
            </w:r>
          </w:p>
        </w:tc>
        <w:tc>
          <w:tcPr>
            <w:tcW w:w="4680" w:type="dxa"/>
          </w:tcPr>
          <w:p w14:paraId="0FFEC135" w14:textId="77777777" w:rsidR="00BF4B66" w:rsidRDefault="00472C0E">
            <w:pPr>
              <w:bidi w:val="0"/>
              <w:spacing w:after="40"/>
            </w:pPr>
            <w:r>
              <w:rPr>
                <w:rFonts w:ascii="Consolas" w:hAnsi="Consolas"/>
                <w:sz w:val="17"/>
                <w:szCs w:val="17"/>
                <w:rtl w:val="0"/>
              </w:rPr>
              <w:t>src/ControlPanel/SIMF.ControlPanel/Components/Pages/Admin/DelegatesPage.razor.cs</w:t>
            </w:r>
          </w:p>
        </w:tc>
      </w:tr>
      <w:tr w:rsidR="00BF4B66" w14:paraId="69980672" w14:textId="77777777">
        <w:trPr>
          <w:jc w:val="right"/>
        </w:trPr>
        <w:tc>
          <w:tcPr>
            <w:tcW w:w="4680" w:type="dxa"/>
          </w:tcPr>
          <w:p w14:paraId="27BBEF7E" w14:textId="77777777" w:rsidR="00BF4B66" w:rsidRDefault="00472C0E">
            <w:pPr>
              <w:spacing w:after="40"/>
              <w:jc w:val="right"/>
            </w:pPr>
            <w:r>
              <w:rPr>
                <w:sz w:val="17"/>
                <w:szCs w:val="17"/>
              </w:rPr>
              <w:t>صلاحية الصفحة</w:t>
            </w:r>
          </w:p>
        </w:tc>
        <w:tc>
          <w:tcPr>
            <w:tcW w:w="4680" w:type="dxa"/>
          </w:tcPr>
          <w:p w14:paraId="6FDF6E51" w14:textId="77777777" w:rsidR="00BF4B66" w:rsidRDefault="00472C0E">
            <w:pPr>
              <w:bidi w:val="0"/>
              <w:spacing w:after="40"/>
            </w:pPr>
            <w:r>
              <w:rPr>
                <w:rFonts w:ascii="Consolas" w:hAnsi="Consolas"/>
                <w:sz w:val="17"/>
                <w:szCs w:val="17"/>
                <w:rtl w:val="0"/>
              </w:rPr>
              <w:t>Visitors.RegisterOnsite</w:t>
            </w:r>
          </w:p>
        </w:tc>
      </w:tr>
      <w:tr w:rsidR="00BF4B66" w14:paraId="07D4B9BB" w14:textId="77777777">
        <w:trPr>
          <w:jc w:val="right"/>
        </w:trPr>
        <w:tc>
          <w:tcPr>
            <w:tcW w:w="4680" w:type="dxa"/>
          </w:tcPr>
          <w:p w14:paraId="083C2859" w14:textId="77777777" w:rsidR="00BF4B66" w:rsidRDefault="00472C0E">
            <w:pPr>
              <w:spacing w:after="40"/>
              <w:jc w:val="right"/>
            </w:pPr>
            <w:r>
              <w:rPr>
                <w:sz w:val="17"/>
                <w:szCs w:val="17"/>
              </w:rPr>
              <w:t>صلاحية القائمة</w:t>
            </w:r>
          </w:p>
        </w:tc>
        <w:tc>
          <w:tcPr>
            <w:tcW w:w="4680" w:type="dxa"/>
          </w:tcPr>
          <w:p w14:paraId="06E48526" w14:textId="77777777" w:rsidR="00BF4B66" w:rsidRDefault="00472C0E">
            <w:pPr>
              <w:bidi w:val="0"/>
              <w:spacing w:after="40"/>
            </w:pPr>
            <w:r>
              <w:rPr>
                <w:rFonts w:ascii="Consolas" w:hAnsi="Consolas"/>
                <w:sz w:val="17"/>
                <w:szCs w:val="17"/>
                <w:rtl w:val="0"/>
              </w:rPr>
              <w:t>Visitors.RegisterOnsite</w:t>
            </w:r>
          </w:p>
        </w:tc>
      </w:tr>
    </w:tbl>
    <w:p w14:paraId="06E5F3E2" w14:textId="77777777" w:rsidR="00BF4B66" w:rsidRDefault="00BF4B66">
      <w:pPr>
        <w:spacing w:after="40"/>
        <w:jc w:val="right"/>
      </w:pPr>
    </w:p>
    <w:p w14:paraId="3EC9DA60" w14:textId="77777777" w:rsidR="00BF4B66" w:rsidRDefault="00472C0E">
      <w:pPr>
        <w:spacing w:before="160" w:after="40"/>
        <w:jc w:val="center"/>
      </w:pPr>
      <w:r>
        <w:rPr>
          <w:noProof/>
        </w:rPr>
        <w:drawing>
          <wp:inline distT="0" distB="0" distL="0" distR="0" wp14:anchorId="17953101" wp14:editId="5185B91F">
            <wp:extent cx="5760720" cy="28503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elegates-default-ar.png"/>
                    <pic:cNvPicPr/>
                  </pic:nvPicPr>
                  <pic:blipFill>
                    <a:blip r:embed="rId36"/>
                    <a:stretch>
                      <a:fillRect/>
                    </a:stretch>
                  </pic:blipFill>
                  <pic:spPr>
                    <a:xfrm>
                      <a:off x="0" y="0"/>
                      <a:ext cx="5760720" cy="2850356"/>
                    </a:xfrm>
                    <a:prstGeom prst="rect">
                      <a:avLst/>
                    </a:prstGeom>
                  </pic:spPr>
                </pic:pic>
              </a:graphicData>
            </a:graphic>
          </wp:inline>
        </w:drawing>
      </w:r>
    </w:p>
    <w:p w14:paraId="60CB7455" w14:textId="77777777" w:rsidR="00BF4B66" w:rsidRDefault="00472C0E">
      <w:pPr>
        <w:pStyle w:val="Caption"/>
        <w:spacing w:after="240"/>
        <w:jc w:val="center"/>
      </w:pPr>
      <w:r>
        <w:rPr>
          <w:color w:val="556170"/>
          <w:sz w:val="17"/>
          <w:szCs w:val="17"/>
        </w:rPr>
        <w:t xml:space="preserve">شكل 35 — الوفود — </w:t>
      </w:r>
      <w:r>
        <w:rPr>
          <w:rFonts w:ascii="Consolas" w:hAnsi="Consolas"/>
          <w:color w:val="556170"/>
          <w:sz w:val="17"/>
          <w:szCs w:val="17"/>
          <w:rtl w:val="0"/>
        </w:rPr>
        <w:t>/admin/delegates</w:t>
      </w:r>
    </w:p>
    <w:p w14:paraId="783ACA73" w14:textId="77777777" w:rsidR="00BF4B66" w:rsidRDefault="00472C0E">
      <w:pPr>
        <w:pStyle w:val="Heading3"/>
        <w:spacing w:after="120"/>
        <w:jc w:val="right"/>
      </w:pPr>
      <w:r>
        <w:rPr>
          <w:rFonts w:ascii="Segoe UI" w:hAnsi="Segoe UI" w:cs="Simplified Arabic"/>
          <w:sz w:val="24"/>
          <w:szCs w:val="24"/>
        </w:rPr>
        <w:lastRenderedPageBreak/>
        <w:t>دفعات الشارات  (</w:t>
      </w:r>
      <w:r>
        <w:rPr>
          <w:rFonts w:ascii="Consolas" w:hAnsi="Consolas" w:cs="Simplified Arabic"/>
          <w:sz w:val="24"/>
          <w:szCs w:val="24"/>
          <w:rtl w:val="0"/>
        </w:rPr>
        <w:t>/admin/visitors/badge-batches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02"/>
        <w:gridCol w:w="7974"/>
      </w:tblGrid>
      <w:tr w:rsidR="00BF4B66" w14:paraId="4B746BC7" w14:textId="77777777">
        <w:trPr>
          <w:jc w:val="right"/>
        </w:trPr>
        <w:tc>
          <w:tcPr>
            <w:tcW w:w="4680" w:type="dxa"/>
          </w:tcPr>
          <w:p w14:paraId="02759B5C" w14:textId="77777777" w:rsidR="00BF4B66" w:rsidRDefault="00472C0E">
            <w:pPr>
              <w:jc w:val="right"/>
            </w:pPr>
            <w:r>
              <w:rPr>
                <w:b/>
                <w:color w:val="1B3A5C"/>
                <w:sz w:val="18"/>
                <w:szCs w:val="18"/>
              </w:rPr>
              <w:t>الخاصية</w:t>
            </w:r>
          </w:p>
        </w:tc>
        <w:tc>
          <w:tcPr>
            <w:tcW w:w="4680" w:type="dxa"/>
          </w:tcPr>
          <w:p w14:paraId="74D5DC61" w14:textId="77777777" w:rsidR="00BF4B66" w:rsidRDefault="00472C0E">
            <w:pPr>
              <w:jc w:val="right"/>
            </w:pPr>
            <w:r>
              <w:rPr>
                <w:b/>
                <w:color w:val="1B3A5C"/>
                <w:sz w:val="18"/>
                <w:szCs w:val="18"/>
              </w:rPr>
              <w:t>القيمة</w:t>
            </w:r>
          </w:p>
        </w:tc>
      </w:tr>
      <w:tr w:rsidR="00BF4B66" w14:paraId="6699CAF9" w14:textId="77777777">
        <w:trPr>
          <w:jc w:val="right"/>
        </w:trPr>
        <w:tc>
          <w:tcPr>
            <w:tcW w:w="4680" w:type="dxa"/>
          </w:tcPr>
          <w:p w14:paraId="4C57897C" w14:textId="77777777" w:rsidR="00BF4B66" w:rsidRDefault="00472C0E">
            <w:pPr>
              <w:spacing w:after="40"/>
              <w:jc w:val="right"/>
            </w:pPr>
            <w:r>
              <w:rPr>
                <w:sz w:val="17"/>
                <w:szCs w:val="17"/>
              </w:rPr>
              <w:t>العنوان</w:t>
            </w:r>
          </w:p>
        </w:tc>
        <w:tc>
          <w:tcPr>
            <w:tcW w:w="4680" w:type="dxa"/>
          </w:tcPr>
          <w:p w14:paraId="55422BDE" w14:textId="77777777" w:rsidR="00BF4B66" w:rsidRDefault="00472C0E">
            <w:pPr>
              <w:bidi w:val="0"/>
              <w:spacing w:after="40"/>
            </w:pPr>
            <w:r>
              <w:rPr>
                <w:rFonts w:ascii="Consolas" w:hAnsi="Consolas"/>
                <w:sz w:val="17"/>
                <w:szCs w:val="17"/>
                <w:rtl w:val="0"/>
              </w:rPr>
              <w:t>/admin/visitors/badge-batches</w:t>
            </w:r>
          </w:p>
        </w:tc>
      </w:tr>
      <w:tr w:rsidR="00BF4B66" w14:paraId="4EE6FB8A" w14:textId="77777777">
        <w:trPr>
          <w:jc w:val="right"/>
        </w:trPr>
        <w:tc>
          <w:tcPr>
            <w:tcW w:w="4680" w:type="dxa"/>
          </w:tcPr>
          <w:p w14:paraId="350C9ECE" w14:textId="77777777" w:rsidR="00BF4B66" w:rsidRDefault="00472C0E">
            <w:pPr>
              <w:spacing w:after="40"/>
              <w:jc w:val="right"/>
            </w:pPr>
            <w:r>
              <w:rPr>
                <w:sz w:val="17"/>
                <w:szCs w:val="17"/>
              </w:rPr>
              <w:t>ينفّذها</w:t>
            </w:r>
          </w:p>
        </w:tc>
        <w:tc>
          <w:tcPr>
            <w:tcW w:w="4680" w:type="dxa"/>
          </w:tcPr>
          <w:p w14:paraId="40351157" w14:textId="77777777" w:rsidR="00BF4B66" w:rsidRDefault="00472C0E">
            <w:pPr>
              <w:bidi w:val="0"/>
              <w:spacing w:after="40"/>
            </w:pPr>
            <w:r>
              <w:rPr>
                <w:rFonts w:ascii="Consolas" w:hAnsi="Consolas"/>
                <w:sz w:val="17"/>
                <w:szCs w:val="17"/>
                <w:rtl w:val="0"/>
              </w:rPr>
              <w:t>src/ControlPanel/SIMF.ControlPanel/Components/Pages/Admin/BadgeBatchesPage.razor</w:t>
            </w:r>
          </w:p>
        </w:tc>
      </w:tr>
      <w:tr w:rsidR="00BF4B66" w14:paraId="33543542" w14:textId="77777777">
        <w:trPr>
          <w:jc w:val="right"/>
        </w:trPr>
        <w:tc>
          <w:tcPr>
            <w:tcW w:w="4680" w:type="dxa"/>
          </w:tcPr>
          <w:p w14:paraId="0E4CBB2C" w14:textId="77777777" w:rsidR="00BF4B66" w:rsidRDefault="00472C0E">
            <w:pPr>
              <w:spacing w:after="40"/>
              <w:jc w:val="right"/>
            </w:pPr>
            <w:r>
              <w:rPr>
                <w:sz w:val="17"/>
                <w:szCs w:val="17"/>
              </w:rPr>
              <w:t>ملف الشيفرة المصاحب</w:t>
            </w:r>
          </w:p>
        </w:tc>
        <w:tc>
          <w:tcPr>
            <w:tcW w:w="4680" w:type="dxa"/>
          </w:tcPr>
          <w:p w14:paraId="30B538E3" w14:textId="77777777" w:rsidR="00BF4B66" w:rsidRDefault="00472C0E">
            <w:pPr>
              <w:bidi w:val="0"/>
              <w:spacing w:after="40"/>
            </w:pPr>
            <w:r>
              <w:rPr>
                <w:rFonts w:ascii="Consolas" w:hAnsi="Consolas"/>
                <w:sz w:val="17"/>
                <w:szCs w:val="17"/>
                <w:rtl w:val="0"/>
              </w:rPr>
              <w:t>src/ControlPanel/SIMF.ControlPanel/Components/Pages/Admin/BadgeBatchesPage.razor.cs</w:t>
            </w:r>
          </w:p>
        </w:tc>
      </w:tr>
      <w:tr w:rsidR="00BF4B66" w14:paraId="5D5CD849" w14:textId="77777777">
        <w:trPr>
          <w:jc w:val="right"/>
        </w:trPr>
        <w:tc>
          <w:tcPr>
            <w:tcW w:w="4680" w:type="dxa"/>
          </w:tcPr>
          <w:p w14:paraId="408BE1D2" w14:textId="77777777" w:rsidR="00BF4B66" w:rsidRDefault="00472C0E">
            <w:pPr>
              <w:spacing w:after="40"/>
              <w:jc w:val="right"/>
            </w:pPr>
            <w:r>
              <w:rPr>
                <w:sz w:val="17"/>
                <w:szCs w:val="17"/>
              </w:rPr>
              <w:t>صلاحية الصفحة</w:t>
            </w:r>
          </w:p>
        </w:tc>
        <w:tc>
          <w:tcPr>
            <w:tcW w:w="4680" w:type="dxa"/>
          </w:tcPr>
          <w:p w14:paraId="5162FBA5" w14:textId="77777777" w:rsidR="00BF4B66" w:rsidRDefault="00472C0E">
            <w:pPr>
              <w:bidi w:val="0"/>
              <w:spacing w:after="40"/>
            </w:pPr>
            <w:r>
              <w:rPr>
                <w:rFonts w:ascii="Consolas" w:hAnsi="Consolas"/>
                <w:sz w:val="17"/>
                <w:szCs w:val="17"/>
                <w:rtl w:val="0"/>
              </w:rPr>
              <w:t>Visitors.ViewBatches</w:t>
            </w:r>
          </w:p>
        </w:tc>
      </w:tr>
      <w:tr w:rsidR="00BF4B66" w14:paraId="3E8F33B3" w14:textId="77777777">
        <w:trPr>
          <w:jc w:val="right"/>
        </w:trPr>
        <w:tc>
          <w:tcPr>
            <w:tcW w:w="4680" w:type="dxa"/>
          </w:tcPr>
          <w:p w14:paraId="4DE23F36" w14:textId="77777777" w:rsidR="00BF4B66" w:rsidRDefault="00472C0E">
            <w:pPr>
              <w:spacing w:after="40"/>
              <w:jc w:val="right"/>
            </w:pPr>
            <w:r>
              <w:rPr>
                <w:sz w:val="17"/>
                <w:szCs w:val="17"/>
              </w:rPr>
              <w:t>صلاحية القائمة</w:t>
            </w:r>
          </w:p>
        </w:tc>
        <w:tc>
          <w:tcPr>
            <w:tcW w:w="4680" w:type="dxa"/>
          </w:tcPr>
          <w:p w14:paraId="7B9FDA86" w14:textId="77777777" w:rsidR="00BF4B66" w:rsidRDefault="00472C0E">
            <w:pPr>
              <w:bidi w:val="0"/>
              <w:spacing w:after="40"/>
            </w:pPr>
            <w:r>
              <w:rPr>
                <w:rFonts w:ascii="Consolas" w:hAnsi="Consolas"/>
                <w:sz w:val="17"/>
                <w:szCs w:val="17"/>
                <w:rtl w:val="0"/>
              </w:rPr>
              <w:t>Visitors.ViewBatches</w:t>
            </w:r>
          </w:p>
        </w:tc>
      </w:tr>
    </w:tbl>
    <w:p w14:paraId="16BF3EF5" w14:textId="77777777" w:rsidR="00BF4B66" w:rsidRDefault="00BF4B66">
      <w:pPr>
        <w:spacing w:after="40"/>
        <w:jc w:val="right"/>
      </w:pPr>
    </w:p>
    <w:p w14:paraId="41DF0A2E" w14:textId="77777777" w:rsidR="00BF4B66" w:rsidRDefault="00472C0E">
      <w:pPr>
        <w:spacing w:before="160" w:after="40"/>
        <w:jc w:val="center"/>
      </w:pPr>
      <w:r>
        <w:rPr>
          <w:noProof/>
        </w:rPr>
        <w:drawing>
          <wp:inline distT="0" distB="0" distL="0" distR="0" wp14:anchorId="121BB83A" wp14:editId="4C773401">
            <wp:extent cx="5760720" cy="285035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badge-batches-default-ar.png"/>
                    <pic:cNvPicPr/>
                  </pic:nvPicPr>
                  <pic:blipFill>
                    <a:blip r:embed="rId37"/>
                    <a:stretch>
                      <a:fillRect/>
                    </a:stretch>
                  </pic:blipFill>
                  <pic:spPr>
                    <a:xfrm>
                      <a:off x="0" y="0"/>
                      <a:ext cx="5760720" cy="2850356"/>
                    </a:xfrm>
                    <a:prstGeom prst="rect">
                      <a:avLst/>
                    </a:prstGeom>
                  </pic:spPr>
                </pic:pic>
              </a:graphicData>
            </a:graphic>
          </wp:inline>
        </w:drawing>
      </w:r>
    </w:p>
    <w:p w14:paraId="24966400" w14:textId="77777777" w:rsidR="00BF4B66" w:rsidRDefault="00472C0E">
      <w:pPr>
        <w:pStyle w:val="Caption"/>
        <w:spacing w:after="240"/>
        <w:jc w:val="center"/>
      </w:pPr>
      <w:r>
        <w:rPr>
          <w:color w:val="556170"/>
          <w:sz w:val="17"/>
          <w:szCs w:val="17"/>
        </w:rPr>
        <w:t xml:space="preserve">شكل 36 — دفعات الشارات — </w:t>
      </w:r>
      <w:r>
        <w:rPr>
          <w:rFonts w:ascii="Consolas" w:hAnsi="Consolas"/>
          <w:color w:val="556170"/>
          <w:sz w:val="17"/>
          <w:szCs w:val="17"/>
          <w:rtl w:val="0"/>
        </w:rPr>
        <w:t>/admin/visitors/badge-batches</w:t>
      </w:r>
    </w:p>
    <w:p w14:paraId="38870CF2" w14:textId="77777777" w:rsidR="00BF4B66" w:rsidRDefault="00472C0E">
      <w:pPr>
        <w:pStyle w:val="Heading3"/>
        <w:spacing w:after="120"/>
        <w:jc w:val="right"/>
      </w:pPr>
      <w:r>
        <w:rPr>
          <w:rFonts w:ascii="Segoe UI" w:hAnsi="Segoe UI" w:cs="Simplified Arabic"/>
          <w:sz w:val="24"/>
          <w:szCs w:val="24"/>
        </w:rPr>
        <w:t>مستخدمون آخرون  (</w:t>
      </w:r>
      <w:r>
        <w:rPr>
          <w:rFonts w:ascii="Consolas" w:hAnsi="Consolas" w:cs="Simplified Arabic"/>
          <w:sz w:val="24"/>
          <w:szCs w:val="24"/>
          <w:rtl w:val="0"/>
        </w:rPr>
        <w:t>/admin/others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163"/>
        <w:gridCol w:w="7413"/>
      </w:tblGrid>
      <w:tr w:rsidR="00BF4B66" w14:paraId="40F88FC9" w14:textId="77777777">
        <w:trPr>
          <w:jc w:val="right"/>
        </w:trPr>
        <w:tc>
          <w:tcPr>
            <w:tcW w:w="4680" w:type="dxa"/>
          </w:tcPr>
          <w:p w14:paraId="30087B8D" w14:textId="77777777" w:rsidR="00BF4B66" w:rsidRDefault="00472C0E">
            <w:pPr>
              <w:jc w:val="right"/>
            </w:pPr>
            <w:r>
              <w:rPr>
                <w:b/>
                <w:color w:val="1B3A5C"/>
                <w:sz w:val="18"/>
                <w:szCs w:val="18"/>
              </w:rPr>
              <w:t>الخاصية</w:t>
            </w:r>
          </w:p>
        </w:tc>
        <w:tc>
          <w:tcPr>
            <w:tcW w:w="4680" w:type="dxa"/>
          </w:tcPr>
          <w:p w14:paraId="5078AFAE" w14:textId="77777777" w:rsidR="00BF4B66" w:rsidRDefault="00472C0E">
            <w:pPr>
              <w:jc w:val="right"/>
            </w:pPr>
            <w:r>
              <w:rPr>
                <w:b/>
                <w:color w:val="1B3A5C"/>
                <w:sz w:val="18"/>
                <w:szCs w:val="18"/>
              </w:rPr>
              <w:t>القيمة</w:t>
            </w:r>
          </w:p>
        </w:tc>
      </w:tr>
      <w:tr w:rsidR="00BF4B66" w14:paraId="1A62AE70" w14:textId="77777777">
        <w:trPr>
          <w:jc w:val="right"/>
        </w:trPr>
        <w:tc>
          <w:tcPr>
            <w:tcW w:w="4680" w:type="dxa"/>
          </w:tcPr>
          <w:p w14:paraId="1AB0E93D" w14:textId="77777777" w:rsidR="00BF4B66" w:rsidRDefault="00472C0E">
            <w:pPr>
              <w:spacing w:after="40"/>
              <w:jc w:val="right"/>
            </w:pPr>
            <w:r>
              <w:rPr>
                <w:sz w:val="17"/>
                <w:szCs w:val="17"/>
              </w:rPr>
              <w:t>العنوان</w:t>
            </w:r>
          </w:p>
        </w:tc>
        <w:tc>
          <w:tcPr>
            <w:tcW w:w="4680" w:type="dxa"/>
          </w:tcPr>
          <w:p w14:paraId="0FF08D20" w14:textId="77777777" w:rsidR="00BF4B66" w:rsidRDefault="00472C0E">
            <w:pPr>
              <w:bidi w:val="0"/>
              <w:spacing w:after="40"/>
            </w:pPr>
            <w:r>
              <w:rPr>
                <w:rFonts w:ascii="Consolas" w:hAnsi="Consolas"/>
                <w:sz w:val="17"/>
                <w:szCs w:val="17"/>
                <w:rtl w:val="0"/>
              </w:rPr>
              <w:t>/admin/others</w:t>
            </w:r>
          </w:p>
        </w:tc>
      </w:tr>
      <w:tr w:rsidR="00BF4B66" w14:paraId="45E8B9F3" w14:textId="77777777">
        <w:trPr>
          <w:jc w:val="right"/>
        </w:trPr>
        <w:tc>
          <w:tcPr>
            <w:tcW w:w="4680" w:type="dxa"/>
          </w:tcPr>
          <w:p w14:paraId="56CABFCD" w14:textId="77777777" w:rsidR="00BF4B66" w:rsidRDefault="00472C0E">
            <w:pPr>
              <w:spacing w:after="40"/>
              <w:jc w:val="right"/>
            </w:pPr>
            <w:r>
              <w:rPr>
                <w:sz w:val="17"/>
                <w:szCs w:val="17"/>
              </w:rPr>
              <w:t>ينفّذها</w:t>
            </w:r>
          </w:p>
        </w:tc>
        <w:tc>
          <w:tcPr>
            <w:tcW w:w="4680" w:type="dxa"/>
          </w:tcPr>
          <w:p w14:paraId="3B2CEF65" w14:textId="77777777" w:rsidR="00BF4B66" w:rsidRDefault="00472C0E">
            <w:pPr>
              <w:bidi w:val="0"/>
              <w:spacing w:after="40"/>
            </w:pPr>
            <w:r>
              <w:rPr>
                <w:rFonts w:ascii="Consolas" w:hAnsi="Consolas"/>
                <w:sz w:val="17"/>
                <w:szCs w:val="17"/>
                <w:rtl w:val="0"/>
              </w:rPr>
              <w:t>src/ControlPanel/SIMF.ControlPanel/Components/Pages/Admin/OthersList.razor</w:t>
            </w:r>
          </w:p>
        </w:tc>
      </w:tr>
      <w:tr w:rsidR="00BF4B66" w14:paraId="4D194EDC" w14:textId="77777777">
        <w:trPr>
          <w:jc w:val="right"/>
        </w:trPr>
        <w:tc>
          <w:tcPr>
            <w:tcW w:w="4680" w:type="dxa"/>
          </w:tcPr>
          <w:p w14:paraId="0C328B54" w14:textId="77777777" w:rsidR="00BF4B66" w:rsidRDefault="00472C0E">
            <w:pPr>
              <w:spacing w:after="40"/>
              <w:jc w:val="right"/>
            </w:pPr>
            <w:r>
              <w:rPr>
                <w:sz w:val="17"/>
                <w:szCs w:val="17"/>
              </w:rPr>
              <w:t>ملف الشيفرة المصاحب</w:t>
            </w:r>
          </w:p>
        </w:tc>
        <w:tc>
          <w:tcPr>
            <w:tcW w:w="4680" w:type="dxa"/>
          </w:tcPr>
          <w:p w14:paraId="0A17C626" w14:textId="77777777" w:rsidR="00BF4B66" w:rsidRDefault="00472C0E">
            <w:pPr>
              <w:bidi w:val="0"/>
              <w:spacing w:after="40"/>
            </w:pPr>
            <w:r>
              <w:rPr>
                <w:rFonts w:ascii="Consolas" w:hAnsi="Consolas"/>
                <w:sz w:val="17"/>
                <w:szCs w:val="17"/>
                <w:rtl w:val="0"/>
              </w:rPr>
              <w:t>src/ControlPanel/SIMF.ControlPanel/Components/Pages/Admin/OthersList.razor.cs</w:t>
            </w:r>
          </w:p>
        </w:tc>
      </w:tr>
      <w:tr w:rsidR="00BF4B66" w14:paraId="627DA00B" w14:textId="77777777">
        <w:trPr>
          <w:jc w:val="right"/>
        </w:trPr>
        <w:tc>
          <w:tcPr>
            <w:tcW w:w="4680" w:type="dxa"/>
          </w:tcPr>
          <w:p w14:paraId="5EF32A75" w14:textId="77777777" w:rsidR="00BF4B66" w:rsidRDefault="00472C0E">
            <w:pPr>
              <w:spacing w:after="40"/>
              <w:jc w:val="right"/>
            </w:pPr>
            <w:r>
              <w:rPr>
                <w:sz w:val="17"/>
                <w:szCs w:val="17"/>
              </w:rPr>
              <w:t>صلاحية الصفحة</w:t>
            </w:r>
          </w:p>
        </w:tc>
        <w:tc>
          <w:tcPr>
            <w:tcW w:w="4680" w:type="dxa"/>
          </w:tcPr>
          <w:p w14:paraId="31B0B0DB" w14:textId="77777777" w:rsidR="00BF4B66" w:rsidRDefault="00472C0E">
            <w:pPr>
              <w:bidi w:val="0"/>
              <w:spacing w:after="40"/>
            </w:pPr>
            <w:r>
              <w:rPr>
                <w:rFonts w:ascii="Consolas" w:hAnsi="Consolas"/>
                <w:sz w:val="17"/>
                <w:szCs w:val="17"/>
                <w:rtl w:val="0"/>
              </w:rPr>
              <w:t>Others.View</w:t>
            </w:r>
          </w:p>
        </w:tc>
      </w:tr>
      <w:tr w:rsidR="00BF4B66" w14:paraId="0D96612B" w14:textId="77777777">
        <w:trPr>
          <w:jc w:val="right"/>
        </w:trPr>
        <w:tc>
          <w:tcPr>
            <w:tcW w:w="4680" w:type="dxa"/>
          </w:tcPr>
          <w:p w14:paraId="0871A1B6" w14:textId="77777777" w:rsidR="00BF4B66" w:rsidRDefault="00472C0E">
            <w:pPr>
              <w:spacing w:after="40"/>
              <w:jc w:val="right"/>
            </w:pPr>
            <w:r>
              <w:rPr>
                <w:sz w:val="17"/>
                <w:szCs w:val="17"/>
              </w:rPr>
              <w:t>صلاحية القائمة</w:t>
            </w:r>
          </w:p>
        </w:tc>
        <w:tc>
          <w:tcPr>
            <w:tcW w:w="4680" w:type="dxa"/>
          </w:tcPr>
          <w:p w14:paraId="0A55832F" w14:textId="77777777" w:rsidR="00BF4B66" w:rsidRDefault="00472C0E">
            <w:pPr>
              <w:bidi w:val="0"/>
              <w:spacing w:after="40"/>
            </w:pPr>
            <w:r>
              <w:rPr>
                <w:rFonts w:ascii="Consolas" w:hAnsi="Consolas"/>
                <w:sz w:val="17"/>
                <w:szCs w:val="17"/>
                <w:rtl w:val="0"/>
              </w:rPr>
              <w:t>Others.View</w:t>
            </w:r>
          </w:p>
        </w:tc>
      </w:tr>
    </w:tbl>
    <w:p w14:paraId="5D1A5FD9" w14:textId="77777777" w:rsidR="00BF4B66" w:rsidRDefault="00BF4B66">
      <w:pPr>
        <w:spacing w:after="40"/>
        <w:jc w:val="right"/>
      </w:pPr>
    </w:p>
    <w:p w14:paraId="57DBEEA2" w14:textId="77777777" w:rsidR="00BF4B66" w:rsidRDefault="00472C0E">
      <w:pPr>
        <w:spacing w:before="160" w:after="40"/>
        <w:jc w:val="center"/>
      </w:pPr>
      <w:r>
        <w:rPr>
          <w:noProof/>
        </w:rPr>
        <w:lastRenderedPageBreak/>
        <w:drawing>
          <wp:inline distT="0" distB="0" distL="0" distR="0" wp14:anchorId="1412E747" wp14:editId="343F4B43">
            <wp:extent cx="5760720" cy="285035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default-ar.png"/>
                    <pic:cNvPicPr/>
                  </pic:nvPicPr>
                  <pic:blipFill>
                    <a:blip r:embed="rId22"/>
                    <a:stretch>
                      <a:fillRect/>
                    </a:stretch>
                  </pic:blipFill>
                  <pic:spPr>
                    <a:xfrm>
                      <a:off x="0" y="0"/>
                      <a:ext cx="5760720" cy="2850356"/>
                    </a:xfrm>
                    <a:prstGeom prst="rect">
                      <a:avLst/>
                    </a:prstGeom>
                  </pic:spPr>
                </pic:pic>
              </a:graphicData>
            </a:graphic>
          </wp:inline>
        </w:drawing>
      </w:r>
    </w:p>
    <w:p w14:paraId="2B5E9EC9" w14:textId="77777777" w:rsidR="00BF4B66" w:rsidRDefault="00472C0E">
      <w:pPr>
        <w:pStyle w:val="Caption"/>
        <w:spacing w:after="240"/>
        <w:jc w:val="center"/>
      </w:pPr>
      <w:r>
        <w:rPr>
          <w:color w:val="556170"/>
          <w:sz w:val="17"/>
          <w:szCs w:val="17"/>
        </w:rPr>
        <w:t xml:space="preserve">شكل 37 — مستخدمون آخرون — </w:t>
      </w:r>
      <w:r>
        <w:rPr>
          <w:rFonts w:ascii="Consolas" w:hAnsi="Consolas"/>
          <w:color w:val="556170"/>
          <w:sz w:val="17"/>
          <w:szCs w:val="17"/>
          <w:rtl w:val="0"/>
        </w:rPr>
        <w:t>/admin/others</w:t>
      </w:r>
    </w:p>
    <w:p w14:paraId="67FE4801" w14:textId="77777777" w:rsidR="00BF4B66" w:rsidRDefault="00472C0E">
      <w:pPr>
        <w:pStyle w:val="Heading3"/>
        <w:spacing w:after="120"/>
        <w:jc w:val="right"/>
      </w:pPr>
      <w:r>
        <w:rPr>
          <w:rFonts w:ascii="Segoe UI" w:hAnsi="Segoe UI" w:cs="Simplified Arabic"/>
          <w:sz w:val="24"/>
          <w:szCs w:val="24"/>
        </w:rPr>
        <w:t>مستخدمون آخرون — بانتظار الموافقة  (</w:t>
      </w:r>
      <w:r>
        <w:rPr>
          <w:rFonts w:ascii="Consolas" w:hAnsi="Consolas" w:cs="Simplified Arabic"/>
          <w:sz w:val="24"/>
          <w:szCs w:val="24"/>
          <w:rtl w:val="0"/>
        </w:rPr>
        <w:t>/admin/others/pending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29A9680E" w14:textId="77777777">
        <w:trPr>
          <w:jc w:val="right"/>
        </w:trPr>
        <w:tc>
          <w:tcPr>
            <w:tcW w:w="4680" w:type="dxa"/>
          </w:tcPr>
          <w:p w14:paraId="211D370A" w14:textId="77777777" w:rsidR="00BF4B66" w:rsidRDefault="00472C0E">
            <w:pPr>
              <w:jc w:val="right"/>
            </w:pPr>
            <w:r>
              <w:rPr>
                <w:b/>
                <w:color w:val="1B3A5C"/>
                <w:sz w:val="18"/>
                <w:szCs w:val="18"/>
              </w:rPr>
              <w:t>الخاصية</w:t>
            </w:r>
          </w:p>
        </w:tc>
        <w:tc>
          <w:tcPr>
            <w:tcW w:w="4680" w:type="dxa"/>
          </w:tcPr>
          <w:p w14:paraId="78D54AF4" w14:textId="77777777" w:rsidR="00BF4B66" w:rsidRDefault="00472C0E">
            <w:pPr>
              <w:jc w:val="right"/>
            </w:pPr>
            <w:r>
              <w:rPr>
                <w:b/>
                <w:color w:val="1B3A5C"/>
                <w:sz w:val="18"/>
                <w:szCs w:val="18"/>
              </w:rPr>
              <w:t>القيمة</w:t>
            </w:r>
          </w:p>
        </w:tc>
      </w:tr>
      <w:tr w:rsidR="00BF4B66" w14:paraId="63968682" w14:textId="77777777">
        <w:trPr>
          <w:jc w:val="right"/>
        </w:trPr>
        <w:tc>
          <w:tcPr>
            <w:tcW w:w="4680" w:type="dxa"/>
          </w:tcPr>
          <w:p w14:paraId="6309ACD6" w14:textId="77777777" w:rsidR="00BF4B66" w:rsidRDefault="00472C0E">
            <w:pPr>
              <w:spacing w:after="40"/>
              <w:jc w:val="right"/>
            </w:pPr>
            <w:r>
              <w:rPr>
                <w:sz w:val="17"/>
                <w:szCs w:val="17"/>
              </w:rPr>
              <w:t>العنوان</w:t>
            </w:r>
          </w:p>
        </w:tc>
        <w:tc>
          <w:tcPr>
            <w:tcW w:w="4680" w:type="dxa"/>
          </w:tcPr>
          <w:p w14:paraId="05388016" w14:textId="77777777" w:rsidR="00BF4B66" w:rsidRDefault="00472C0E">
            <w:pPr>
              <w:bidi w:val="0"/>
              <w:spacing w:after="40"/>
            </w:pPr>
            <w:r>
              <w:rPr>
                <w:rFonts w:ascii="Consolas" w:hAnsi="Consolas"/>
                <w:sz w:val="17"/>
                <w:szCs w:val="17"/>
                <w:rtl w:val="0"/>
              </w:rPr>
              <w:t>/admin/others/pending</w:t>
            </w:r>
          </w:p>
        </w:tc>
      </w:tr>
      <w:tr w:rsidR="00BF4B66" w14:paraId="41A0EC01" w14:textId="77777777">
        <w:trPr>
          <w:jc w:val="right"/>
        </w:trPr>
        <w:tc>
          <w:tcPr>
            <w:tcW w:w="4680" w:type="dxa"/>
          </w:tcPr>
          <w:p w14:paraId="20B3241C" w14:textId="77777777" w:rsidR="00BF4B66" w:rsidRDefault="00472C0E">
            <w:pPr>
              <w:spacing w:after="40"/>
              <w:jc w:val="right"/>
            </w:pPr>
            <w:r>
              <w:rPr>
                <w:sz w:val="17"/>
                <w:szCs w:val="17"/>
              </w:rPr>
              <w:t>ينفّذها</w:t>
            </w:r>
          </w:p>
        </w:tc>
        <w:tc>
          <w:tcPr>
            <w:tcW w:w="4680" w:type="dxa"/>
          </w:tcPr>
          <w:p w14:paraId="137D1BD1" w14:textId="77777777" w:rsidR="00BF4B66" w:rsidRDefault="00472C0E">
            <w:pPr>
              <w:bidi w:val="0"/>
              <w:spacing w:after="40"/>
            </w:pPr>
            <w:r>
              <w:rPr>
                <w:rFonts w:ascii="Consolas" w:hAnsi="Consolas"/>
                <w:sz w:val="17"/>
                <w:szCs w:val="17"/>
                <w:rtl w:val="0"/>
              </w:rPr>
              <w:t>src/ControlPanel/SIMF.ControlPanel/Components/Pages/Admin/PendingOthers.razor</w:t>
            </w:r>
          </w:p>
        </w:tc>
      </w:tr>
      <w:tr w:rsidR="00BF4B66" w14:paraId="380D897C" w14:textId="77777777">
        <w:trPr>
          <w:jc w:val="right"/>
        </w:trPr>
        <w:tc>
          <w:tcPr>
            <w:tcW w:w="4680" w:type="dxa"/>
          </w:tcPr>
          <w:p w14:paraId="558ABC5A" w14:textId="77777777" w:rsidR="00BF4B66" w:rsidRDefault="00472C0E">
            <w:pPr>
              <w:spacing w:after="40"/>
              <w:jc w:val="right"/>
            </w:pPr>
            <w:r>
              <w:rPr>
                <w:sz w:val="17"/>
                <w:szCs w:val="17"/>
              </w:rPr>
              <w:t>ملف الشيفرة المصاحب</w:t>
            </w:r>
          </w:p>
        </w:tc>
        <w:tc>
          <w:tcPr>
            <w:tcW w:w="4680" w:type="dxa"/>
          </w:tcPr>
          <w:p w14:paraId="4668A84E" w14:textId="77777777" w:rsidR="00BF4B66" w:rsidRDefault="00472C0E">
            <w:pPr>
              <w:bidi w:val="0"/>
              <w:spacing w:after="40"/>
            </w:pPr>
            <w:r>
              <w:rPr>
                <w:rFonts w:ascii="Consolas" w:hAnsi="Consolas"/>
                <w:sz w:val="17"/>
                <w:szCs w:val="17"/>
                <w:rtl w:val="0"/>
              </w:rPr>
              <w:t>src/ControlPanel/SIMF.ControlPanel/Components/Pages/Admin/PendingOthers.razor.cs</w:t>
            </w:r>
          </w:p>
        </w:tc>
      </w:tr>
      <w:tr w:rsidR="00BF4B66" w14:paraId="2126E709" w14:textId="77777777">
        <w:trPr>
          <w:jc w:val="right"/>
        </w:trPr>
        <w:tc>
          <w:tcPr>
            <w:tcW w:w="4680" w:type="dxa"/>
          </w:tcPr>
          <w:p w14:paraId="7A602905" w14:textId="77777777" w:rsidR="00BF4B66" w:rsidRDefault="00472C0E">
            <w:pPr>
              <w:spacing w:after="40"/>
              <w:jc w:val="right"/>
            </w:pPr>
            <w:r>
              <w:rPr>
                <w:sz w:val="17"/>
                <w:szCs w:val="17"/>
              </w:rPr>
              <w:t>صلاحية الصفحة</w:t>
            </w:r>
          </w:p>
        </w:tc>
        <w:tc>
          <w:tcPr>
            <w:tcW w:w="4680" w:type="dxa"/>
          </w:tcPr>
          <w:p w14:paraId="56128FE3" w14:textId="77777777" w:rsidR="00BF4B66" w:rsidRDefault="00472C0E">
            <w:pPr>
              <w:bidi w:val="0"/>
              <w:spacing w:after="40"/>
            </w:pPr>
            <w:r>
              <w:rPr>
                <w:rFonts w:ascii="Consolas" w:hAnsi="Consolas"/>
                <w:sz w:val="17"/>
                <w:szCs w:val="17"/>
                <w:rtl w:val="0"/>
              </w:rPr>
              <w:t>Others.View</w:t>
            </w:r>
          </w:p>
        </w:tc>
      </w:tr>
      <w:tr w:rsidR="00BF4B66" w14:paraId="37311D00" w14:textId="77777777">
        <w:trPr>
          <w:jc w:val="right"/>
        </w:trPr>
        <w:tc>
          <w:tcPr>
            <w:tcW w:w="4680" w:type="dxa"/>
          </w:tcPr>
          <w:p w14:paraId="6C7A0980" w14:textId="77777777" w:rsidR="00BF4B66" w:rsidRDefault="00472C0E">
            <w:pPr>
              <w:spacing w:after="40"/>
              <w:jc w:val="right"/>
            </w:pPr>
            <w:r>
              <w:rPr>
                <w:sz w:val="17"/>
                <w:szCs w:val="17"/>
              </w:rPr>
              <w:t>صلاحية القائمة</w:t>
            </w:r>
          </w:p>
        </w:tc>
        <w:tc>
          <w:tcPr>
            <w:tcW w:w="4680" w:type="dxa"/>
          </w:tcPr>
          <w:p w14:paraId="20CB6D69" w14:textId="77777777" w:rsidR="00BF4B66" w:rsidRDefault="00472C0E">
            <w:pPr>
              <w:bidi w:val="0"/>
              <w:spacing w:after="40"/>
            </w:pPr>
            <w:r>
              <w:rPr>
                <w:rFonts w:ascii="Consolas" w:hAnsi="Consolas"/>
                <w:sz w:val="17"/>
                <w:szCs w:val="17"/>
                <w:rtl w:val="0"/>
              </w:rPr>
              <w:t>Others.View</w:t>
            </w:r>
          </w:p>
        </w:tc>
      </w:tr>
    </w:tbl>
    <w:p w14:paraId="72326A41" w14:textId="77777777" w:rsidR="00BF4B66" w:rsidRDefault="00BF4B66">
      <w:pPr>
        <w:spacing w:after="40"/>
        <w:jc w:val="right"/>
      </w:pPr>
    </w:p>
    <w:p w14:paraId="132336FA" w14:textId="77777777" w:rsidR="00BF4B66" w:rsidRDefault="00472C0E">
      <w:pPr>
        <w:spacing w:before="160" w:after="40"/>
        <w:jc w:val="center"/>
      </w:pPr>
      <w:r>
        <w:rPr>
          <w:noProof/>
        </w:rPr>
        <w:drawing>
          <wp:inline distT="0" distB="0" distL="0" distR="0" wp14:anchorId="7B371337" wp14:editId="0AE928EF">
            <wp:extent cx="5760720" cy="28503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pending-default-ar.png"/>
                    <pic:cNvPicPr/>
                  </pic:nvPicPr>
                  <pic:blipFill>
                    <a:blip r:embed="rId38"/>
                    <a:stretch>
                      <a:fillRect/>
                    </a:stretch>
                  </pic:blipFill>
                  <pic:spPr>
                    <a:xfrm>
                      <a:off x="0" y="0"/>
                      <a:ext cx="5760720" cy="2850356"/>
                    </a:xfrm>
                    <a:prstGeom prst="rect">
                      <a:avLst/>
                    </a:prstGeom>
                  </pic:spPr>
                </pic:pic>
              </a:graphicData>
            </a:graphic>
          </wp:inline>
        </w:drawing>
      </w:r>
    </w:p>
    <w:p w14:paraId="4900D5EF" w14:textId="77777777" w:rsidR="00BF4B66" w:rsidRDefault="00472C0E">
      <w:pPr>
        <w:pStyle w:val="Caption"/>
        <w:spacing w:after="240"/>
        <w:jc w:val="center"/>
      </w:pPr>
      <w:r>
        <w:rPr>
          <w:color w:val="556170"/>
          <w:sz w:val="17"/>
          <w:szCs w:val="17"/>
        </w:rPr>
        <w:t xml:space="preserve">شكل 38 — مستخدمون آخرون — بانتظار الموافقة — </w:t>
      </w:r>
      <w:r>
        <w:rPr>
          <w:rFonts w:ascii="Consolas" w:hAnsi="Consolas"/>
          <w:color w:val="556170"/>
          <w:sz w:val="17"/>
          <w:szCs w:val="17"/>
          <w:rtl w:val="0"/>
        </w:rPr>
        <w:t>/admin/others/pending</w:t>
      </w:r>
    </w:p>
    <w:p w14:paraId="401C05BF" w14:textId="77777777" w:rsidR="00BF4B66" w:rsidRDefault="00472C0E">
      <w:pPr>
        <w:pStyle w:val="Heading3"/>
        <w:spacing w:after="120"/>
        <w:jc w:val="right"/>
      </w:pPr>
      <w:r>
        <w:rPr>
          <w:rFonts w:ascii="Segoe UI" w:hAnsi="Segoe UI" w:cs="Simplified Arabic"/>
          <w:sz w:val="24"/>
          <w:szCs w:val="24"/>
        </w:rPr>
        <w:lastRenderedPageBreak/>
        <w:t>طباعة الشارة  (</w:t>
      </w:r>
      <w:r>
        <w:rPr>
          <w:rFonts w:ascii="Consolas" w:hAnsi="Consolas" w:cs="Simplified Arabic"/>
          <w:sz w:val="24"/>
          <w:szCs w:val="24"/>
          <w:rtl w:val="0"/>
        </w:rPr>
        <w:t>/admin/print-bag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349"/>
        <w:gridCol w:w="7227"/>
      </w:tblGrid>
      <w:tr w:rsidR="00BF4B66" w14:paraId="106785E8" w14:textId="77777777">
        <w:trPr>
          <w:jc w:val="right"/>
        </w:trPr>
        <w:tc>
          <w:tcPr>
            <w:tcW w:w="4680" w:type="dxa"/>
          </w:tcPr>
          <w:p w14:paraId="0E1534A6" w14:textId="77777777" w:rsidR="00BF4B66" w:rsidRDefault="00472C0E">
            <w:pPr>
              <w:jc w:val="right"/>
            </w:pPr>
            <w:r>
              <w:rPr>
                <w:b/>
                <w:color w:val="1B3A5C"/>
                <w:sz w:val="18"/>
                <w:szCs w:val="18"/>
              </w:rPr>
              <w:t>الخاصية</w:t>
            </w:r>
          </w:p>
        </w:tc>
        <w:tc>
          <w:tcPr>
            <w:tcW w:w="4680" w:type="dxa"/>
          </w:tcPr>
          <w:p w14:paraId="5E9189FD" w14:textId="77777777" w:rsidR="00BF4B66" w:rsidRDefault="00472C0E">
            <w:pPr>
              <w:jc w:val="right"/>
            </w:pPr>
            <w:r>
              <w:rPr>
                <w:b/>
                <w:color w:val="1B3A5C"/>
                <w:sz w:val="18"/>
                <w:szCs w:val="18"/>
              </w:rPr>
              <w:t>القيمة</w:t>
            </w:r>
          </w:p>
        </w:tc>
      </w:tr>
      <w:tr w:rsidR="00BF4B66" w14:paraId="43F4FFB8" w14:textId="77777777">
        <w:trPr>
          <w:jc w:val="right"/>
        </w:trPr>
        <w:tc>
          <w:tcPr>
            <w:tcW w:w="4680" w:type="dxa"/>
          </w:tcPr>
          <w:p w14:paraId="6E88C455" w14:textId="77777777" w:rsidR="00BF4B66" w:rsidRDefault="00472C0E">
            <w:pPr>
              <w:spacing w:after="40"/>
              <w:jc w:val="right"/>
            </w:pPr>
            <w:r>
              <w:rPr>
                <w:sz w:val="17"/>
                <w:szCs w:val="17"/>
              </w:rPr>
              <w:t>العنوان</w:t>
            </w:r>
          </w:p>
        </w:tc>
        <w:tc>
          <w:tcPr>
            <w:tcW w:w="4680" w:type="dxa"/>
          </w:tcPr>
          <w:p w14:paraId="0FE0F3C8" w14:textId="77777777" w:rsidR="00BF4B66" w:rsidRDefault="00472C0E">
            <w:pPr>
              <w:bidi w:val="0"/>
              <w:spacing w:after="40"/>
            </w:pPr>
            <w:r>
              <w:rPr>
                <w:rFonts w:ascii="Consolas" w:hAnsi="Consolas"/>
                <w:sz w:val="17"/>
                <w:szCs w:val="17"/>
                <w:rtl w:val="0"/>
              </w:rPr>
              <w:t>/admin/print-bag</w:t>
            </w:r>
          </w:p>
        </w:tc>
      </w:tr>
      <w:tr w:rsidR="00BF4B66" w14:paraId="2F032D55" w14:textId="77777777">
        <w:trPr>
          <w:jc w:val="right"/>
        </w:trPr>
        <w:tc>
          <w:tcPr>
            <w:tcW w:w="4680" w:type="dxa"/>
          </w:tcPr>
          <w:p w14:paraId="29031B4C" w14:textId="77777777" w:rsidR="00BF4B66" w:rsidRDefault="00472C0E">
            <w:pPr>
              <w:spacing w:after="40"/>
              <w:jc w:val="right"/>
            </w:pPr>
            <w:r>
              <w:rPr>
                <w:sz w:val="17"/>
                <w:szCs w:val="17"/>
              </w:rPr>
              <w:t>ينفّذها</w:t>
            </w:r>
          </w:p>
        </w:tc>
        <w:tc>
          <w:tcPr>
            <w:tcW w:w="4680" w:type="dxa"/>
          </w:tcPr>
          <w:p w14:paraId="773B0A33" w14:textId="77777777" w:rsidR="00BF4B66" w:rsidRDefault="00472C0E">
            <w:pPr>
              <w:bidi w:val="0"/>
              <w:spacing w:after="40"/>
            </w:pPr>
            <w:r>
              <w:rPr>
                <w:rFonts w:ascii="Consolas" w:hAnsi="Consolas"/>
                <w:sz w:val="17"/>
                <w:szCs w:val="17"/>
                <w:rtl w:val="0"/>
              </w:rPr>
              <w:t>src/ControlPanel/SIMF.ControlPanel/Components/Pages/Admin/PrintBag.razor</w:t>
            </w:r>
          </w:p>
        </w:tc>
      </w:tr>
      <w:tr w:rsidR="00BF4B66" w14:paraId="02928085" w14:textId="77777777">
        <w:trPr>
          <w:jc w:val="right"/>
        </w:trPr>
        <w:tc>
          <w:tcPr>
            <w:tcW w:w="4680" w:type="dxa"/>
          </w:tcPr>
          <w:p w14:paraId="27EED173" w14:textId="77777777" w:rsidR="00BF4B66" w:rsidRDefault="00472C0E">
            <w:pPr>
              <w:spacing w:after="40"/>
              <w:jc w:val="right"/>
            </w:pPr>
            <w:r>
              <w:rPr>
                <w:sz w:val="17"/>
                <w:szCs w:val="17"/>
              </w:rPr>
              <w:t>ملف الشيفرة المصاحب</w:t>
            </w:r>
          </w:p>
        </w:tc>
        <w:tc>
          <w:tcPr>
            <w:tcW w:w="4680" w:type="dxa"/>
          </w:tcPr>
          <w:p w14:paraId="0FE5EBC4" w14:textId="77777777" w:rsidR="00BF4B66" w:rsidRDefault="00472C0E">
            <w:pPr>
              <w:bidi w:val="0"/>
              <w:spacing w:after="40"/>
            </w:pPr>
            <w:r>
              <w:rPr>
                <w:rFonts w:ascii="Consolas" w:hAnsi="Consolas"/>
                <w:sz w:val="17"/>
                <w:szCs w:val="17"/>
                <w:rtl w:val="0"/>
              </w:rPr>
              <w:t>src/ControlPanel/SIMF.ControlPanel/Components/Pages/Admin/PrintBag.razor.cs</w:t>
            </w:r>
          </w:p>
        </w:tc>
      </w:tr>
      <w:tr w:rsidR="00BF4B66" w14:paraId="33498327" w14:textId="77777777">
        <w:trPr>
          <w:jc w:val="right"/>
        </w:trPr>
        <w:tc>
          <w:tcPr>
            <w:tcW w:w="4680" w:type="dxa"/>
          </w:tcPr>
          <w:p w14:paraId="49591847" w14:textId="77777777" w:rsidR="00BF4B66" w:rsidRDefault="00472C0E">
            <w:pPr>
              <w:spacing w:after="40"/>
              <w:jc w:val="right"/>
            </w:pPr>
            <w:r>
              <w:rPr>
                <w:sz w:val="17"/>
                <w:szCs w:val="17"/>
              </w:rPr>
              <w:t>صلاحية الصفحة</w:t>
            </w:r>
          </w:p>
        </w:tc>
        <w:tc>
          <w:tcPr>
            <w:tcW w:w="4680" w:type="dxa"/>
          </w:tcPr>
          <w:p w14:paraId="7A052AD7" w14:textId="77777777" w:rsidR="00BF4B66" w:rsidRDefault="00472C0E">
            <w:pPr>
              <w:bidi w:val="0"/>
              <w:spacing w:after="40"/>
            </w:pPr>
            <w:r>
              <w:rPr>
                <w:rFonts w:ascii="Consolas" w:hAnsi="Consolas"/>
                <w:sz w:val="17"/>
                <w:szCs w:val="17"/>
                <w:rtl w:val="0"/>
              </w:rPr>
              <w:t>Attendees.PrintBag</w:t>
            </w:r>
          </w:p>
        </w:tc>
      </w:tr>
      <w:tr w:rsidR="00BF4B66" w14:paraId="34BAB8F6" w14:textId="77777777">
        <w:trPr>
          <w:jc w:val="right"/>
        </w:trPr>
        <w:tc>
          <w:tcPr>
            <w:tcW w:w="4680" w:type="dxa"/>
          </w:tcPr>
          <w:p w14:paraId="26392B30" w14:textId="77777777" w:rsidR="00BF4B66" w:rsidRDefault="00472C0E">
            <w:pPr>
              <w:spacing w:after="40"/>
              <w:jc w:val="right"/>
            </w:pPr>
            <w:r>
              <w:rPr>
                <w:sz w:val="17"/>
                <w:szCs w:val="17"/>
              </w:rPr>
              <w:t>صلاحية القائمة</w:t>
            </w:r>
          </w:p>
        </w:tc>
        <w:tc>
          <w:tcPr>
            <w:tcW w:w="4680" w:type="dxa"/>
          </w:tcPr>
          <w:p w14:paraId="7A3A96DE" w14:textId="77777777" w:rsidR="00BF4B66" w:rsidRDefault="00472C0E">
            <w:pPr>
              <w:bidi w:val="0"/>
              <w:spacing w:after="40"/>
            </w:pPr>
            <w:r>
              <w:rPr>
                <w:rFonts w:ascii="Consolas" w:hAnsi="Consolas"/>
                <w:sz w:val="17"/>
                <w:szCs w:val="17"/>
                <w:rtl w:val="0"/>
              </w:rPr>
              <w:t>Attendees.PrintBag</w:t>
            </w:r>
          </w:p>
        </w:tc>
      </w:tr>
    </w:tbl>
    <w:p w14:paraId="7A568803" w14:textId="77777777" w:rsidR="00BF4B66" w:rsidRDefault="00BF4B66">
      <w:pPr>
        <w:spacing w:after="40"/>
        <w:jc w:val="right"/>
      </w:pPr>
    </w:p>
    <w:p w14:paraId="64ACC257" w14:textId="77777777" w:rsidR="00BF4B66" w:rsidRDefault="00472C0E">
      <w:pPr>
        <w:spacing w:before="160" w:after="40"/>
        <w:jc w:val="center"/>
      </w:pPr>
      <w:r>
        <w:rPr>
          <w:noProof/>
        </w:rPr>
        <w:drawing>
          <wp:inline distT="0" distB="0" distL="0" distR="0" wp14:anchorId="2DD4075B" wp14:editId="3A2B002E">
            <wp:extent cx="5760720" cy="285035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int-bag-default-ar.png"/>
                    <pic:cNvPicPr/>
                  </pic:nvPicPr>
                  <pic:blipFill>
                    <a:blip r:embed="rId39"/>
                    <a:stretch>
                      <a:fillRect/>
                    </a:stretch>
                  </pic:blipFill>
                  <pic:spPr>
                    <a:xfrm>
                      <a:off x="0" y="0"/>
                      <a:ext cx="5760720" cy="2850356"/>
                    </a:xfrm>
                    <a:prstGeom prst="rect">
                      <a:avLst/>
                    </a:prstGeom>
                  </pic:spPr>
                </pic:pic>
              </a:graphicData>
            </a:graphic>
          </wp:inline>
        </w:drawing>
      </w:r>
    </w:p>
    <w:p w14:paraId="52A86922" w14:textId="77777777" w:rsidR="00BF4B66" w:rsidRDefault="00472C0E">
      <w:pPr>
        <w:pStyle w:val="Caption"/>
        <w:spacing w:after="240"/>
        <w:jc w:val="center"/>
      </w:pPr>
      <w:r>
        <w:rPr>
          <w:color w:val="556170"/>
          <w:sz w:val="17"/>
          <w:szCs w:val="17"/>
        </w:rPr>
        <w:t xml:space="preserve">شكل 39 — طباعة الشارة — </w:t>
      </w:r>
      <w:r>
        <w:rPr>
          <w:rFonts w:ascii="Consolas" w:hAnsi="Consolas"/>
          <w:color w:val="556170"/>
          <w:sz w:val="17"/>
          <w:szCs w:val="17"/>
          <w:rtl w:val="0"/>
        </w:rPr>
        <w:t>/admin/print-bag</w:t>
      </w:r>
    </w:p>
    <w:p w14:paraId="21D61BEA" w14:textId="77777777" w:rsidR="00BF4B66" w:rsidRDefault="00472C0E">
      <w:pPr>
        <w:pStyle w:val="Heading2"/>
        <w:spacing w:before="280" w:after="120"/>
        <w:jc w:val="right"/>
      </w:pPr>
      <w:bookmarkStart w:id="52" w:name="_Toc238929289"/>
      <w:r>
        <w:rPr>
          <w:rFonts w:ascii="Segoe UI" w:hAnsi="Segoe UI" w:cs="Simplified Arabic"/>
          <w:sz w:val="28"/>
          <w:szCs w:val="28"/>
        </w:rPr>
        <w:t>التحكم في الوصول</w:t>
      </w:r>
      <w:bookmarkEnd w:id="52"/>
    </w:p>
    <w:p w14:paraId="2DF99C54" w14:textId="77777777" w:rsidR="00BF4B66" w:rsidRDefault="00472C0E">
      <w:pPr>
        <w:pStyle w:val="Heading3"/>
        <w:spacing w:after="120"/>
        <w:jc w:val="right"/>
      </w:pPr>
      <w:r>
        <w:rPr>
          <w:rFonts w:ascii="Segoe UI" w:hAnsi="Segoe UI" w:cs="Simplified Arabic"/>
          <w:sz w:val="24"/>
          <w:szCs w:val="24"/>
        </w:rPr>
        <w:t>المسؤولون  (</w:t>
      </w:r>
      <w:r>
        <w:rPr>
          <w:rFonts w:ascii="Consolas" w:hAnsi="Consolas" w:cs="Simplified Arabic"/>
          <w:sz w:val="24"/>
          <w:szCs w:val="24"/>
          <w:rtl w:val="0"/>
        </w:rPr>
        <w:t>/admin/admins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1BA6F4F3" w14:textId="77777777">
        <w:trPr>
          <w:jc w:val="right"/>
        </w:trPr>
        <w:tc>
          <w:tcPr>
            <w:tcW w:w="4680" w:type="dxa"/>
          </w:tcPr>
          <w:p w14:paraId="5BEEFE75" w14:textId="77777777" w:rsidR="00BF4B66" w:rsidRDefault="00472C0E">
            <w:pPr>
              <w:jc w:val="right"/>
            </w:pPr>
            <w:r>
              <w:rPr>
                <w:b/>
                <w:color w:val="1B3A5C"/>
                <w:sz w:val="18"/>
                <w:szCs w:val="18"/>
              </w:rPr>
              <w:t>الخاصية</w:t>
            </w:r>
          </w:p>
        </w:tc>
        <w:tc>
          <w:tcPr>
            <w:tcW w:w="4680" w:type="dxa"/>
          </w:tcPr>
          <w:p w14:paraId="7AA4B454" w14:textId="77777777" w:rsidR="00BF4B66" w:rsidRDefault="00472C0E">
            <w:pPr>
              <w:jc w:val="right"/>
            </w:pPr>
            <w:r>
              <w:rPr>
                <w:b/>
                <w:color w:val="1B3A5C"/>
                <w:sz w:val="18"/>
                <w:szCs w:val="18"/>
              </w:rPr>
              <w:t>القيمة</w:t>
            </w:r>
          </w:p>
        </w:tc>
      </w:tr>
      <w:tr w:rsidR="00BF4B66" w14:paraId="78909582" w14:textId="77777777">
        <w:trPr>
          <w:jc w:val="right"/>
        </w:trPr>
        <w:tc>
          <w:tcPr>
            <w:tcW w:w="4680" w:type="dxa"/>
          </w:tcPr>
          <w:p w14:paraId="6F0FE09F" w14:textId="77777777" w:rsidR="00BF4B66" w:rsidRDefault="00472C0E">
            <w:pPr>
              <w:spacing w:after="40"/>
              <w:jc w:val="right"/>
            </w:pPr>
            <w:r>
              <w:rPr>
                <w:sz w:val="17"/>
                <w:szCs w:val="17"/>
              </w:rPr>
              <w:t>العنوان</w:t>
            </w:r>
          </w:p>
        </w:tc>
        <w:tc>
          <w:tcPr>
            <w:tcW w:w="4680" w:type="dxa"/>
          </w:tcPr>
          <w:p w14:paraId="4F292581" w14:textId="77777777" w:rsidR="00BF4B66" w:rsidRDefault="00472C0E">
            <w:pPr>
              <w:bidi w:val="0"/>
              <w:spacing w:after="40"/>
            </w:pPr>
            <w:r>
              <w:rPr>
                <w:rFonts w:ascii="Consolas" w:hAnsi="Consolas"/>
                <w:sz w:val="17"/>
                <w:szCs w:val="17"/>
                <w:rtl w:val="0"/>
              </w:rPr>
              <w:t>/admin/admins</w:t>
            </w:r>
          </w:p>
        </w:tc>
      </w:tr>
      <w:tr w:rsidR="00BF4B66" w14:paraId="7E9C1E47" w14:textId="77777777">
        <w:trPr>
          <w:jc w:val="right"/>
        </w:trPr>
        <w:tc>
          <w:tcPr>
            <w:tcW w:w="4680" w:type="dxa"/>
          </w:tcPr>
          <w:p w14:paraId="5DC49FA6" w14:textId="77777777" w:rsidR="00BF4B66" w:rsidRDefault="00472C0E">
            <w:pPr>
              <w:spacing w:after="40"/>
              <w:jc w:val="right"/>
            </w:pPr>
            <w:r>
              <w:rPr>
                <w:sz w:val="17"/>
                <w:szCs w:val="17"/>
              </w:rPr>
              <w:t>ينفّذها</w:t>
            </w:r>
          </w:p>
        </w:tc>
        <w:tc>
          <w:tcPr>
            <w:tcW w:w="4680" w:type="dxa"/>
          </w:tcPr>
          <w:p w14:paraId="5B2D9438" w14:textId="77777777" w:rsidR="00BF4B66" w:rsidRDefault="00472C0E">
            <w:pPr>
              <w:bidi w:val="0"/>
              <w:spacing w:after="40"/>
            </w:pPr>
            <w:r>
              <w:rPr>
                <w:rFonts w:ascii="Consolas" w:hAnsi="Consolas"/>
                <w:sz w:val="17"/>
                <w:szCs w:val="17"/>
                <w:rtl w:val="0"/>
              </w:rPr>
              <w:t>src/ControlPanel/SIMF.ControlPanel/Components/Pages/Admin/UsersList.razor</w:t>
            </w:r>
          </w:p>
        </w:tc>
      </w:tr>
      <w:tr w:rsidR="00BF4B66" w14:paraId="06775A6E" w14:textId="77777777">
        <w:trPr>
          <w:jc w:val="right"/>
        </w:trPr>
        <w:tc>
          <w:tcPr>
            <w:tcW w:w="4680" w:type="dxa"/>
          </w:tcPr>
          <w:p w14:paraId="46428640" w14:textId="77777777" w:rsidR="00BF4B66" w:rsidRDefault="00472C0E">
            <w:pPr>
              <w:spacing w:after="40"/>
              <w:jc w:val="right"/>
            </w:pPr>
            <w:r>
              <w:rPr>
                <w:sz w:val="17"/>
                <w:szCs w:val="17"/>
              </w:rPr>
              <w:t>ملف الشيفرة المصاحب</w:t>
            </w:r>
          </w:p>
        </w:tc>
        <w:tc>
          <w:tcPr>
            <w:tcW w:w="4680" w:type="dxa"/>
          </w:tcPr>
          <w:p w14:paraId="012513DB" w14:textId="77777777" w:rsidR="00BF4B66" w:rsidRDefault="00472C0E">
            <w:pPr>
              <w:bidi w:val="0"/>
              <w:spacing w:after="40"/>
            </w:pPr>
            <w:r>
              <w:rPr>
                <w:rFonts w:ascii="Consolas" w:hAnsi="Consolas"/>
                <w:sz w:val="17"/>
                <w:szCs w:val="17"/>
                <w:rtl w:val="0"/>
              </w:rPr>
              <w:t>src/ControlPanel/SIMF.ControlPanel/Components/Pages/Admin/UsersList.razor.cs</w:t>
            </w:r>
          </w:p>
        </w:tc>
      </w:tr>
      <w:tr w:rsidR="00BF4B66" w14:paraId="34FFCE45" w14:textId="77777777">
        <w:trPr>
          <w:jc w:val="right"/>
        </w:trPr>
        <w:tc>
          <w:tcPr>
            <w:tcW w:w="4680" w:type="dxa"/>
          </w:tcPr>
          <w:p w14:paraId="2BD4E556" w14:textId="77777777" w:rsidR="00BF4B66" w:rsidRDefault="00472C0E">
            <w:pPr>
              <w:spacing w:after="40"/>
              <w:jc w:val="right"/>
            </w:pPr>
            <w:r>
              <w:rPr>
                <w:sz w:val="17"/>
                <w:szCs w:val="17"/>
              </w:rPr>
              <w:t>صلاحية الصفحة</w:t>
            </w:r>
          </w:p>
        </w:tc>
        <w:tc>
          <w:tcPr>
            <w:tcW w:w="4680" w:type="dxa"/>
          </w:tcPr>
          <w:p w14:paraId="216EDC22" w14:textId="77777777" w:rsidR="00BF4B66" w:rsidRDefault="00472C0E">
            <w:pPr>
              <w:bidi w:val="0"/>
              <w:spacing w:after="40"/>
            </w:pPr>
            <w:r>
              <w:rPr>
                <w:rFonts w:ascii="Consolas" w:hAnsi="Consolas"/>
                <w:sz w:val="17"/>
                <w:szCs w:val="17"/>
                <w:rtl w:val="0"/>
              </w:rPr>
              <w:t>Admins.View</w:t>
            </w:r>
          </w:p>
        </w:tc>
      </w:tr>
      <w:tr w:rsidR="00BF4B66" w14:paraId="364D4782" w14:textId="77777777">
        <w:trPr>
          <w:jc w:val="right"/>
        </w:trPr>
        <w:tc>
          <w:tcPr>
            <w:tcW w:w="4680" w:type="dxa"/>
          </w:tcPr>
          <w:p w14:paraId="5498FAF4" w14:textId="77777777" w:rsidR="00BF4B66" w:rsidRDefault="00472C0E">
            <w:pPr>
              <w:spacing w:after="40"/>
              <w:jc w:val="right"/>
            </w:pPr>
            <w:r>
              <w:rPr>
                <w:sz w:val="17"/>
                <w:szCs w:val="17"/>
              </w:rPr>
              <w:t>صلاحية القائمة</w:t>
            </w:r>
          </w:p>
        </w:tc>
        <w:tc>
          <w:tcPr>
            <w:tcW w:w="4680" w:type="dxa"/>
          </w:tcPr>
          <w:p w14:paraId="0BE04896" w14:textId="77777777" w:rsidR="00BF4B66" w:rsidRDefault="00472C0E">
            <w:pPr>
              <w:bidi w:val="0"/>
              <w:spacing w:after="40"/>
            </w:pPr>
            <w:r>
              <w:rPr>
                <w:rFonts w:ascii="Consolas" w:hAnsi="Consolas"/>
                <w:sz w:val="17"/>
                <w:szCs w:val="17"/>
                <w:rtl w:val="0"/>
              </w:rPr>
              <w:t>Admins.View</w:t>
            </w:r>
          </w:p>
        </w:tc>
      </w:tr>
    </w:tbl>
    <w:p w14:paraId="4DBD15BA" w14:textId="77777777" w:rsidR="00BF4B66" w:rsidRDefault="00BF4B66">
      <w:pPr>
        <w:spacing w:after="40"/>
        <w:jc w:val="right"/>
      </w:pPr>
    </w:p>
    <w:p w14:paraId="69F74FB1" w14:textId="77777777" w:rsidR="00BF4B66" w:rsidRDefault="00472C0E">
      <w:pPr>
        <w:spacing w:before="160" w:after="40"/>
        <w:jc w:val="center"/>
      </w:pPr>
      <w:r>
        <w:rPr>
          <w:noProof/>
        </w:rPr>
        <w:lastRenderedPageBreak/>
        <w:drawing>
          <wp:inline distT="0" distB="0" distL="0" distR="0" wp14:anchorId="1EB2C18D" wp14:editId="4AB7F3B9">
            <wp:extent cx="5760720" cy="285035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default-ar.png"/>
                    <pic:cNvPicPr/>
                  </pic:nvPicPr>
                  <pic:blipFill>
                    <a:blip r:embed="rId13"/>
                    <a:stretch>
                      <a:fillRect/>
                    </a:stretch>
                  </pic:blipFill>
                  <pic:spPr>
                    <a:xfrm>
                      <a:off x="0" y="0"/>
                      <a:ext cx="5760720" cy="2850356"/>
                    </a:xfrm>
                    <a:prstGeom prst="rect">
                      <a:avLst/>
                    </a:prstGeom>
                  </pic:spPr>
                </pic:pic>
              </a:graphicData>
            </a:graphic>
          </wp:inline>
        </w:drawing>
      </w:r>
    </w:p>
    <w:p w14:paraId="4FB9324F" w14:textId="77777777" w:rsidR="00BF4B66" w:rsidRDefault="00472C0E">
      <w:pPr>
        <w:pStyle w:val="Caption"/>
        <w:spacing w:after="240"/>
        <w:jc w:val="center"/>
      </w:pPr>
      <w:r>
        <w:rPr>
          <w:color w:val="556170"/>
          <w:sz w:val="17"/>
          <w:szCs w:val="17"/>
        </w:rPr>
        <w:t xml:space="preserve">شكل 40 — المسؤولون — </w:t>
      </w:r>
      <w:r>
        <w:rPr>
          <w:rFonts w:ascii="Consolas" w:hAnsi="Consolas"/>
          <w:color w:val="556170"/>
          <w:sz w:val="17"/>
          <w:szCs w:val="17"/>
          <w:rtl w:val="0"/>
        </w:rPr>
        <w:t>/admin/admins</w:t>
      </w:r>
    </w:p>
    <w:p w14:paraId="0ECBE7F4" w14:textId="77777777" w:rsidR="00BF4B66" w:rsidRDefault="00472C0E">
      <w:pPr>
        <w:pStyle w:val="Heading3"/>
        <w:spacing w:after="120"/>
        <w:jc w:val="right"/>
      </w:pPr>
      <w:r>
        <w:rPr>
          <w:rFonts w:ascii="Segoe UI" w:hAnsi="Segoe UI" w:cs="Simplified Arabic"/>
          <w:sz w:val="24"/>
          <w:szCs w:val="24"/>
        </w:rPr>
        <w:t>المسؤولون — بانتظار الموافقة  (</w:t>
      </w:r>
      <w:r>
        <w:rPr>
          <w:rFonts w:ascii="Consolas" w:hAnsi="Consolas" w:cs="Simplified Arabic"/>
          <w:sz w:val="24"/>
          <w:szCs w:val="24"/>
          <w:rtl w:val="0"/>
        </w:rPr>
        <w:t>/admin/admins/pending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48FE6497" w14:textId="77777777">
        <w:trPr>
          <w:jc w:val="right"/>
        </w:trPr>
        <w:tc>
          <w:tcPr>
            <w:tcW w:w="4680" w:type="dxa"/>
          </w:tcPr>
          <w:p w14:paraId="3F8E3AA8" w14:textId="77777777" w:rsidR="00BF4B66" w:rsidRDefault="00472C0E">
            <w:pPr>
              <w:jc w:val="right"/>
            </w:pPr>
            <w:r>
              <w:rPr>
                <w:b/>
                <w:color w:val="1B3A5C"/>
                <w:sz w:val="18"/>
                <w:szCs w:val="18"/>
              </w:rPr>
              <w:t>الخاصية</w:t>
            </w:r>
          </w:p>
        </w:tc>
        <w:tc>
          <w:tcPr>
            <w:tcW w:w="4680" w:type="dxa"/>
          </w:tcPr>
          <w:p w14:paraId="4E6D0FA7" w14:textId="77777777" w:rsidR="00BF4B66" w:rsidRDefault="00472C0E">
            <w:pPr>
              <w:jc w:val="right"/>
            </w:pPr>
            <w:r>
              <w:rPr>
                <w:b/>
                <w:color w:val="1B3A5C"/>
                <w:sz w:val="18"/>
                <w:szCs w:val="18"/>
              </w:rPr>
              <w:t>القيمة</w:t>
            </w:r>
          </w:p>
        </w:tc>
      </w:tr>
      <w:tr w:rsidR="00BF4B66" w14:paraId="507FDB5F" w14:textId="77777777">
        <w:trPr>
          <w:jc w:val="right"/>
        </w:trPr>
        <w:tc>
          <w:tcPr>
            <w:tcW w:w="4680" w:type="dxa"/>
          </w:tcPr>
          <w:p w14:paraId="6265D669" w14:textId="77777777" w:rsidR="00BF4B66" w:rsidRDefault="00472C0E">
            <w:pPr>
              <w:spacing w:after="40"/>
              <w:jc w:val="right"/>
            </w:pPr>
            <w:r>
              <w:rPr>
                <w:sz w:val="17"/>
                <w:szCs w:val="17"/>
              </w:rPr>
              <w:t>العنوان</w:t>
            </w:r>
          </w:p>
        </w:tc>
        <w:tc>
          <w:tcPr>
            <w:tcW w:w="4680" w:type="dxa"/>
          </w:tcPr>
          <w:p w14:paraId="77DF6703" w14:textId="77777777" w:rsidR="00BF4B66" w:rsidRDefault="00472C0E">
            <w:pPr>
              <w:bidi w:val="0"/>
              <w:spacing w:after="40"/>
            </w:pPr>
            <w:r>
              <w:rPr>
                <w:rFonts w:ascii="Consolas" w:hAnsi="Consolas"/>
                <w:sz w:val="17"/>
                <w:szCs w:val="17"/>
                <w:rtl w:val="0"/>
              </w:rPr>
              <w:t>/admin/admins/pending</w:t>
            </w:r>
          </w:p>
        </w:tc>
      </w:tr>
      <w:tr w:rsidR="00BF4B66" w14:paraId="0987F329" w14:textId="77777777">
        <w:trPr>
          <w:jc w:val="right"/>
        </w:trPr>
        <w:tc>
          <w:tcPr>
            <w:tcW w:w="4680" w:type="dxa"/>
          </w:tcPr>
          <w:p w14:paraId="540F99F6" w14:textId="77777777" w:rsidR="00BF4B66" w:rsidRDefault="00472C0E">
            <w:pPr>
              <w:spacing w:after="40"/>
              <w:jc w:val="right"/>
            </w:pPr>
            <w:r>
              <w:rPr>
                <w:sz w:val="17"/>
                <w:szCs w:val="17"/>
              </w:rPr>
              <w:t>ينفّذها</w:t>
            </w:r>
          </w:p>
        </w:tc>
        <w:tc>
          <w:tcPr>
            <w:tcW w:w="4680" w:type="dxa"/>
          </w:tcPr>
          <w:p w14:paraId="75925306" w14:textId="77777777" w:rsidR="00BF4B66" w:rsidRDefault="00472C0E">
            <w:pPr>
              <w:bidi w:val="0"/>
              <w:spacing w:after="40"/>
            </w:pPr>
            <w:r>
              <w:rPr>
                <w:rFonts w:ascii="Consolas" w:hAnsi="Consolas"/>
                <w:sz w:val="17"/>
                <w:szCs w:val="17"/>
                <w:rtl w:val="0"/>
              </w:rPr>
              <w:t>src/ControlPanel/SIMF.ControlPanel/Components/Pages/Admin/PendingStaff.razor</w:t>
            </w:r>
          </w:p>
        </w:tc>
      </w:tr>
      <w:tr w:rsidR="00BF4B66" w14:paraId="5C00D16F" w14:textId="77777777">
        <w:trPr>
          <w:jc w:val="right"/>
        </w:trPr>
        <w:tc>
          <w:tcPr>
            <w:tcW w:w="4680" w:type="dxa"/>
          </w:tcPr>
          <w:p w14:paraId="3F88279D" w14:textId="77777777" w:rsidR="00BF4B66" w:rsidRDefault="00472C0E">
            <w:pPr>
              <w:spacing w:after="40"/>
              <w:jc w:val="right"/>
            </w:pPr>
            <w:r>
              <w:rPr>
                <w:sz w:val="17"/>
                <w:szCs w:val="17"/>
              </w:rPr>
              <w:t>ملف الشيفرة المصاحب</w:t>
            </w:r>
          </w:p>
        </w:tc>
        <w:tc>
          <w:tcPr>
            <w:tcW w:w="4680" w:type="dxa"/>
          </w:tcPr>
          <w:p w14:paraId="656482F5" w14:textId="77777777" w:rsidR="00BF4B66" w:rsidRDefault="00472C0E">
            <w:pPr>
              <w:bidi w:val="0"/>
              <w:spacing w:after="40"/>
            </w:pPr>
            <w:r>
              <w:rPr>
                <w:rFonts w:ascii="Consolas" w:hAnsi="Consolas"/>
                <w:sz w:val="17"/>
                <w:szCs w:val="17"/>
                <w:rtl w:val="0"/>
              </w:rPr>
              <w:t>src/ControlPanel/SIMF.ControlPanel/Components/Pages/Admin/PendingStaff.razor.cs</w:t>
            </w:r>
          </w:p>
        </w:tc>
      </w:tr>
      <w:tr w:rsidR="00BF4B66" w14:paraId="32ED83AA" w14:textId="77777777">
        <w:trPr>
          <w:jc w:val="right"/>
        </w:trPr>
        <w:tc>
          <w:tcPr>
            <w:tcW w:w="4680" w:type="dxa"/>
          </w:tcPr>
          <w:p w14:paraId="266F86C3" w14:textId="77777777" w:rsidR="00BF4B66" w:rsidRDefault="00472C0E">
            <w:pPr>
              <w:spacing w:after="40"/>
              <w:jc w:val="right"/>
            </w:pPr>
            <w:r>
              <w:rPr>
                <w:sz w:val="17"/>
                <w:szCs w:val="17"/>
              </w:rPr>
              <w:t>صلاحية الصفحة</w:t>
            </w:r>
          </w:p>
        </w:tc>
        <w:tc>
          <w:tcPr>
            <w:tcW w:w="4680" w:type="dxa"/>
          </w:tcPr>
          <w:p w14:paraId="1F91AED9" w14:textId="77777777" w:rsidR="00BF4B66" w:rsidRDefault="00472C0E">
            <w:pPr>
              <w:bidi w:val="0"/>
              <w:spacing w:after="40"/>
            </w:pPr>
            <w:r>
              <w:rPr>
                <w:rFonts w:ascii="Consolas" w:hAnsi="Consolas"/>
                <w:sz w:val="17"/>
                <w:szCs w:val="17"/>
                <w:rtl w:val="0"/>
              </w:rPr>
              <w:t>Admins.View</w:t>
            </w:r>
          </w:p>
        </w:tc>
      </w:tr>
      <w:tr w:rsidR="00BF4B66" w14:paraId="1E1064EF" w14:textId="77777777">
        <w:trPr>
          <w:jc w:val="right"/>
        </w:trPr>
        <w:tc>
          <w:tcPr>
            <w:tcW w:w="4680" w:type="dxa"/>
          </w:tcPr>
          <w:p w14:paraId="5CE0D983" w14:textId="77777777" w:rsidR="00BF4B66" w:rsidRDefault="00472C0E">
            <w:pPr>
              <w:spacing w:after="40"/>
              <w:jc w:val="right"/>
            </w:pPr>
            <w:r>
              <w:rPr>
                <w:sz w:val="17"/>
                <w:szCs w:val="17"/>
              </w:rPr>
              <w:t>صلاحية القائمة</w:t>
            </w:r>
          </w:p>
        </w:tc>
        <w:tc>
          <w:tcPr>
            <w:tcW w:w="4680" w:type="dxa"/>
          </w:tcPr>
          <w:p w14:paraId="39055EBE" w14:textId="77777777" w:rsidR="00BF4B66" w:rsidRDefault="00472C0E">
            <w:pPr>
              <w:bidi w:val="0"/>
              <w:spacing w:after="40"/>
            </w:pPr>
            <w:r>
              <w:rPr>
                <w:rFonts w:ascii="Consolas" w:hAnsi="Consolas"/>
                <w:sz w:val="17"/>
                <w:szCs w:val="17"/>
                <w:rtl w:val="0"/>
              </w:rPr>
              <w:t>Admins.View</w:t>
            </w:r>
          </w:p>
        </w:tc>
      </w:tr>
    </w:tbl>
    <w:p w14:paraId="75FCEA5B" w14:textId="77777777" w:rsidR="00BF4B66" w:rsidRDefault="00BF4B66">
      <w:pPr>
        <w:spacing w:after="40"/>
        <w:jc w:val="right"/>
      </w:pPr>
    </w:p>
    <w:p w14:paraId="02B7947B" w14:textId="77777777" w:rsidR="00BF4B66" w:rsidRDefault="00472C0E">
      <w:pPr>
        <w:spacing w:before="160" w:after="40"/>
        <w:jc w:val="center"/>
      </w:pPr>
      <w:r>
        <w:rPr>
          <w:noProof/>
        </w:rPr>
        <w:drawing>
          <wp:inline distT="0" distB="0" distL="0" distR="0" wp14:anchorId="0E0DCE36" wp14:editId="42ACA477">
            <wp:extent cx="5760720" cy="285035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pending-default-ar.png"/>
                    <pic:cNvPicPr/>
                  </pic:nvPicPr>
                  <pic:blipFill>
                    <a:blip r:embed="rId40"/>
                    <a:stretch>
                      <a:fillRect/>
                    </a:stretch>
                  </pic:blipFill>
                  <pic:spPr>
                    <a:xfrm>
                      <a:off x="0" y="0"/>
                      <a:ext cx="5760720" cy="2850356"/>
                    </a:xfrm>
                    <a:prstGeom prst="rect">
                      <a:avLst/>
                    </a:prstGeom>
                  </pic:spPr>
                </pic:pic>
              </a:graphicData>
            </a:graphic>
          </wp:inline>
        </w:drawing>
      </w:r>
    </w:p>
    <w:p w14:paraId="57C7EA0E" w14:textId="77777777" w:rsidR="00BF4B66" w:rsidRDefault="00472C0E">
      <w:pPr>
        <w:pStyle w:val="Caption"/>
        <w:spacing w:after="240"/>
        <w:jc w:val="center"/>
      </w:pPr>
      <w:r>
        <w:rPr>
          <w:color w:val="556170"/>
          <w:sz w:val="17"/>
          <w:szCs w:val="17"/>
        </w:rPr>
        <w:t xml:space="preserve">شكل 41 — المسؤولون — بانتظار الموافقة — </w:t>
      </w:r>
      <w:r>
        <w:rPr>
          <w:rFonts w:ascii="Consolas" w:hAnsi="Consolas"/>
          <w:color w:val="556170"/>
          <w:sz w:val="17"/>
          <w:szCs w:val="17"/>
          <w:rtl w:val="0"/>
        </w:rPr>
        <w:t>/admin/admins/pending</w:t>
      </w:r>
    </w:p>
    <w:p w14:paraId="2B6AFDD8" w14:textId="77777777" w:rsidR="00BF4B66" w:rsidRDefault="00472C0E">
      <w:pPr>
        <w:pStyle w:val="Heading3"/>
        <w:spacing w:after="120"/>
        <w:jc w:val="right"/>
      </w:pPr>
      <w:r>
        <w:rPr>
          <w:rFonts w:ascii="Segoe UI" w:hAnsi="Segoe UI" w:cs="Simplified Arabic"/>
          <w:sz w:val="24"/>
          <w:szCs w:val="24"/>
        </w:rPr>
        <w:lastRenderedPageBreak/>
        <w:t>الأدوار والصلاحيات  (</w:t>
      </w:r>
      <w:r>
        <w:rPr>
          <w:rFonts w:ascii="Consolas" w:hAnsi="Consolas" w:cs="Simplified Arabic"/>
          <w:sz w:val="24"/>
          <w:szCs w:val="24"/>
          <w:rtl w:val="0"/>
        </w:rPr>
        <w:t>/admin/roles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00DE70CC" w14:textId="77777777">
        <w:trPr>
          <w:jc w:val="right"/>
        </w:trPr>
        <w:tc>
          <w:tcPr>
            <w:tcW w:w="4680" w:type="dxa"/>
          </w:tcPr>
          <w:p w14:paraId="42992162" w14:textId="77777777" w:rsidR="00BF4B66" w:rsidRDefault="00472C0E">
            <w:pPr>
              <w:jc w:val="right"/>
            </w:pPr>
            <w:r>
              <w:rPr>
                <w:b/>
                <w:color w:val="1B3A5C"/>
                <w:sz w:val="18"/>
                <w:szCs w:val="18"/>
              </w:rPr>
              <w:t>الخاصية</w:t>
            </w:r>
          </w:p>
        </w:tc>
        <w:tc>
          <w:tcPr>
            <w:tcW w:w="4680" w:type="dxa"/>
          </w:tcPr>
          <w:p w14:paraId="07A2853F" w14:textId="77777777" w:rsidR="00BF4B66" w:rsidRDefault="00472C0E">
            <w:pPr>
              <w:jc w:val="right"/>
            </w:pPr>
            <w:r>
              <w:rPr>
                <w:b/>
                <w:color w:val="1B3A5C"/>
                <w:sz w:val="18"/>
                <w:szCs w:val="18"/>
              </w:rPr>
              <w:t>القيمة</w:t>
            </w:r>
          </w:p>
        </w:tc>
      </w:tr>
      <w:tr w:rsidR="00BF4B66" w14:paraId="74AE1D95" w14:textId="77777777">
        <w:trPr>
          <w:jc w:val="right"/>
        </w:trPr>
        <w:tc>
          <w:tcPr>
            <w:tcW w:w="4680" w:type="dxa"/>
          </w:tcPr>
          <w:p w14:paraId="7099EA58" w14:textId="77777777" w:rsidR="00BF4B66" w:rsidRDefault="00472C0E">
            <w:pPr>
              <w:spacing w:after="40"/>
              <w:jc w:val="right"/>
            </w:pPr>
            <w:r>
              <w:rPr>
                <w:sz w:val="17"/>
                <w:szCs w:val="17"/>
              </w:rPr>
              <w:t>العنوان</w:t>
            </w:r>
          </w:p>
        </w:tc>
        <w:tc>
          <w:tcPr>
            <w:tcW w:w="4680" w:type="dxa"/>
          </w:tcPr>
          <w:p w14:paraId="5BC02090" w14:textId="77777777" w:rsidR="00BF4B66" w:rsidRDefault="00472C0E">
            <w:pPr>
              <w:bidi w:val="0"/>
              <w:spacing w:after="40"/>
            </w:pPr>
            <w:r>
              <w:rPr>
                <w:rFonts w:ascii="Consolas" w:hAnsi="Consolas"/>
                <w:sz w:val="17"/>
                <w:szCs w:val="17"/>
                <w:rtl w:val="0"/>
              </w:rPr>
              <w:t>/admin/roles</w:t>
            </w:r>
          </w:p>
        </w:tc>
      </w:tr>
      <w:tr w:rsidR="00BF4B66" w14:paraId="3E2F8422" w14:textId="77777777">
        <w:trPr>
          <w:jc w:val="right"/>
        </w:trPr>
        <w:tc>
          <w:tcPr>
            <w:tcW w:w="4680" w:type="dxa"/>
          </w:tcPr>
          <w:p w14:paraId="56B1E533" w14:textId="77777777" w:rsidR="00BF4B66" w:rsidRDefault="00472C0E">
            <w:pPr>
              <w:spacing w:after="40"/>
              <w:jc w:val="right"/>
            </w:pPr>
            <w:r>
              <w:rPr>
                <w:sz w:val="17"/>
                <w:szCs w:val="17"/>
              </w:rPr>
              <w:t>ينفّذها</w:t>
            </w:r>
          </w:p>
        </w:tc>
        <w:tc>
          <w:tcPr>
            <w:tcW w:w="4680" w:type="dxa"/>
          </w:tcPr>
          <w:p w14:paraId="01B2A9FA" w14:textId="77777777" w:rsidR="00BF4B66" w:rsidRDefault="00472C0E">
            <w:pPr>
              <w:bidi w:val="0"/>
              <w:spacing w:after="40"/>
            </w:pPr>
            <w:r>
              <w:rPr>
                <w:rFonts w:ascii="Consolas" w:hAnsi="Consolas"/>
                <w:sz w:val="17"/>
                <w:szCs w:val="17"/>
                <w:rtl w:val="0"/>
              </w:rPr>
              <w:t>src/ControlPanel/SIMF.ControlPanel/Components/Pages/Admin/RolesList.razor</w:t>
            </w:r>
          </w:p>
        </w:tc>
      </w:tr>
      <w:tr w:rsidR="00BF4B66" w14:paraId="78BA322B" w14:textId="77777777">
        <w:trPr>
          <w:jc w:val="right"/>
        </w:trPr>
        <w:tc>
          <w:tcPr>
            <w:tcW w:w="4680" w:type="dxa"/>
          </w:tcPr>
          <w:p w14:paraId="3FECDB8E" w14:textId="77777777" w:rsidR="00BF4B66" w:rsidRDefault="00472C0E">
            <w:pPr>
              <w:spacing w:after="40"/>
              <w:jc w:val="right"/>
            </w:pPr>
            <w:r>
              <w:rPr>
                <w:sz w:val="17"/>
                <w:szCs w:val="17"/>
              </w:rPr>
              <w:t>ملف الشيفرة المصاحب</w:t>
            </w:r>
          </w:p>
        </w:tc>
        <w:tc>
          <w:tcPr>
            <w:tcW w:w="4680" w:type="dxa"/>
          </w:tcPr>
          <w:p w14:paraId="7CAFA0D6" w14:textId="77777777" w:rsidR="00BF4B66" w:rsidRDefault="00472C0E">
            <w:pPr>
              <w:bidi w:val="0"/>
              <w:spacing w:after="40"/>
            </w:pPr>
            <w:r>
              <w:rPr>
                <w:rFonts w:ascii="Consolas" w:hAnsi="Consolas"/>
                <w:sz w:val="17"/>
                <w:szCs w:val="17"/>
                <w:rtl w:val="0"/>
              </w:rPr>
              <w:t>src/ControlPanel/SIMF.ControlPanel/Components/Pages/Admin/RolesList.razor.cs</w:t>
            </w:r>
          </w:p>
        </w:tc>
      </w:tr>
      <w:tr w:rsidR="00BF4B66" w14:paraId="11BFE997" w14:textId="77777777">
        <w:trPr>
          <w:jc w:val="right"/>
        </w:trPr>
        <w:tc>
          <w:tcPr>
            <w:tcW w:w="4680" w:type="dxa"/>
          </w:tcPr>
          <w:p w14:paraId="1A23825A" w14:textId="77777777" w:rsidR="00BF4B66" w:rsidRDefault="00472C0E">
            <w:pPr>
              <w:spacing w:after="40"/>
              <w:jc w:val="right"/>
            </w:pPr>
            <w:r>
              <w:rPr>
                <w:sz w:val="17"/>
                <w:szCs w:val="17"/>
              </w:rPr>
              <w:t>صلاحية الصفحة</w:t>
            </w:r>
          </w:p>
        </w:tc>
        <w:tc>
          <w:tcPr>
            <w:tcW w:w="4680" w:type="dxa"/>
          </w:tcPr>
          <w:p w14:paraId="5F4C6B5E" w14:textId="77777777" w:rsidR="00BF4B66" w:rsidRDefault="00472C0E">
            <w:pPr>
              <w:bidi w:val="0"/>
              <w:spacing w:after="40"/>
            </w:pPr>
            <w:r>
              <w:rPr>
                <w:rFonts w:ascii="Consolas" w:hAnsi="Consolas"/>
                <w:sz w:val="17"/>
                <w:szCs w:val="17"/>
                <w:rtl w:val="0"/>
              </w:rPr>
              <w:t>Roles.View</w:t>
            </w:r>
          </w:p>
        </w:tc>
      </w:tr>
      <w:tr w:rsidR="00BF4B66" w14:paraId="11FC2687" w14:textId="77777777">
        <w:trPr>
          <w:jc w:val="right"/>
        </w:trPr>
        <w:tc>
          <w:tcPr>
            <w:tcW w:w="4680" w:type="dxa"/>
          </w:tcPr>
          <w:p w14:paraId="0A7103AD" w14:textId="77777777" w:rsidR="00BF4B66" w:rsidRDefault="00472C0E">
            <w:pPr>
              <w:spacing w:after="40"/>
              <w:jc w:val="right"/>
            </w:pPr>
            <w:r>
              <w:rPr>
                <w:sz w:val="17"/>
                <w:szCs w:val="17"/>
              </w:rPr>
              <w:t>صلاحية القائمة</w:t>
            </w:r>
          </w:p>
        </w:tc>
        <w:tc>
          <w:tcPr>
            <w:tcW w:w="4680" w:type="dxa"/>
          </w:tcPr>
          <w:p w14:paraId="2CA6B1B5" w14:textId="77777777" w:rsidR="00BF4B66" w:rsidRDefault="00472C0E">
            <w:pPr>
              <w:bidi w:val="0"/>
              <w:spacing w:after="40"/>
            </w:pPr>
            <w:r>
              <w:rPr>
                <w:rFonts w:ascii="Consolas" w:hAnsi="Consolas"/>
                <w:sz w:val="17"/>
                <w:szCs w:val="17"/>
                <w:rtl w:val="0"/>
              </w:rPr>
              <w:t>Roles.View</w:t>
            </w:r>
          </w:p>
        </w:tc>
      </w:tr>
    </w:tbl>
    <w:p w14:paraId="115EBE3F" w14:textId="77777777" w:rsidR="00BF4B66" w:rsidRDefault="00BF4B66">
      <w:pPr>
        <w:spacing w:after="40"/>
        <w:jc w:val="right"/>
      </w:pPr>
    </w:p>
    <w:p w14:paraId="7AB52903" w14:textId="77777777" w:rsidR="00BF4B66" w:rsidRDefault="00472C0E">
      <w:pPr>
        <w:spacing w:before="160" w:after="40"/>
        <w:jc w:val="center"/>
      </w:pPr>
      <w:r>
        <w:rPr>
          <w:noProof/>
        </w:rPr>
        <w:drawing>
          <wp:inline distT="0" distB="0" distL="0" distR="0" wp14:anchorId="742E4191" wp14:editId="2D965DCD">
            <wp:extent cx="5760720" cy="28503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default-ar.png"/>
                    <pic:cNvPicPr/>
                  </pic:nvPicPr>
                  <pic:blipFill>
                    <a:blip r:embed="rId29"/>
                    <a:stretch>
                      <a:fillRect/>
                    </a:stretch>
                  </pic:blipFill>
                  <pic:spPr>
                    <a:xfrm>
                      <a:off x="0" y="0"/>
                      <a:ext cx="5760720" cy="2850356"/>
                    </a:xfrm>
                    <a:prstGeom prst="rect">
                      <a:avLst/>
                    </a:prstGeom>
                  </pic:spPr>
                </pic:pic>
              </a:graphicData>
            </a:graphic>
          </wp:inline>
        </w:drawing>
      </w:r>
    </w:p>
    <w:p w14:paraId="12F345CA" w14:textId="77777777" w:rsidR="00BF4B66" w:rsidRDefault="00472C0E">
      <w:pPr>
        <w:pStyle w:val="Caption"/>
        <w:spacing w:after="240"/>
        <w:jc w:val="center"/>
      </w:pPr>
      <w:r>
        <w:rPr>
          <w:color w:val="556170"/>
          <w:sz w:val="17"/>
          <w:szCs w:val="17"/>
        </w:rPr>
        <w:t xml:space="preserve">شكل 42 — الأدوار والصلاحيات — </w:t>
      </w:r>
      <w:r>
        <w:rPr>
          <w:rFonts w:ascii="Consolas" w:hAnsi="Consolas"/>
          <w:color w:val="556170"/>
          <w:sz w:val="17"/>
          <w:szCs w:val="17"/>
          <w:rtl w:val="0"/>
        </w:rPr>
        <w:t>/admin/roles</w:t>
      </w:r>
    </w:p>
    <w:p w14:paraId="19C906DD" w14:textId="77777777" w:rsidR="00BF4B66" w:rsidRDefault="00472C0E">
      <w:pPr>
        <w:pStyle w:val="Heading3"/>
        <w:spacing w:after="120"/>
        <w:jc w:val="right"/>
      </w:pPr>
      <w:r>
        <w:rPr>
          <w:rFonts w:ascii="Segoe UI" w:hAnsi="Segoe UI" w:cs="Simplified Arabic"/>
          <w:sz w:val="24"/>
          <w:szCs w:val="24"/>
        </w:rPr>
        <w:t>إعادة تعيين المصادقة الثنائية لمستخدم  (</w:t>
      </w:r>
      <w:r>
        <w:rPr>
          <w:rFonts w:ascii="Consolas" w:hAnsi="Consolas" w:cs="Simplified Arabic"/>
          <w:sz w:val="24"/>
          <w:szCs w:val="24"/>
          <w:rtl w:val="0"/>
        </w:rPr>
        <w:t>/admin/reset-2fa</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789"/>
        <w:gridCol w:w="7787"/>
      </w:tblGrid>
      <w:tr w:rsidR="00BF4B66" w14:paraId="5335C4C9" w14:textId="77777777">
        <w:trPr>
          <w:jc w:val="right"/>
        </w:trPr>
        <w:tc>
          <w:tcPr>
            <w:tcW w:w="4680" w:type="dxa"/>
          </w:tcPr>
          <w:p w14:paraId="501913C4" w14:textId="77777777" w:rsidR="00BF4B66" w:rsidRDefault="00472C0E">
            <w:pPr>
              <w:jc w:val="right"/>
            </w:pPr>
            <w:r>
              <w:rPr>
                <w:b/>
                <w:color w:val="1B3A5C"/>
                <w:sz w:val="18"/>
                <w:szCs w:val="18"/>
              </w:rPr>
              <w:t>الخاصية</w:t>
            </w:r>
          </w:p>
        </w:tc>
        <w:tc>
          <w:tcPr>
            <w:tcW w:w="4680" w:type="dxa"/>
          </w:tcPr>
          <w:p w14:paraId="6D182AFB" w14:textId="77777777" w:rsidR="00BF4B66" w:rsidRDefault="00472C0E">
            <w:pPr>
              <w:jc w:val="right"/>
            </w:pPr>
            <w:r>
              <w:rPr>
                <w:b/>
                <w:color w:val="1B3A5C"/>
                <w:sz w:val="18"/>
                <w:szCs w:val="18"/>
              </w:rPr>
              <w:t>القيمة</w:t>
            </w:r>
          </w:p>
        </w:tc>
      </w:tr>
      <w:tr w:rsidR="00BF4B66" w14:paraId="3C85B88D" w14:textId="77777777">
        <w:trPr>
          <w:jc w:val="right"/>
        </w:trPr>
        <w:tc>
          <w:tcPr>
            <w:tcW w:w="4680" w:type="dxa"/>
          </w:tcPr>
          <w:p w14:paraId="50CB388C" w14:textId="77777777" w:rsidR="00BF4B66" w:rsidRDefault="00472C0E">
            <w:pPr>
              <w:spacing w:after="40"/>
              <w:jc w:val="right"/>
            </w:pPr>
            <w:r>
              <w:rPr>
                <w:sz w:val="17"/>
                <w:szCs w:val="17"/>
              </w:rPr>
              <w:t>العنوان</w:t>
            </w:r>
          </w:p>
        </w:tc>
        <w:tc>
          <w:tcPr>
            <w:tcW w:w="4680" w:type="dxa"/>
          </w:tcPr>
          <w:p w14:paraId="1F45316C" w14:textId="77777777" w:rsidR="00BF4B66" w:rsidRDefault="00472C0E">
            <w:pPr>
              <w:bidi w:val="0"/>
              <w:spacing w:after="40"/>
            </w:pPr>
            <w:r>
              <w:rPr>
                <w:rFonts w:ascii="Consolas" w:hAnsi="Consolas"/>
                <w:sz w:val="17"/>
                <w:szCs w:val="17"/>
                <w:rtl w:val="0"/>
              </w:rPr>
              <w:t>/admin/reset-2fa</w:t>
            </w:r>
          </w:p>
        </w:tc>
      </w:tr>
      <w:tr w:rsidR="00BF4B66" w14:paraId="563ED228" w14:textId="77777777">
        <w:trPr>
          <w:jc w:val="right"/>
        </w:trPr>
        <w:tc>
          <w:tcPr>
            <w:tcW w:w="4680" w:type="dxa"/>
          </w:tcPr>
          <w:p w14:paraId="7105DB87" w14:textId="77777777" w:rsidR="00BF4B66" w:rsidRDefault="00472C0E">
            <w:pPr>
              <w:spacing w:after="40"/>
              <w:jc w:val="right"/>
            </w:pPr>
            <w:r>
              <w:rPr>
                <w:sz w:val="17"/>
                <w:szCs w:val="17"/>
              </w:rPr>
              <w:t>ينفّذها</w:t>
            </w:r>
          </w:p>
        </w:tc>
        <w:tc>
          <w:tcPr>
            <w:tcW w:w="4680" w:type="dxa"/>
          </w:tcPr>
          <w:p w14:paraId="08C3AFE0" w14:textId="77777777" w:rsidR="00BF4B66" w:rsidRDefault="00472C0E">
            <w:pPr>
              <w:bidi w:val="0"/>
              <w:spacing w:after="40"/>
            </w:pPr>
            <w:r>
              <w:rPr>
                <w:rFonts w:ascii="Consolas" w:hAnsi="Consolas"/>
                <w:sz w:val="17"/>
                <w:szCs w:val="17"/>
                <w:rtl w:val="0"/>
              </w:rPr>
              <w:t>src/ControlPanel/SIMF.ControlPanel/Components/Pages/Admin/ResetTwoFactor.razor</w:t>
            </w:r>
          </w:p>
        </w:tc>
      </w:tr>
      <w:tr w:rsidR="00BF4B66" w14:paraId="440FF373" w14:textId="77777777">
        <w:trPr>
          <w:jc w:val="right"/>
        </w:trPr>
        <w:tc>
          <w:tcPr>
            <w:tcW w:w="4680" w:type="dxa"/>
          </w:tcPr>
          <w:p w14:paraId="431121B2" w14:textId="77777777" w:rsidR="00BF4B66" w:rsidRDefault="00472C0E">
            <w:pPr>
              <w:spacing w:after="40"/>
              <w:jc w:val="right"/>
            </w:pPr>
            <w:r>
              <w:rPr>
                <w:sz w:val="17"/>
                <w:szCs w:val="17"/>
              </w:rPr>
              <w:t>ملف الشيفرة المصاحب</w:t>
            </w:r>
          </w:p>
        </w:tc>
        <w:tc>
          <w:tcPr>
            <w:tcW w:w="4680" w:type="dxa"/>
          </w:tcPr>
          <w:p w14:paraId="0346895A" w14:textId="77777777" w:rsidR="00BF4B66" w:rsidRDefault="00472C0E">
            <w:pPr>
              <w:bidi w:val="0"/>
              <w:spacing w:after="40"/>
            </w:pPr>
            <w:r>
              <w:rPr>
                <w:rFonts w:ascii="Consolas" w:hAnsi="Consolas"/>
                <w:sz w:val="17"/>
                <w:szCs w:val="17"/>
                <w:rtl w:val="0"/>
              </w:rPr>
              <w:t>src/ControlPanel/SIMF.ControlPanel/Components/Pages/Admin/ResetTwoFactor.razor.cs</w:t>
            </w:r>
          </w:p>
        </w:tc>
      </w:tr>
      <w:tr w:rsidR="00BF4B66" w14:paraId="7CE2A917" w14:textId="77777777">
        <w:trPr>
          <w:jc w:val="right"/>
        </w:trPr>
        <w:tc>
          <w:tcPr>
            <w:tcW w:w="4680" w:type="dxa"/>
          </w:tcPr>
          <w:p w14:paraId="32FB4DA2" w14:textId="77777777" w:rsidR="00BF4B66" w:rsidRDefault="00472C0E">
            <w:pPr>
              <w:spacing w:after="40"/>
              <w:jc w:val="right"/>
            </w:pPr>
            <w:r>
              <w:rPr>
                <w:sz w:val="17"/>
                <w:szCs w:val="17"/>
              </w:rPr>
              <w:t>صلاحية الصفحة</w:t>
            </w:r>
          </w:p>
        </w:tc>
        <w:tc>
          <w:tcPr>
            <w:tcW w:w="4680" w:type="dxa"/>
          </w:tcPr>
          <w:p w14:paraId="6DDE1BF0" w14:textId="77777777" w:rsidR="00BF4B66" w:rsidRDefault="00472C0E">
            <w:pPr>
              <w:bidi w:val="0"/>
              <w:spacing w:after="40"/>
            </w:pPr>
            <w:r>
              <w:rPr>
                <w:rFonts w:ascii="Consolas" w:hAnsi="Consolas"/>
                <w:sz w:val="17"/>
                <w:szCs w:val="17"/>
                <w:rtl w:val="0"/>
              </w:rPr>
              <w:t>Admins.ResetTwoFactor</w:t>
            </w:r>
          </w:p>
        </w:tc>
      </w:tr>
      <w:tr w:rsidR="00BF4B66" w14:paraId="1C799C25" w14:textId="77777777">
        <w:trPr>
          <w:jc w:val="right"/>
        </w:trPr>
        <w:tc>
          <w:tcPr>
            <w:tcW w:w="4680" w:type="dxa"/>
          </w:tcPr>
          <w:p w14:paraId="1E7DCE92" w14:textId="77777777" w:rsidR="00BF4B66" w:rsidRDefault="00472C0E">
            <w:pPr>
              <w:spacing w:after="40"/>
              <w:jc w:val="right"/>
            </w:pPr>
            <w:r>
              <w:rPr>
                <w:sz w:val="17"/>
                <w:szCs w:val="17"/>
              </w:rPr>
              <w:t>صلاحية القائمة</w:t>
            </w:r>
          </w:p>
        </w:tc>
        <w:tc>
          <w:tcPr>
            <w:tcW w:w="4680" w:type="dxa"/>
          </w:tcPr>
          <w:p w14:paraId="5B6A6A37" w14:textId="77777777" w:rsidR="00BF4B66" w:rsidRDefault="00472C0E">
            <w:pPr>
              <w:bidi w:val="0"/>
              <w:spacing w:after="40"/>
            </w:pPr>
            <w:r>
              <w:rPr>
                <w:rFonts w:ascii="Consolas" w:hAnsi="Consolas"/>
                <w:sz w:val="17"/>
                <w:szCs w:val="17"/>
                <w:rtl w:val="0"/>
              </w:rPr>
              <w:t>Admins.ResetTwoFactor</w:t>
            </w:r>
          </w:p>
        </w:tc>
      </w:tr>
    </w:tbl>
    <w:p w14:paraId="0067FAF5" w14:textId="77777777" w:rsidR="00BF4B66" w:rsidRDefault="00BF4B66">
      <w:pPr>
        <w:spacing w:after="40"/>
        <w:jc w:val="right"/>
      </w:pPr>
    </w:p>
    <w:p w14:paraId="30132F5E" w14:textId="77777777" w:rsidR="00BF4B66" w:rsidRDefault="00472C0E">
      <w:pPr>
        <w:spacing w:before="160" w:after="40"/>
        <w:jc w:val="center"/>
      </w:pPr>
      <w:r>
        <w:rPr>
          <w:noProof/>
        </w:rPr>
        <w:lastRenderedPageBreak/>
        <w:drawing>
          <wp:inline distT="0" distB="0" distL="0" distR="0" wp14:anchorId="7C993A57" wp14:editId="1D6016A4">
            <wp:extent cx="5760720" cy="28503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set-2fa-default-ar.png"/>
                    <pic:cNvPicPr/>
                  </pic:nvPicPr>
                  <pic:blipFill>
                    <a:blip r:embed="rId28"/>
                    <a:stretch>
                      <a:fillRect/>
                    </a:stretch>
                  </pic:blipFill>
                  <pic:spPr>
                    <a:xfrm>
                      <a:off x="0" y="0"/>
                      <a:ext cx="5760720" cy="2850356"/>
                    </a:xfrm>
                    <a:prstGeom prst="rect">
                      <a:avLst/>
                    </a:prstGeom>
                  </pic:spPr>
                </pic:pic>
              </a:graphicData>
            </a:graphic>
          </wp:inline>
        </w:drawing>
      </w:r>
    </w:p>
    <w:p w14:paraId="6B0D02FD" w14:textId="77777777" w:rsidR="00BF4B66" w:rsidRDefault="00472C0E">
      <w:pPr>
        <w:pStyle w:val="Caption"/>
        <w:spacing w:after="240"/>
        <w:jc w:val="center"/>
      </w:pPr>
      <w:r>
        <w:rPr>
          <w:color w:val="556170"/>
          <w:sz w:val="17"/>
          <w:szCs w:val="17"/>
        </w:rPr>
        <w:t xml:space="preserve">شكل 43 — إعادة تعيين المصادقة الثنائية لمستخدم — </w:t>
      </w:r>
      <w:r>
        <w:rPr>
          <w:rFonts w:ascii="Consolas" w:hAnsi="Consolas"/>
          <w:color w:val="556170"/>
          <w:sz w:val="17"/>
          <w:szCs w:val="17"/>
          <w:rtl w:val="0"/>
        </w:rPr>
        <w:t>/admin/reset-2fa</w:t>
      </w:r>
    </w:p>
    <w:p w14:paraId="6D3883F7" w14:textId="77777777" w:rsidR="00BF4B66" w:rsidRDefault="00472C0E">
      <w:pPr>
        <w:pStyle w:val="Heading2"/>
        <w:spacing w:before="280" w:after="120"/>
        <w:jc w:val="right"/>
      </w:pPr>
      <w:bookmarkStart w:id="53" w:name="_Toc238929290"/>
      <w:r>
        <w:rPr>
          <w:rFonts w:ascii="Segoe UI" w:hAnsi="Segoe UI" w:cs="Simplified Arabic"/>
          <w:sz w:val="28"/>
          <w:szCs w:val="28"/>
        </w:rPr>
        <w:t>البرنامج</w:t>
      </w:r>
      <w:bookmarkEnd w:id="53"/>
    </w:p>
    <w:p w14:paraId="2C2B95D7" w14:textId="77777777" w:rsidR="00BF4B66" w:rsidRDefault="00472C0E">
      <w:pPr>
        <w:pStyle w:val="Heading3"/>
        <w:spacing w:after="120"/>
        <w:jc w:val="right"/>
      </w:pPr>
      <w:r>
        <w:rPr>
          <w:rFonts w:ascii="Segoe UI" w:hAnsi="Segoe UI" w:cs="Simplified Arabic"/>
          <w:sz w:val="24"/>
          <w:szCs w:val="24"/>
        </w:rPr>
        <w:t>المحاور والركائز  (</w:t>
      </w:r>
      <w:r>
        <w:rPr>
          <w:rFonts w:ascii="Consolas" w:hAnsi="Consolas" w:cs="Simplified Arabic"/>
          <w:sz w:val="24"/>
          <w:szCs w:val="24"/>
          <w:rtl w:val="0"/>
        </w:rPr>
        <w:t>/admin/themes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163"/>
        <w:gridCol w:w="7413"/>
      </w:tblGrid>
      <w:tr w:rsidR="00BF4B66" w14:paraId="3910165F" w14:textId="77777777">
        <w:trPr>
          <w:jc w:val="right"/>
        </w:trPr>
        <w:tc>
          <w:tcPr>
            <w:tcW w:w="4680" w:type="dxa"/>
          </w:tcPr>
          <w:p w14:paraId="1F201D5E" w14:textId="77777777" w:rsidR="00BF4B66" w:rsidRDefault="00472C0E">
            <w:pPr>
              <w:jc w:val="right"/>
            </w:pPr>
            <w:r>
              <w:rPr>
                <w:b/>
                <w:color w:val="1B3A5C"/>
                <w:sz w:val="18"/>
                <w:szCs w:val="18"/>
              </w:rPr>
              <w:t>الخاصية</w:t>
            </w:r>
          </w:p>
        </w:tc>
        <w:tc>
          <w:tcPr>
            <w:tcW w:w="4680" w:type="dxa"/>
          </w:tcPr>
          <w:p w14:paraId="2E1364D5" w14:textId="77777777" w:rsidR="00BF4B66" w:rsidRDefault="00472C0E">
            <w:pPr>
              <w:jc w:val="right"/>
            </w:pPr>
            <w:r>
              <w:rPr>
                <w:b/>
                <w:color w:val="1B3A5C"/>
                <w:sz w:val="18"/>
                <w:szCs w:val="18"/>
              </w:rPr>
              <w:t>القيمة</w:t>
            </w:r>
          </w:p>
        </w:tc>
      </w:tr>
      <w:tr w:rsidR="00BF4B66" w14:paraId="730591FC" w14:textId="77777777">
        <w:trPr>
          <w:jc w:val="right"/>
        </w:trPr>
        <w:tc>
          <w:tcPr>
            <w:tcW w:w="4680" w:type="dxa"/>
          </w:tcPr>
          <w:p w14:paraId="39370FEE" w14:textId="77777777" w:rsidR="00BF4B66" w:rsidRDefault="00472C0E">
            <w:pPr>
              <w:spacing w:after="40"/>
              <w:jc w:val="right"/>
            </w:pPr>
            <w:r>
              <w:rPr>
                <w:sz w:val="17"/>
                <w:szCs w:val="17"/>
              </w:rPr>
              <w:t>العنوان</w:t>
            </w:r>
          </w:p>
        </w:tc>
        <w:tc>
          <w:tcPr>
            <w:tcW w:w="4680" w:type="dxa"/>
          </w:tcPr>
          <w:p w14:paraId="106AFA00" w14:textId="77777777" w:rsidR="00BF4B66" w:rsidRDefault="00472C0E">
            <w:pPr>
              <w:bidi w:val="0"/>
              <w:spacing w:after="40"/>
            </w:pPr>
            <w:r>
              <w:rPr>
                <w:rFonts w:ascii="Consolas" w:hAnsi="Consolas"/>
                <w:sz w:val="17"/>
                <w:szCs w:val="17"/>
                <w:rtl w:val="0"/>
              </w:rPr>
              <w:t>/admin/themes</w:t>
            </w:r>
          </w:p>
        </w:tc>
      </w:tr>
      <w:tr w:rsidR="00BF4B66" w14:paraId="47E958B7" w14:textId="77777777">
        <w:trPr>
          <w:jc w:val="right"/>
        </w:trPr>
        <w:tc>
          <w:tcPr>
            <w:tcW w:w="4680" w:type="dxa"/>
          </w:tcPr>
          <w:p w14:paraId="37BE7565" w14:textId="77777777" w:rsidR="00BF4B66" w:rsidRDefault="00472C0E">
            <w:pPr>
              <w:spacing w:after="40"/>
              <w:jc w:val="right"/>
            </w:pPr>
            <w:r>
              <w:rPr>
                <w:sz w:val="17"/>
                <w:szCs w:val="17"/>
              </w:rPr>
              <w:t>ينفّذها</w:t>
            </w:r>
          </w:p>
        </w:tc>
        <w:tc>
          <w:tcPr>
            <w:tcW w:w="4680" w:type="dxa"/>
          </w:tcPr>
          <w:p w14:paraId="20AA7F7B" w14:textId="77777777" w:rsidR="00BF4B66" w:rsidRDefault="00472C0E">
            <w:pPr>
              <w:bidi w:val="0"/>
              <w:spacing w:after="40"/>
            </w:pPr>
            <w:r>
              <w:rPr>
                <w:rFonts w:ascii="Consolas" w:hAnsi="Consolas"/>
                <w:sz w:val="17"/>
                <w:szCs w:val="17"/>
                <w:rtl w:val="0"/>
              </w:rPr>
              <w:t>src/ControlPanel/SIMF.ControlPanel/Components/Pages/Admin/ThemesList.razor</w:t>
            </w:r>
          </w:p>
        </w:tc>
      </w:tr>
      <w:tr w:rsidR="00BF4B66" w14:paraId="455C6253" w14:textId="77777777">
        <w:trPr>
          <w:jc w:val="right"/>
        </w:trPr>
        <w:tc>
          <w:tcPr>
            <w:tcW w:w="4680" w:type="dxa"/>
          </w:tcPr>
          <w:p w14:paraId="5DFD45D0" w14:textId="77777777" w:rsidR="00BF4B66" w:rsidRDefault="00472C0E">
            <w:pPr>
              <w:spacing w:after="40"/>
              <w:jc w:val="right"/>
            </w:pPr>
            <w:r>
              <w:rPr>
                <w:sz w:val="17"/>
                <w:szCs w:val="17"/>
              </w:rPr>
              <w:t>ملف الشيفرة المصاحب</w:t>
            </w:r>
          </w:p>
        </w:tc>
        <w:tc>
          <w:tcPr>
            <w:tcW w:w="4680" w:type="dxa"/>
          </w:tcPr>
          <w:p w14:paraId="586C1487" w14:textId="77777777" w:rsidR="00BF4B66" w:rsidRDefault="00472C0E">
            <w:pPr>
              <w:bidi w:val="0"/>
              <w:spacing w:after="40"/>
            </w:pPr>
            <w:r>
              <w:rPr>
                <w:rFonts w:ascii="Consolas" w:hAnsi="Consolas"/>
                <w:sz w:val="17"/>
                <w:szCs w:val="17"/>
                <w:rtl w:val="0"/>
              </w:rPr>
              <w:t>src/ControlPanel/SIMF.ControlPanel/Components/Pages/Admin/ThemesList.razor.cs</w:t>
            </w:r>
          </w:p>
        </w:tc>
      </w:tr>
      <w:tr w:rsidR="00BF4B66" w14:paraId="50410190" w14:textId="77777777">
        <w:trPr>
          <w:jc w:val="right"/>
        </w:trPr>
        <w:tc>
          <w:tcPr>
            <w:tcW w:w="4680" w:type="dxa"/>
          </w:tcPr>
          <w:p w14:paraId="0434D77B" w14:textId="77777777" w:rsidR="00BF4B66" w:rsidRDefault="00472C0E">
            <w:pPr>
              <w:spacing w:after="40"/>
              <w:jc w:val="right"/>
            </w:pPr>
            <w:r>
              <w:rPr>
                <w:sz w:val="17"/>
                <w:szCs w:val="17"/>
              </w:rPr>
              <w:t>صلاحية الصفحة</w:t>
            </w:r>
          </w:p>
        </w:tc>
        <w:tc>
          <w:tcPr>
            <w:tcW w:w="4680" w:type="dxa"/>
          </w:tcPr>
          <w:p w14:paraId="7A3B4E8A" w14:textId="77777777" w:rsidR="00BF4B66" w:rsidRDefault="00472C0E">
            <w:pPr>
              <w:bidi w:val="0"/>
              <w:spacing w:after="40"/>
            </w:pPr>
            <w:r>
              <w:rPr>
                <w:rFonts w:ascii="Consolas" w:hAnsi="Consolas"/>
                <w:sz w:val="17"/>
                <w:szCs w:val="17"/>
                <w:rtl w:val="0"/>
              </w:rPr>
              <w:t>Themes.View</w:t>
            </w:r>
          </w:p>
        </w:tc>
      </w:tr>
      <w:tr w:rsidR="00BF4B66" w14:paraId="303CBD8F" w14:textId="77777777">
        <w:trPr>
          <w:jc w:val="right"/>
        </w:trPr>
        <w:tc>
          <w:tcPr>
            <w:tcW w:w="4680" w:type="dxa"/>
          </w:tcPr>
          <w:p w14:paraId="68E5CDD9" w14:textId="77777777" w:rsidR="00BF4B66" w:rsidRDefault="00472C0E">
            <w:pPr>
              <w:spacing w:after="40"/>
              <w:jc w:val="right"/>
            </w:pPr>
            <w:r>
              <w:rPr>
                <w:sz w:val="17"/>
                <w:szCs w:val="17"/>
              </w:rPr>
              <w:t>صلاحية القائمة</w:t>
            </w:r>
          </w:p>
        </w:tc>
        <w:tc>
          <w:tcPr>
            <w:tcW w:w="4680" w:type="dxa"/>
          </w:tcPr>
          <w:p w14:paraId="5316E42F" w14:textId="77777777" w:rsidR="00BF4B66" w:rsidRDefault="00472C0E">
            <w:pPr>
              <w:bidi w:val="0"/>
              <w:spacing w:after="40"/>
            </w:pPr>
            <w:r>
              <w:rPr>
                <w:rFonts w:ascii="Consolas" w:hAnsi="Consolas"/>
                <w:sz w:val="17"/>
                <w:szCs w:val="17"/>
                <w:rtl w:val="0"/>
              </w:rPr>
              <w:t>Themes.View</w:t>
            </w:r>
          </w:p>
        </w:tc>
      </w:tr>
    </w:tbl>
    <w:p w14:paraId="2540F2AA" w14:textId="77777777" w:rsidR="00BF4B66" w:rsidRDefault="00BF4B66">
      <w:pPr>
        <w:spacing w:after="40"/>
        <w:jc w:val="right"/>
      </w:pPr>
    </w:p>
    <w:p w14:paraId="47AA23D2" w14:textId="77777777" w:rsidR="00BF4B66" w:rsidRDefault="00472C0E">
      <w:pPr>
        <w:spacing w:before="160" w:after="40"/>
        <w:jc w:val="center"/>
      </w:pPr>
      <w:r>
        <w:rPr>
          <w:noProof/>
        </w:rPr>
        <w:lastRenderedPageBreak/>
        <w:drawing>
          <wp:inline distT="0" distB="0" distL="0" distR="0" wp14:anchorId="0A514EF3" wp14:editId="6C4E6AAF">
            <wp:extent cx="5760720" cy="28503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themes-default-ar.png"/>
                    <pic:cNvPicPr/>
                  </pic:nvPicPr>
                  <pic:blipFill>
                    <a:blip r:embed="rId41"/>
                    <a:stretch>
                      <a:fillRect/>
                    </a:stretch>
                  </pic:blipFill>
                  <pic:spPr>
                    <a:xfrm>
                      <a:off x="0" y="0"/>
                      <a:ext cx="5760720" cy="2850356"/>
                    </a:xfrm>
                    <a:prstGeom prst="rect">
                      <a:avLst/>
                    </a:prstGeom>
                  </pic:spPr>
                </pic:pic>
              </a:graphicData>
            </a:graphic>
          </wp:inline>
        </w:drawing>
      </w:r>
    </w:p>
    <w:p w14:paraId="652D14BD" w14:textId="77777777" w:rsidR="00BF4B66" w:rsidRDefault="00472C0E">
      <w:pPr>
        <w:pStyle w:val="Caption"/>
        <w:spacing w:after="240"/>
        <w:jc w:val="center"/>
      </w:pPr>
      <w:r>
        <w:rPr>
          <w:color w:val="556170"/>
          <w:sz w:val="17"/>
          <w:szCs w:val="17"/>
        </w:rPr>
        <w:t xml:space="preserve">شكل 44 — المحاور والركائز — </w:t>
      </w:r>
      <w:r>
        <w:rPr>
          <w:rFonts w:ascii="Consolas" w:hAnsi="Consolas"/>
          <w:color w:val="556170"/>
          <w:sz w:val="17"/>
          <w:szCs w:val="17"/>
          <w:rtl w:val="0"/>
        </w:rPr>
        <w:t>/admin/themes</w:t>
      </w:r>
    </w:p>
    <w:p w14:paraId="0D81949E" w14:textId="77777777" w:rsidR="00BF4B66" w:rsidRDefault="00472C0E">
      <w:pPr>
        <w:pStyle w:val="Heading3"/>
        <w:spacing w:after="120"/>
        <w:jc w:val="right"/>
      </w:pPr>
      <w:r>
        <w:rPr>
          <w:rFonts w:ascii="Segoe UI" w:hAnsi="Segoe UI" w:cs="Simplified Arabic"/>
          <w:sz w:val="24"/>
          <w:szCs w:val="24"/>
        </w:rPr>
        <w:t>الجلسات  (</w:t>
      </w:r>
      <w:r>
        <w:rPr>
          <w:rFonts w:ascii="Consolas" w:hAnsi="Consolas" w:cs="Simplified Arabic"/>
          <w:sz w:val="24"/>
          <w:szCs w:val="24"/>
          <w:rtl w:val="0"/>
        </w:rPr>
        <w:t>/admin/sessions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28C76FD6" w14:textId="77777777">
        <w:trPr>
          <w:jc w:val="right"/>
        </w:trPr>
        <w:tc>
          <w:tcPr>
            <w:tcW w:w="4680" w:type="dxa"/>
          </w:tcPr>
          <w:p w14:paraId="3F2F31D6" w14:textId="77777777" w:rsidR="00BF4B66" w:rsidRDefault="00472C0E">
            <w:pPr>
              <w:jc w:val="right"/>
            </w:pPr>
            <w:r>
              <w:rPr>
                <w:b/>
                <w:color w:val="1B3A5C"/>
                <w:sz w:val="18"/>
                <w:szCs w:val="18"/>
              </w:rPr>
              <w:t>الخاصية</w:t>
            </w:r>
          </w:p>
        </w:tc>
        <w:tc>
          <w:tcPr>
            <w:tcW w:w="4680" w:type="dxa"/>
          </w:tcPr>
          <w:p w14:paraId="1097C0AD" w14:textId="77777777" w:rsidR="00BF4B66" w:rsidRDefault="00472C0E">
            <w:pPr>
              <w:jc w:val="right"/>
            </w:pPr>
            <w:r>
              <w:rPr>
                <w:b/>
                <w:color w:val="1B3A5C"/>
                <w:sz w:val="18"/>
                <w:szCs w:val="18"/>
              </w:rPr>
              <w:t>القيمة</w:t>
            </w:r>
          </w:p>
        </w:tc>
      </w:tr>
      <w:tr w:rsidR="00BF4B66" w14:paraId="5870CF31" w14:textId="77777777">
        <w:trPr>
          <w:jc w:val="right"/>
        </w:trPr>
        <w:tc>
          <w:tcPr>
            <w:tcW w:w="4680" w:type="dxa"/>
          </w:tcPr>
          <w:p w14:paraId="061A270F" w14:textId="77777777" w:rsidR="00BF4B66" w:rsidRDefault="00472C0E">
            <w:pPr>
              <w:spacing w:after="40"/>
              <w:jc w:val="right"/>
            </w:pPr>
            <w:r>
              <w:rPr>
                <w:sz w:val="17"/>
                <w:szCs w:val="17"/>
              </w:rPr>
              <w:t>العنوان</w:t>
            </w:r>
          </w:p>
        </w:tc>
        <w:tc>
          <w:tcPr>
            <w:tcW w:w="4680" w:type="dxa"/>
          </w:tcPr>
          <w:p w14:paraId="34591469" w14:textId="77777777" w:rsidR="00BF4B66" w:rsidRDefault="00472C0E">
            <w:pPr>
              <w:bidi w:val="0"/>
              <w:spacing w:after="40"/>
            </w:pPr>
            <w:r>
              <w:rPr>
                <w:rFonts w:ascii="Consolas" w:hAnsi="Consolas"/>
                <w:sz w:val="17"/>
                <w:szCs w:val="17"/>
                <w:rtl w:val="0"/>
              </w:rPr>
              <w:t>/admin/sessions</w:t>
            </w:r>
          </w:p>
        </w:tc>
      </w:tr>
      <w:tr w:rsidR="00BF4B66" w14:paraId="5A754066" w14:textId="77777777">
        <w:trPr>
          <w:jc w:val="right"/>
        </w:trPr>
        <w:tc>
          <w:tcPr>
            <w:tcW w:w="4680" w:type="dxa"/>
          </w:tcPr>
          <w:p w14:paraId="7AC97CD7" w14:textId="77777777" w:rsidR="00BF4B66" w:rsidRDefault="00472C0E">
            <w:pPr>
              <w:spacing w:after="40"/>
              <w:jc w:val="right"/>
            </w:pPr>
            <w:r>
              <w:rPr>
                <w:sz w:val="17"/>
                <w:szCs w:val="17"/>
              </w:rPr>
              <w:t>ينفّذها</w:t>
            </w:r>
          </w:p>
        </w:tc>
        <w:tc>
          <w:tcPr>
            <w:tcW w:w="4680" w:type="dxa"/>
          </w:tcPr>
          <w:p w14:paraId="1EC72F7B" w14:textId="77777777" w:rsidR="00BF4B66" w:rsidRDefault="00472C0E">
            <w:pPr>
              <w:bidi w:val="0"/>
              <w:spacing w:after="40"/>
            </w:pPr>
            <w:r>
              <w:rPr>
                <w:rFonts w:ascii="Consolas" w:hAnsi="Consolas"/>
                <w:sz w:val="17"/>
                <w:szCs w:val="17"/>
                <w:rtl w:val="0"/>
              </w:rPr>
              <w:t>src/ControlPanel/SIMF.ControlPanel/Components/Pages/Admin/SessionsList.razor</w:t>
            </w:r>
          </w:p>
        </w:tc>
      </w:tr>
      <w:tr w:rsidR="00BF4B66" w14:paraId="57814BD1" w14:textId="77777777">
        <w:trPr>
          <w:jc w:val="right"/>
        </w:trPr>
        <w:tc>
          <w:tcPr>
            <w:tcW w:w="4680" w:type="dxa"/>
          </w:tcPr>
          <w:p w14:paraId="5F34642A" w14:textId="77777777" w:rsidR="00BF4B66" w:rsidRDefault="00472C0E">
            <w:pPr>
              <w:spacing w:after="40"/>
              <w:jc w:val="right"/>
            </w:pPr>
            <w:r>
              <w:rPr>
                <w:sz w:val="17"/>
                <w:szCs w:val="17"/>
              </w:rPr>
              <w:t>ملف الشيفرة المصاحب</w:t>
            </w:r>
          </w:p>
        </w:tc>
        <w:tc>
          <w:tcPr>
            <w:tcW w:w="4680" w:type="dxa"/>
          </w:tcPr>
          <w:p w14:paraId="77F39AA9" w14:textId="77777777" w:rsidR="00BF4B66" w:rsidRDefault="00472C0E">
            <w:pPr>
              <w:bidi w:val="0"/>
              <w:spacing w:after="40"/>
            </w:pPr>
            <w:r>
              <w:rPr>
                <w:rFonts w:ascii="Consolas" w:hAnsi="Consolas"/>
                <w:sz w:val="17"/>
                <w:szCs w:val="17"/>
                <w:rtl w:val="0"/>
              </w:rPr>
              <w:t>src/ControlPanel/SIMF.ControlPanel/Components/Pages/Admin/SessionsList.razor.cs</w:t>
            </w:r>
          </w:p>
        </w:tc>
      </w:tr>
      <w:tr w:rsidR="00BF4B66" w14:paraId="0178F434" w14:textId="77777777">
        <w:trPr>
          <w:jc w:val="right"/>
        </w:trPr>
        <w:tc>
          <w:tcPr>
            <w:tcW w:w="4680" w:type="dxa"/>
          </w:tcPr>
          <w:p w14:paraId="164665AC" w14:textId="77777777" w:rsidR="00BF4B66" w:rsidRDefault="00472C0E">
            <w:pPr>
              <w:spacing w:after="40"/>
              <w:jc w:val="right"/>
            </w:pPr>
            <w:r>
              <w:rPr>
                <w:sz w:val="17"/>
                <w:szCs w:val="17"/>
              </w:rPr>
              <w:t>صلاحية الصفحة</w:t>
            </w:r>
          </w:p>
        </w:tc>
        <w:tc>
          <w:tcPr>
            <w:tcW w:w="4680" w:type="dxa"/>
          </w:tcPr>
          <w:p w14:paraId="25B73BAC" w14:textId="77777777" w:rsidR="00BF4B66" w:rsidRDefault="00472C0E">
            <w:pPr>
              <w:bidi w:val="0"/>
              <w:spacing w:after="40"/>
            </w:pPr>
            <w:r>
              <w:rPr>
                <w:rFonts w:ascii="Consolas" w:hAnsi="Consolas"/>
                <w:sz w:val="17"/>
                <w:szCs w:val="17"/>
                <w:rtl w:val="0"/>
              </w:rPr>
              <w:t>Sessions.View</w:t>
            </w:r>
          </w:p>
        </w:tc>
      </w:tr>
      <w:tr w:rsidR="00BF4B66" w14:paraId="4D030252" w14:textId="77777777">
        <w:trPr>
          <w:jc w:val="right"/>
        </w:trPr>
        <w:tc>
          <w:tcPr>
            <w:tcW w:w="4680" w:type="dxa"/>
          </w:tcPr>
          <w:p w14:paraId="183D23A5" w14:textId="77777777" w:rsidR="00BF4B66" w:rsidRDefault="00472C0E">
            <w:pPr>
              <w:spacing w:after="40"/>
              <w:jc w:val="right"/>
            </w:pPr>
            <w:r>
              <w:rPr>
                <w:sz w:val="17"/>
                <w:szCs w:val="17"/>
              </w:rPr>
              <w:t>صلاحية القائمة</w:t>
            </w:r>
          </w:p>
        </w:tc>
        <w:tc>
          <w:tcPr>
            <w:tcW w:w="4680" w:type="dxa"/>
          </w:tcPr>
          <w:p w14:paraId="7C8D1F9F" w14:textId="77777777" w:rsidR="00BF4B66" w:rsidRDefault="00472C0E">
            <w:pPr>
              <w:bidi w:val="0"/>
              <w:spacing w:after="40"/>
            </w:pPr>
            <w:r>
              <w:rPr>
                <w:rFonts w:ascii="Consolas" w:hAnsi="Consolas"/>
                <w:sz w:val="17"/>
                <w:szCs w:val="17"/>
                <w:rtl w:val="0"/>
              </w:rPr>
              <w:t>Sessions.View</w:t>
            </w:r>
          </w:p>
        </w:tc>
      </w:tr>
    </w:tbl>
    <w:p w14:paraId="077CE713" w14:textId="77777777" w:rsidR="00BF4B66" w:rsidRDefault="00BF4B66">
      <w:pPr>
        <w:spacing w:after="40"/>
        <w:jc w:val="right"/>
      </w:pPr>
    </w:p>
    <w:p w14:paraId="5DB96ADD" w14:textId="77777777" w:rsidR="00BF4B66" w:rsidRDefault="00472C0E">
      <w:pPr>
        <w:spacing w:before="160" w:after="40"/>
        <w:jc w:val="center"/>
      </w:pPr>
      <w:r>
        <w:rPr>
          <w:noProof/>
        </w:rPr>
        <w:drawing>
          <wp:inline distT="0" distB="0" distL="0" distR="0" wp14:anchorId="175FB470" wp14:editId="4D99DFB7">
            <wp:extent cx="5760720" cy="285035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default-ar.png"/>
                    <pic:cNvPicPr/>
                  </pic:nvPicPr>
                  <pic:blipFill>
                    <a:blip r:embed="rId42"/>
                    <a:stretch>
                      <a:fillRect/>
                    </a:stretch>
                  </pic:blipFill>
                  <pic:spPr>
                    <a:xfrm>
                      <a:off x="0" y="0"/>
                      <a:ext cx="5760720" cy="2850356"/>
                    </a:xfrm>
                    <a:prstGeom prst="rect">
                      <a:avLst/>
                    </a:prstGeom>
                  </pic:spPr>
                </pic:pic>
              </a:graphicData>
            </a:graphic>
          </wp:inline>
        </w:drawing>
      </w:r>
    </w:p>
    <w:p w14:paraId="2D458B82" w14:textId="77777777" w:rsidR="00BF4B66" w:rsidRDefault="00472C0E">
      <w:pPr>
        <w:pStyle w:val="Caption"/>
        <w:spacing w:after="240"/>
        <w:jc w:val="center"/>
      </w:pPr>
      <w:r>
        <w:rPr>
          <w:color w:val="556170"/>
          <w:sz w:val="17"/>
          <w:szCs w:val="17"/>
        </w:rPr>
        <w:t xml:space="preserve">شكل 45 — الجلسات — </w:t>
      </w:r>
      <w:r>
        <w:rPr>
          <w:rFonts w:ascii="Consolas" w:hAnsi="Consolas"/>
          <w:color w:val="556170"/>
          <w:sz w:val="17"/>
          <w:szCs w:val="17"/>
          <w:rtl w:val="0"/>
        </w:rPr>
        <w:t>/admin/sessions</w:t>
      </w:r>
    </w:p>
    <w:p w14:paraId="6005D14B" w14:textId="77777777" w:rsidR="00BF4B66" w:rsidRDefault="00472C0E">
      <w:pPr>
        <w:pStyle w:val="Heading3"/>
        <w:spacing w:after="120"/>
        <w:jc w:val="right"/>
      </w:pPr>
      <w:r>
        <w:rPr>
          <w:rFonts w:ascii="Segoe UI" w:hAnsi="Segoe UI" w:cs="Simplified Arabic"/>
          <w:sz w:val="24"/>
          <w:szCs w:val="24"/>
        </w:rPr>
        <w:lastRenderedPageBreak/>
        <w:t>تصنيفات الجلسات  (</w:t>
      </w:r>
      <w:r>
        <w:rPr>
          <w:rFonts w:ascii="Consolas" w:hAnsi="Consolas" w:cs="Simplified Arabic"/>
          <w:sz w:val="24"/>
          <w:szCs w:val="24"/>
          <w:rtl w:val="0"/>
        </w:rPr>
        <w:t>/admin/session-categories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134"/>
        <w:gridCol w:w="8442"/>
      </w:tblGrid>
      <w:tr w:rsidR="00BF4B66" w14:paraId="5FF3106E" w14:textId="77777777">
        <w:trPr>
          <w:jc w:val="right"/>
        </w:trPr>
        <w:tc>
          <w:tcPr>
            <w:tcW w:w="4680" w:type="dxa"/>
          </w:tcPr>
          <w:p w14:paraId="5A3B06A2" w14:textId="77777777" w:rsidR="00BF4B66" w:rsidRDefault="00472C0E">
            <w:pPr>
              <w:jc w:val="right"/>
            </w:pPr>
            <w:r>
              <w:rPr>
                <w:b/>
                <w:color w:val="1B3A5C"/>
                <w:sz w:val="18"/>
                <w:szCs w:val="18"/>
              </w:rPr>
              <w:t>الخاصية</w:t>
            </w:r>
          </w:p>
        </w:tc>
        <w:tc>
          <w:tcPr>
            <w:tcW w:w="4680" w:type="dxa"/>
          </w:tcPr>
          <w:p w14:paraId="257A4D45" w14:textId="77777777" w:rsidR="00BF4B66" w:rsidRDefault="00472C0E">
            <w:pPr>
              <w:jc w:val="right"/>
            </w:pPr>
            <w:r>
              <w:rPr>
                <w:b/>
                <w:color w:val="1B3A5C"/>
                <w:sz w:val="18"/>
                <w:szCs w:val="18"/>
              </w:rPr>
              <w:t>القيمة</w:t>
            </w:r>
          </w:p>
        </w:tc>
      </w:tr>
      <w:tr w:rsidR="00BF4B66" w14:paraId="3787C831" w14:textId="77777777">
        <w:trPr>
          <w:jc w:val="right"/>
        </w:trPr>
        <w:tc>
          <w:tcPr>
            <w:tcW w:w="4680" w:type="dxa"/>
          </w:tcPr>
          <w:p w14:paraId="0ACA26ED" w14:textId="77777777" w:rsidR="00BF4B66" w:rsidRDefault="00472C0E">
            <w:pPr>
              <w:spacing w:after="40"/>
              <w:jc w:val="right"/>
            </w:pPr>
            <w:r>
              <w:rPr>
                <w:sz w:val="17"/>
                <w:szCs w:val="17"/>
              </w:rPr>
              <w:t>العنوان</w:t>
            </w:r>
          </w:p>
        </w:tc>
        <w:tc>
          <w:tcPr>
            <w:tcW w:w="4680" w:type="dxa"/>
          </w:tcPr>
          <w:p w14:paraId="08441935" w14:textId="77777777" w:rsidR="00BF4B66" w:rsidRDefault="00472C0E">
            <w:pPr>
              <w:bidi w:val="0"/>
              <w:spacing w:after="40"/>
            </w:pPr>
            <w:r>
              <w:rPr>
                <w:rFonts w:ascii="Consolas" w:hAnsi="Consolas"/>
                <w:sz w:val="17"/>
                <w:szCs w:val="17"/>
                <w:rtl w:val="0"/>
              </w:rPr>
              <w:t>/admin/session-categories</w:t>
            </w:r>
          </w:p>
        </w:tc>
      </w:tr>
      <w:tr w:rsidR="00BF4B66" w14:paraId="4A976B89" w14:textId="77777777">
        <w:trPr>
          <w:jc w:val="right"/>
        </w:trPr>
        <w:tc>
          <w:tcPr>
            <w:tcW w:w="4680" w:type="dxa"/>
          </w:tcPr>
          <w:p w14:paraId="6F17D3A5" w14:textId="77777777" w:rsidR="00BF4B66" w:rsidRDefault="00472C0E">
            <w:pPr>
              <w:spacing w:after="40"/>
              <w:jc w:val="right"/>
            </w:pPr>
            <w:r>
              <w:rPr>
                <w:sz w:val="17"/>
                <w:szCs w:val="17"/>
              </w:rPr>
              <w:t>ينفّذها</w:t>
            </w:r>
          </w:p>
        </w:tc>
        <w:tc>
          <w:tcPr>
            <w:tcW w:w="4680" w:type="dxa"/>
          </w:tcPr>
          <w:p w14:paraId="001F449A" w14:textId="77777777" w:rsidR="00BF4B66" w:rsidRDefault="00472C0E">
            <w:pPr>
              <w:bidi w:val="0"/>
              <w:spacing w:after="40"/>
            </w:pPr>
            <w:r>
              <w:rPr>
                <w:rFonts w:ascii="Consolas" w:hAnsi="Consolas"/>
                <w:sz w:val="17"/>
                <w:szCs w:val="17"/>
                <w:rtl w:val="0"/>
              </w:rPr>
              <w:t>src/ControlPanel/SIMF.ControlPanel/Components/Pages/Admin/SessionCategoriesList.razor</w:t>
            </w:r>
          </w:p>
        </w:tc>
      </w:tr>
      <w:tr w:rsidR="00BF4B66" w14:paraId="348880E5" w14:textId="77777777">
        <w:trPr>
          <w:jc w:val="right"/>
        </w:trPr>
        <w:tc>
          <w:tcPr>
            <w:tcW w:w="4680" w:type="dxa"/>
          </w:tcPr>
          <w:p w14:paraId="2E054B54" w14:textId="77777777" w:rsidR="00BF4B66" w:rsidRDefault="00472C0E">
            <w:pPr>
              <w:spacing w:after="40"/>
              <w:jc w:val="right"/>
            </w:pPr>
            <w:r>
              <w:rPr>
                <w:sz w:val="17"/>
                <w:szCs w:val="17"/>
              </w:rPr>
              <w:t>ملف الشيفرة المصاحب</w:t>
            </w:r>
          </w:p>
        </w:tc>
        <w:tc>
          <w:tcPr>
            <w:tcW w:w="4680" w:type="dxa"/>
          </w:tcPr>
          <w:p w14:paraId="1C278E3D" w14:textId="77777777" w:rsidR="00BF4B66" w:rsidRDefault="00472C0E">
            <w:pPr>
              <w:bidi w:val="0"/>
              <w:spacing w:after="40"/>
            </w:pPr>
            <w:r>
              <w:rPr>
                <w:rFonts w:ascii="Consolas" w:hAnsi="Consolas"/>
                <w:sz w:val="17"/>
                <w:szCs w:val="17"/>
                <w:rtl w:val="0"/>
              </w:rPr>
              <w:t>src/ControlPanel/SIMF.ControlPanel/Components/Pages/Admin/SessionCategoriesList.razor.cs</w:t>
            </w:r>
          </w:p>
        </w:tc>
      </w:tr>
      <w:tr w:rsidR="00BF4B66" w14:paraId="43743C0B" w14:textId="77777777">
        <w:trPr>
          <w:jc w:val="right"/>
        </w:trPr>
        <w:tc>
          <w:tcPr>
            <w:tcW w:w="4680" w:type="dxa"/>
          </w:tcPr>
          <w:p w14:paraId="73C596A6" w14:textId="77777777" w:rsidR="00BF4B66" w:rsidRDefault="00472C0E">
            <w:pPr>
              <w:spacing w:after="40"/>
              <w:jc w:val="right"/>
            </w:pPr>
            <w:r>
              <w:rPr>
                <w:sz w:val="17"/>
                <w:szCs w:val="17"/>
              </w:rPr>
              <w:t>صلاحية الصفحة</w:t>
            </w:r>
          </w:p>
        </w:tc>
        <w:tc>
          <w:tcPr>
            <w:tcW w:w="4680" w:type="dxa"/>
          </w:tcPr>
          <w:p w14:paraId="7E3146C0" w14:textId="77777777" w:rsidR="00BF4B66" w:rsidRDefault="00472C0E">
            <w:pPr>
              <w:bidi w:val="0"/>
              <w:spacing w:after="40"/>
            </w:pPr>
            <w:r>
              <w:rPr>
                <w:rFonts w:ascii="Consolas" w:hAnsi="Consolas"/>
                <w:sz w:val="17"/>
                <w:szCs w:val="17"/>
                <w:rtl w:val="0"/>
              </w:rPr>
              <w:t>SessionCategories.View</w:t>
            </w:r>
          </w:p>
        </w:tc>
      </w:tr>
      <w:tr w:rsidR="00BF4B66" w14:paraId="049D1F29" w14:textId="77777777">
        <w:trPr>
          <w:jc w:val="right"/>
        </w:trPr>
        <w:tc>
          <w:tcPr>
            <w:tcW w:w="4680" w:type="dxa"/>
          </w:tcPr>
          <w:p w14:paraId="5D305B6B" w14:textId="77777777" w:rsidR="00BF4B66" w:rsidRDefault="00472C0E">
            <w:pPr>
              <w:spacing w:after="40"/>
              <w:jc w:val="right"/>
            </w:pPr>
            <w:r>
              <w:rPr>
                <w:sz w:val="17"/>
                <w:szCs w:val="17"/>
              </w:rPr>
              <w:t>صلاحية القائمة</w:t>
            </w:r>
          </w:p>
        </w:tc>
        <w:tc>
          <w:tcPr>
            <w:tcW w:w="4680" w:type="dxa"/>
          </w:tcPr>
          <w:p w14:paraId="23300784" w14:textId="77777777" w:rsidR="00BF4B66" w:rsidRDefault="00472C0E">
            <w:pPr>
              <w:bidi w:val="0"/>
              <w:spacing w:after="40"/>
            </w:pPr>
            <w:r>
              <w:rPr>
                <w:rFonts w:ascii="Consolas" w:hAnsi="Consolas"/>
                <w:sz w:val="17"/>
                <w:szCs w:val="17"/>
                <w:rtl w:val="0"/>
              </w:rPr>
              <w:t>SessionCategories.View</w:t>
            </w:r>
          </w:p>
        </w:tc>
      </w:tr>
    </w:tbl>
    <w:p w14:paraId="1AC110F5" w14:textId="77777777" w:rsidR="00BF4B66" w:rsidRDefault="00BF4B66">
      <w:pPr>
        <w:spacing w:after="40"/>
        <w:jc w:val="right"/>
      </w:pPr>
    </w:p>
    <w:p w14:paraId="7BB44F28" w14:textId="77777777" w:rsidR="00BF4B66" w:rsidRDefault="00472C0E">
      <w:pPr>
        <w:spacing w:before="160" w:after="40"/>
        <w:jc w:val="center"/>
      </w:pPr>
      <w:r>
        <w:rPr>
          <w:noProof/>
        </w:rPr>
        <w:drawing>
          <wp:inline distT="0" distB="0" distL="0" distR="0" wp14:anchorId="23283DB5" wp14:editId="59D41481">
            <wp:extent cx="5760720" cy="285035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categories-default-ar.png"/>
                    <pic:cNvPicPr/>
                  </pic:nvPicPr>
                  <pic:blipFill>
                    <a:blip r:embed="rId43"/>
                    <a:stretch>
                      <a:fillRect/>
                    </a:stretch>
                  </pic:blipFill>
                  <pic:spPr>
                    <a:xfrm>
                      <a:off x="0" y="0"/>
                      <a:ext cx="5760720" cy="2850356"/>
                    </a:xfrm>
                    <a:prstGeom prst="rect">
                      <a:avLst/>
                    </a:prstGeom>
                  </pic:spPr>
                </pic:pic>
              </a:graphicData>
            </a:graphic>
          </wp:inline>
        </w:drawing>
      </w:r>
    </w:p>
    <w:p w14:paraId="4F4DAEA9" w14:textId="77777777" w:rsidR="00BF4B66" w:rsidRDefault="00472C0E">
      <w:pPr>
        <w:pStyle w:val="Caption"/>
        <w:spacing w:after="240"/>
        <w:jc w:val="center"/>
      </w:pPr>
      <w:r>
        <w:rPr>
          <w:color w:val="556170"/>
          <w:sz w:val="17"/>
          <w:szCs w:val="17"/>
        </w:rPr>
        <w:t xml:space="preserve">شكل 46 — تصنيفات الجلسات — </w:t>
      </w:r>
      <w:r>
        <w:rPr>
          <w:rFonts w:ascii="Consolas" w:hAnsi="Consolas"/>
          <w:color w:val="556170"/>
          <w:sz w:val="17"/>
          <w:szCs w:val="17"/>
          <w:rtl w:val="0"/>
        </w:rPr>
        <w:t>/admin/session-categories</w:t>
      </w:r>
    </w:p>
    <w:p w14:paraId="7232706B" w14:textId="77777777" w:rsidR="00BF4B66" w:rsidRDefault="00472C0E">
      <w:pPr>
        <w:pStyle w:val="Heading3"/>
        <w:spacing w:after="120"/>
        <w:jc w:val="right"/>
      </w:pPr>
      <w:r>
        <w:rPr>
          <w:rFonts w:ascii="Segoe UI" w:hAnsi="Segoe UI" w:cs="Simplified Arabic"/>
          <w:sz w:val="24"/>
          <w:szCs w:val="24"/>
        </w:rPr>
        <w:t>أيام البرنامج  (</w:t>
      </w:r>
      <w:r>
        <w:rPr>
          <w:rFonts w:ascii="Consolas" w:hAnsi="Consolas" w:cs="Simplified Arabic"/>
          <w:sz w:val="24"/>
          <w:szCs w:val="24"/>
          <w:rtl w:val="0"/>
        </w:rPr>
        <w:t>/admin/programme-days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4DA0EF33" w14:textId="77777777">
        <w:trPr>
          <w:jc w:val="right"/>
        </w:trPr>
        <w:tc>
          <w:tcPr>
            <w:tcW w:w="4680" w:type="dxa"/>
          </w:tcPr>
          <w:p w14:paraId="140FAFB6" w14:textId="77777777" w:rsidR="00BF4B66" w:rsidRDefault="00472C0E">
            <w:pPr>
              <w:jc w:val="right"/>
            </w:pPr>
            <w:r>
              <w:rPr>
                <w:b/>
                <w:color w:val="1B3A5C"/>
                <w:sz w:val="18"/>
                <w:szCs w:val="18"/>
              </w:rPr>
              <w:t>الخاصية</w:t>
            </w:r>
          </w:p>
        </w:tc>
        <w:tc>
          <w:tcPr>
            <w:tcW w:w="4680" w:type="dxa"/>
          </w:tcPr>
          <w:p w14:paraId="38D48FE4" w14:textId="77777777" w:rsidR="00BF4B66" w:rsidRDefault="00472C0E">
            <w:pPr>
              <w:jc w:val="right"/>
            </w:pPr>
            <w:r>
              <w:rPr>
                <w:b/>
                <w:color w:val="1B3A5C"/>
                <w:sz w:val="18"/>
                <w:szCs w:val="18"/>
              </w:rPr>
              <w:t>القيمة</w:t>
            </w:r>
          </w:p>
        </w:tc>
      </w:tr>
      <w:tr w:rsidR="00BF4B66" w14:paraId="4D114307" w14:textId="77777777">
        <w:trPr>
          <w:jc w:val="right"/>
        </w:trPr>
        <w:tc>
          <w:tcPr>
            <w:tcW w:w="4680" w:type="dxa"/>
          </w:tcPr>
          <w:p w14:paraId="32055B68" w14:textId="77777777" w:rsidR="00BF4B66" w:rsidRDefault="00472C0E">
            <w:pPr>
              <w:spacing w:after="40"/>
              <w:jc w:val="right"/>
            </w:pPr>
            <w:r>
              <w:rPr>
                <w:sz w:val="17"/>
                <w:szCs w:val="17"/>
              </w:rPr>
              <w:t>العنوان</w:t>
            </w:r>
          </w:p>
        </w:tc>
        <w:tc>
          <w:tcPr>
            <w:tcW w:w="4680" w:type="dxa"/>
          </w:tcPr>
          <w:p w14:paraId="1290837E" w14:textId="77777777" w:rsidR="00BF4B66" w:rsidRDefault="00472C0E">
            <w:pPr>
              <w:bidi w:val="0"/>
              <w:spacing w:after="40"/>
            </w:pPr>
            <w:r>
              <w:rPr>
                <w:rFonts w:ascii="Consolas" w:hAnsi="Consolas"/>
                <w:sz w:val="17"/>
                <w:szCs w:val="17"/>
                <w:rtl w:val="0"/>
              </w:rPr>
              <w:t>/admin/programme-days</w:t>
            </w:r>
          </w:p>
        </w:tc>
      </w:tr>
      <w:tr w:rsidR="00BF4B66" w14:paraId="2574567E" w14:textId="77777777">
        <w:trPr>
          <w:jc w:val="right"/>
        </w:trPr>
        <w:tc>
          <w:tcPr>
            <w:tcW w:w="4680" w:type="dxa"/>
          </w:tcPr>
          <w:p w14:paraId="2A453D9C" w14:textId="77777777" w:rsidR="00BF4B66" w:rsidRDefault="00472C0E">
            <w:pPr>
              <w:spacing w:after="40"/>
              <w:jc w:val="right"/>
            </w:pPr>
            <w:r>
              <w:rPr>
                <w:sz w:val="17"/>
                <w:szCs w:val="17"/>
              </w:rPr>
              <w:t>ينفّذها</w:t>
            </w:r>
          </w:p>
        </w:tc>
        <w:tc>
          <w:tcPr>
            <w:tcW w:w="4680" w:type="dxa"/>
          </w:tcPr>
          <w:p w14:paraId="3D5949E3" w14:textId="77777777" w:rsidR="00BF4B66" w:rsidRDefault="00472C0E">
            <w:pPr>
              <w:bidi w:val="0"/>
              <w:spacing w:after="40"/>
            </w:pPr>
            <w:r>
              <w:rPr>
                <w:rFonts w:ascii="Consolas" w:hAnsi="Consolas"/>
                <w:sz w:val="17"/>
                <w:szCs w:val="17"/>
                <w:rtl w:val="0"/>
              </w:rPr>
              <w:t>src/ControlPanel/SIMF.ControlPanel/Components/Pages/Admin/ProgrammeDaysList.razor</w:t>
            </w:r>
          </w:p>
        </w:tc>
      </w:tr>
      <w:tr w:rsidR="00BF4B66" w14:paraId="4C58899A" w14:textId="77777777">
        <w:trPr>
          <w:jc w:val="right"/>
        </w:trPr>
        <w:tc>
          <w:tcPr>
            <w:tcW w:w="4680" w:type="dxa"/>
          </w:tcPr>
          <w:p w14:paraId="7B26EF1F" w14:textId="77777777" w:rsidR="00BF4B66" w:rsidRDefault="00472C0E">
            <w:pPr>
              <w:spacing w:after="40"/>
              <w:jc w:val="right"/>
            </w:pPr>
            <w:r>
              <w:rPr>
                <w:sz w:val="17"/>
                <w:szCs w:val="17"/>
              </w:rPr>
              <w:t>ملف الشيفرة المصاحب</w:t>
            </w:r>
          </w:p>
        </w:tc>
        <w:tc>
          <w:tcPr>
            <w:tcW w:w="4680" w:type="dxa"/>
          </w:tcPr>
          <w:p w14:paraId="1FB05FD1" w14:textId="77777777" w:rsidR="00BF4B66" w:rsidRDefault="00472C0E">
            <w:pPr>
              <w:bidi w:val="0"/>
              <w:spacing w:after="40"/>
            </w:pPr>
            <w:r>
              <w:rPr>
                <w:rFonts w:ascii="Consolas" w:hAnsi="Consolas"/>
                <w:sz w:val="17"/>
                <w:szCs w:val="17"/>
                <w:rtl w:val="0"/>
              </w:rPr>
              <w:t>src/ControlPanel/SIMF.ControlPanel/Components/Pages/Admin/ProgrammeDaysList.razor.cs</w:t>
            </w:r>
          </w:p>
        </w:tc>
      </w:tr>
      <w:tr w:rsidR="00BF4B66" w14:paraId="742260EE" w14:textId="77777777">
        <w:trPr>
          <w:jc w:val="right"/>
        </w:trPr>
        <w:tc>
          <w:tcPr>
            <w:tcW w:w="4680" w:type="dxa"/>
          </w:tcPr>
          <w:p w14:paraId="7BA3A704" w14:textId="77777777" w:rsidR="00BF4B66" w:rsidRDefault="00472C0E">
            <w:pPr>
              <w:spacing w:after="40"/>
              <w:jc w:val="right"/>
            </w:pPr>
            <w:r>
              <w:rPr>
                <w:sz w:val="17"/>
                <w:szCs w:val="17"/>
              </w:rPr>
              <w:t>صلاحية الصفحة</w:t>
            </w:r>
          </w:p>
        </w:tc>
        <w:tc>
          <w:tcPr>
            <w:tcW w:w="4680" w:type="dxa"/>
          </w:tcPr>
          <w:p w14:paraId="504B4EFF" w14:textId="77777777" w:rsidR="00BF4B66" w:rsidRDefault="00472C0E">
            <w:pPr>
              <w:bidi w:val="0"/>
              <w:spacing w:after="40"/>
            </w:pPr>
            <w:r>
              <w:rPr>
                <w:rFonts w:ascii="Consolas" w:hAnsi="Consolas"/>
                <w:sz w:val="17"/>
                <w:szCs w:val="17"/>
                <w:rtl w:val="0"/>
              </w:rPr>
              <w:t>ProgrammeDays.View</w:t>
            </w:r>
          </w:p>
        </w:tc>
      </w:tr>
      <w:tr w:rsidR="00BF4B66" w14:paraId="35675CFB" w14:textId="77777777">
        <w:trPr>
          <w:jc w:val="right"/>
        </w:trPr>
        <w:tc>
          <w:tcPr>
            <w:tcW w:w="4680" w:type="dxa"/>
          </w:tcPr>
          <w:p w14:paraId="65ED718F" w14:textId="77777777" w:rsidR="00BF4B66" w:rsidRDefault="00472C0E">
            <w:pPr>
              <w:spacing w:after="40"/>
              <w:jc w:val="right"/>
            </w:pPr>
            <w:r>
              <w:rPr>
                <w:sz w:val="17"/>
                <w:szCs w:val="17"/>
              </w:rPr>
              <w:t>صلاحية القائمة</w:t>
            </w:r>
          </w:p>
        </w:tc>
        <w:tc>
          <w:tcPr>
            <w:tcW w:w="4680" w:type="dxa"/>
          </w:tcPr>
          <w:p w14:paraId="612A78C1" w14:textId="77777777" w:rsidR="00BF4B66" w:rsidRDefault="00472C0E">
            <w:pPr>
              <w:bidi w:val="0"/>
              <w:spacing w:after="40"/>
            </w:pPr>
            <w:r>
              <w:rPr>
                <w:rFonts w:ascii="Consolas" w:hAnsi="Consolas"/>
                <w:sz w:val="17"/>
                <w:szCs w:val="17"/>
                <w:rtl w:val="0"/>
              </w:rPr>
              <w:t>ProgrammeDays.View</w:t>
            </w:r>
          </w:p>
        </w:tc>
      </w:tr>
    </w:tbl>
    <w:p w14:paraId="5966CCFE" w14:textId="77777777" w:rsidR="00BF4B66" w:rsidRDefault="00BF4B66">
      <w:pPr>
        <w:spacing w:after="40"/>
        <w:jc w:val="right"/>
      </w:pPr>
    </w:p>
    <w:p w14:paraId="57D314DF" w14:textId="77777777" w:rsidR="00BF4B66" w:rsidRDefault="00472C0E">
      <w:pPr>
        <w:spacing w:before="160" w:after="40"/>
        <w:jc w:val="center"/>
      </w:pPr>
      <w:r>
        <w:rPr>
          <w:noProof/>
        </w:rPr>
        <w:lastRenderedPageBreak/>
        <w:drawing>
          <wp:inline distT="0" distB="0" distL="0" distR="0" wp14:anchorId="38238B34" wp14:editId="46A02AC6">
            <wp:extent cx="5760720" cy="285035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gramme-days-default-ar.png"/>
                    <pic:cNvPicPr/>
                  </pic:nvPicPr>
                  <pic:blipFill>
                    <a:blip r:embed="rId44"/>
                    <a:stretch>
                      <a:fillRect/>
                    </a:stretch>
                  </pic:blipFill>
                  <pic:spPr>
                    <a:xfrm>
                      <a:off x="0" y="0"/>
                      <a:ext cx="5760720" cy="2850356"/>
                    </a:xfrm>
                    <a:prstGeom prst="rect">
                      <a:avLst/>
                    </a:prstGeom>
                  </pic:spPr>
                </pic:pic>
              </a:graphicData>
            </a:graphic>
          </wp:inline>
        </w:drawing>
      </w:r>
    </w:p>
    <w:p w14:paraId="57D49EBB" w14:textId="77777777" w:rsidR="00BF4B66" w:rsidRDefault="00472C0E">
      <w:pPr>
        <w:pStyle w:val="Caption"/>
        <w:spacing w:after="240"/>
        <w:jc w:val="center"/>
      </w:pPr>
      <w:r>
        <w:rPr>
          <w:color w:val="556170"/>
          <w:sz w:val="17"/>
          <w:szCs w:val="17"/>
        </w:rPr>
        <w:t xml:space="preserve">شكل 47 — أيام البرنامج — </w:t>
      </w:r>
      <w:r>
        <w:rPr>
          <w:rFonts w:ascii="Consolas" w:hAnsi="Consolas"/>
          <w:color w:val="556170"/>
          <w:sz w:val="17"/>
          <w:szCs w:val="17"/>
          <w:rtl w:val="0"/>
        </w:rPr>
        <w:t>/admin/programme-days</w:t>
      </w:r>
    </w:p>
    <w:p w14:paraId="12DA3F1B" w14:textId="77777777" w:rsidR="00BF4B66" w:rsidRDefault="00472C0E">
      <w:pPr>
        <w:pStyle w:val="Heading3"/>
        <w:spacing w:after="120"/>
        <w:jc w:val="right"/>
      </w:pPr>
      <w:r>
        <w:rPr>
          <w:rFonts w:ascii="Segoe UI" w:hAnsi="Segoe UI" w:cs="Simplified Arabic"/>
          <w:sz w:val="24"/>
          <w:szCs w:val="24"/>
        </w:rPr>
        <w:t>جدول الفعاليات  (</w:t>
      </w:r>
      <w:r>
        <w:rPr>
          <w:rFonts w:ascii="Consolas" w:hAnsi="Consolas" w:cs="Simplified Arabic"/>
          <w:sz w:val="24"/>
          <w:szCs w:val="24"/>
          <w:rtl w:val="0"/>
        </w:rPr>
        <w:t>/admin/programme/timeline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5F9D666B" w14:textId="77777777">
        <w:trPr>
          <w:jc w:val="right"/>
        </w:trPr>
        <w:tc>
          <w:tcPr>
            <w:tcW w:w="4680" w:type="dxa"/>
          </w:tcPr>
          <w:p w14:paraId="59B3BA1C" w14:textId="77777777" w:rsidR="00BF4B66" w:rsidRDefault="00472C0E">
            <w:pPr>
              <w:jc w:val="right"/>
            </w:pPr>
            <w:r>
              <w:rPr>
                <w:b/>
                <w:color w:val="1B3A5C"/>
                <w:sz w:val="18"/>
                <w:szCs w:val="18"/>
              </w:rPr>
              <w:t>الخاصية</w:t>
            </w:r>
          </w:p>
        </w:tc>
        <w:tc>
          <w:tcPr>
            <w:tcW w:w="4680" w:type="dxa"/>
          </w:tcPr>
          <w:p w14:paraId="5EF7B310" w14:textId="77777777" w:rsidR="00BF4B66" w:rsidRDefault="00472C0E">
            <w:pPr>
              <w:jc w:val="right"/>
            </w:pPr>
            <w:r>
              <w:rPr>
                <w:b/>
                <w:color w:val="1B3A5C"/>
                <w:sz w:val="18"/>
                <w:szCs w:val="18"/>
              </w:rPr>
              <w:t>القيمة</w:t>
            </w:r>
          </w:p>
        </w:tc>
      </w:tr>
      <w:tr w:rsidR="00BF4B66" w14:paraId="197BEAD6" w14:textId="77777777">
        <w:trPr>
          <w:jc w:val="right"/>
        </w:trPr>
        <w:tc>
          <w:tcPr>
            <w:tcW w:w="4680" w:type="dxa"/>
          </w:tcPr>
          <w:p w14:paraId="346F0F82" w14:textId="77777777" w:rsidR="00BF4B66" w:rsidRDefault="00472C0E">
            <w:pPr>
              <w:spacing w:after="40"/>
              <w:jc w:val="right"/>
            </w:pPr>
            <w:r>
              <w:rPr>
                <w:sz w:val="17"/>
                <w:szCs w:val="17"/>
              </w:rPr>
              <w:t>العنوان</w:t>
            </w:r>
          </w:p>
        </w:tc>
        <w:tc>
          <w:tcPr>
            <w:tcW w:w="4680" w:type="dxa"/>
          </w:tcPr>
          <w:p w14:paraId="23B2B2A3" w14:textId="77777777" w:rsidR="00BF4B66" w:rsidRDefault="00472C0E">
            <w:pPr>
              <w:bidi w:val="0"/>
              <w:spacing w:after="40"/>
            </w:pPr>
            <w:r>
              <w:rPr>
                <w:rFonts w:ascii="Consolas" w:hAnsi="Consolas"/>
                <w:sz w:val="17"/>
                <w:szCs w:val="17"/>
                <w:rtl w:val="0"/>
              </w:rPr>
              <w:t>/admin/programme/timeline</w:t>
            </w:r>
          </w:p>
        </w:tc>
      </w:tr>
      <w:tr w:rsidR="00BF4B66" w14:paraId="6EB7E00B" w14:textId="77777777">
        <w:trPr>
          <w:jc w:val="right"/>
        </w:trPr>
        <w:tc>
          <w:tcPr>
            <w:tcW w:w="4680" w:type="dxa"/>
          </w:tcPr>
          <w:p w14:paraId="41ECE27E" w14:textId="77777777" w:rsidR="00BF4B66" w:rsidRDefault="00472C0E">
            <w:pPr>
              <w:spacing w:after="40"/>
              <w:jc w:val="right"/>
            </w:pPr>
            <w:r>
              <w:rPr>
                <w:sz w:val="17"/>
                <w:szCs w:val="17"/>
              </w:rPr>
              <w:t>ينفّذها</w:t>
            </w:r>
          </w:p>
        </w:tc>
        <w:tc>
          <w:tcPr>
            <w:tcW w:w="4680" w:type="dxa"/>
          </w:tcPr>
          <w:p w14:paraId="37B9D1F1" w14:textId="77777777" w:rsidR="00BF4B66" w:rsidRDefault="00472C0E">
            <w:pPr>
              <w:bidi w:val="0"/>
              <w:spacing w:after="40"/>
            </w:pPr>
            <w:r>
              <w:rPr>
                <w:rFonts w:ascii="Consolas" w:hAnsi="Consolas"/>
                <w:sz w:val="17"/>
                <w:szCs w:val="17"/>
                <w:rtl w:val="0"/>
              </w:rPr>
              <w:t>src/ControlPanel/SIMF.ControlPanel/Components/Pages/Admin/ProgrammeTimeline.razor</w:t>
            </w:r>
          </w:p>
        </w:tc>
      </w:tr>
      <w:tr w:rsidR="00BF4B66" w14:paraId="5954A5CB" w14:textId="77777777">
        <w:trPr>
          <w:jc w:val="right"/>
        </w:trPr>
        <w:tc>
          <w:tcPr>
            <w:tcW w:w="4680" w:type="dxa"/>
          </w:tcPr>
          <w:p w14:paraId="1F1AE981" w14:textId="77777777" w:rsidR="00BF4B66" w:rsidRDefault="00472C0E">
            <w:pPr>
              <w:spacing w:after="40"/>
              <w:jc w:val="right"/>
            </w:pPr>
            <w:r>
              <w:rPr>
                <w:sz w:val="17"/>
                <w:szCs w:val="17"/>
              </w:rPr>
              <w:t>ملف الشيفرة المصاحب</w:t>
            </w:r>
          </w:p>
        </w:tc>
        <w:tc>
          <w:tcPr>
            <w:tcW w:w="4680" w:type="dxa"/>
          </w:tcPr>
          <w:p w14:paraId="667CB5BB" w14:textId="77777777" w:rsidR="00BF4B66" w:rsidRDefault="00472C0E">
            <w:pPr>
              <w:bidi w:val="0"/>
              <w:spacing w:after="40"/>
            </w:pPr>
            <w:r>
              <w:rPr>
                <w:rFonts w:ascii="Consolas" w:hAnsi="Consolas"/>
                <w:sz w:val="17"/>
                <w:szCs w:val="17"/>
                <w:rtl w:val="0"/>
              </w:rPr>
              <w:t>src/ControlPanel/SIMF.ControlPanel/Components/Pages/Admin/ProgrammeTimeline.razor.cs</w:t>
            </w:r>
          </w:p>
        </w:tc>
      </w:tr>
      <w:tr w:rsidR="00BF4B66" w14:paraId="5A9A0D0D" w14:textId="77777777">
        <w:trPr>
          <w:jc w:val="right"/>
        </w:trPr>
        <w:tc>
          <w:tcPr>
            <w:tcW w:w="4680" w:type="dxa"/>
          </w:tcPr>
          <w:p w14:paraId="1F6934F0" w14:textId="77777777" w:rsidR="00BF4B66" w:rsidRDefault="00472C0E">
            <w:pPr>
              <w:spacing w:after="40"/>
              <w:jc w:val="right"/>
            </w:pPr>
            <w:r>
              <w:rPr>
                <w:sz w:val="17"/>
                <w:szCs w:val="17"/>
              </w:rPr>
              <w:t>صلاحية الصفحة</w:t>
            </w:r>
          </w:p>
        </w:tc>
        <w:tc>
          <w:tcPr>
            <w:tcW w:w="4680" w:type="dxa"/>
          </w:tcPr>
          <w:p w14:paraId="2220AD03" w14:textId="77777777" w:rsidR="00BF4B66" w:rsidRDefault="00472C0E">
            <w:pPr>
              <w:bidi w:val="0"/>
              <w:spacing w:after="40"/>
            </w:pPr>
            <w:r>
              <w:rPr>
                <w:rFonts w:ascii="Consolas" w:hAnsi="Consolas"/>
                <w:sz w:val="17"/>
                <w:szCs w:val="17"/>
                <w:rtl w:val="0"/>
              </w:rPr>
              <w:t>ProgrammeTimeline.View</w:t>
            </w:r>
          </w:p>
        </w:tc>
      </w:tr>
      <w:tr w:rsidR="00BF4B66" w14:paraId="2D03E5EE" w14:textId="77777777">
        <w:trPr>
          <w:jc w:val="right"/>
        </w:trPr>
        <w:tc>
          <w:tcPr>
            <w:tcW w:w="4680" w:type="dxa"/>
          </w:tcPr>
          <w:p w14:paraId="62F39811" w14:textId="77777777" w:rsidR="00BF4B66" w:rsidRDefault="00472C0E">
            <w:pPr>
              <w:spacing w:after="40"/>
              <w:jc w:val="right"/>
            </w:pPr>
            <w:r>
              <w:rPr>
                <w:sz w:val="17"/>
                <w:szCs w:val="17"/>
              </w:rPr>
              <w:t>صلاحية القائمة</w:t>
            </w:r>
          </w:p>
        </w:tc>
        <w:tc>
          <w:tcPr>
            <w:tcW w:w="4680" w:type="dxa"/>
          </w:tcPr>
          <w:p w14:paraId="361DB70B" w14:textId="77777777" w:rsidR="00BF4B66" w:rsidRDefault="00472C0E">
            <w:pPr>
              <w:bidi w:val="0"/>
              <w:spacing w:after="40"/>
            </w:pPr>
            <w:r>
              <w:rPr>
                <w:rFonts w:ascii="Consolas" w:hAnsi="Consolas"/>
                <w:sz w:val="17"/>
                <w:szCs w:val="17"/>
                <w:rtl w:val="0"/>
              </w:rPr>
              <w:t>ProgrammeTimeline.View</w:t>
            </w:r>
          </w:p>
        </w:tc>
      </w:tr>
    </w:tbl>
    <w:p w14:paraId="0998B980" w14:textId="77777777" w:rsidR="00BF4B66" w:rsidRDefault="00BF4B66">
      <w:pPr>
        <w:spacing w:after="40"/>
        <w:jc w:val="right"/>
      </w:pPr>
    </w:p>
    <w:p w14:paraId="43111567" w14:textId="77777777" w:rsidR="00BF4B66" w:rsidRDefault="00472C0E">
      <w:pPr>
        <w:spacing w:before="160" w:after="40"/>
        <w:jc w:val="center"/>
      </w:pPr>
      <w:r>
        <w:rPr>
          <w:noProof/>
        </w:rPr>
        <w:drawing>
          <wp:inline distT="0" distB="0" distL="0" distR="0" wp14:anchorId="0995C274" wp14:editId="51518B6B">
            <wp:extent cx="5760720" cy="285035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gramme-timeline-default-ar.png"/>
                    <pic:cNvPicPr/>
                  </pic:nvPicPr>
                  <pic:blipFill>
                    <a:blip r:embed="rId45"/>
                    <a:stretch>
                      <a:fillRect/>
                    </a:stretch>
                  </pic:blipFill>
                  <pic:spPr>
                    <a:xfrm>
                      <a:off x="0" y="0"/>
                      <a:ext cx="5760720" cy="2850356"/>
                    </a:xfrm>
                    <a:prstGeom prst="rect">
                      <a:avLst/>
                    </a:prstGeom>
                  </pic:spPr>
                </pic:pic>
              </a:graphicData>
            </a:graphic>
          </wp:inline>
        </w:drawing>
      </w:r>
    </w:p>
    <w:p w14:paraId="016EE936" w14:textId="77777777" w:rsidR="00BF4B66" w:rsidRDefault="00472C0E">
      <w:pPr>
        <w:pStyle w:val="Caption"/>
        <w:spacing w:after="240"/>
        <w:jc w:val="center"/>
      </w:pPr>
      <w:r>
        <w:rPr>
          <w:color w:val="556170"/>
          <w:sz w:val="17"/>
          <w:szCs w:val="17"/>
        </w:rPr>
        <w:t xml:space="preserve">شكل 48 — جدول الفعاليات — </w:t>
      </w:r>
      <w:r>
        <w:rPr>
          <w:rFonts w:ascii="Consolas" w:hAnsi="Consolas"/>
          <w:color w:val="556170"/>
          <w:sz w:val="17"/>
          <w:szCs w:val="17"/>
          <w:rtl w:val="0"/>
        </w:rPr>
        <w:t>/admin/programme/timeline</w:t>
      </w:r>
    </w:p>
    <w:p w14:paraId="16F57976" w14:textId="77777777" w:rsidR="00BF4B66" w:rsidRDefault="00472C0E">
      <w:pPr>
        <w:pStyle w:val="Heading3"/>
        <w:spacing w:after="120"/>
        <w:jc w:val="right"/>
      </w:pPr>
      <w:r>
        <w:rPr>
          <w:rFonts w:ascii="Segoe UI" w:hAnsi="Segoe UI" w:cs="Simplified Arabic"/>
          <w:sz w:val="24"/>
          <w:szCs w:val="24"/>
        </w:rPr>
        <w:lastRenderedPageBreak/>
        <w:t>القاعات والمقاعد  (</w:t>
      </w:r>
      <w:r>
        <w:rPr>
          <w:rFonts w:ascii="Consolas" w:hAnsi="Consolas" w:cs="Simplified Arabic"/>
          <w:sz w:val="24"/>
          <w:szCs w:val="24"/>
          <w:rtl w:val="0"/>
        </w:rPr>
        <w:t>/admin/halls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2A4F9187" w14:textId="77777777">
        <w:trPr>
          <w:jc w:val="right"/>
        </w:trPr>
        <w:tc>
          <w:tcPr>
            <w:tcW w:w="4680" w:type="dxa"/>
          </w:tcPr>
          <w:p w14:paraId="62416A39" w14:textId="77777777" w:rsidR="00BF4B66" w:rsidRDefault="00472C0E">
            <w:pPr>
              <w:jc w:val="right"/>
            </w:pPr>
            <w:r>
              <w:rPr>
                <w:b/>
                <w:color w:val="1B3A5C"/>
                <w:sz w:val="18"/>
                <w:szCs w:val="18"/>
              </w:rPr>
              <w:t>الخاصية</w:t>
            </w:r>
          </w:p>
        </w:tc>
        <w:tc>
          <w:tcPr>
            <w:tcW w:w="4680" w:type="dxa"/>
          </w:tcPr>
          <w:p w14:paraId="0295078E" w14:textId="77777777" w:rsidR="00BF4B66" w:rsidRDefault="00472C0E">
            <w:pPr>
              <w:jc w:val="right"/>
            </w:pPr>
            <w:r>
              <w:rPr>
                <w:b/>
                <w:color w:val="1B3A5C"/>
                <w:sz w:val="18"/>
                <w:szCs w:val="18"/>
              </w:rPr>
              <w:t>القيمة</w:t>
            </w:r>
          </w:p>
        </w:tc>
      </w:tr>
      <w:tr w:rsidR="00BF4B66" w14:paraId="05B5C13D" w14:textId="77777777">
        <w:trPr>
          <w:jc w:val="right"/>
        </w:trPr>
        <w:tc>
          <w:tcPr>
            <w:tcW w:w="4680" w:type="dxa"/>
          </w:tcPr>
          <w:p w14:paraId="498EB1B3" w14:textId="77777777" w:rsidR="00BF4B66" w:rsidRDefault="00472C0E">
            <w:pPr>
              <w:spacing w:after="40"/>
              <w:jc w:val="right"/>
            </w:pPr>
            <w:r>
              <w:rPr>
                <w:sz w:val="17"/>
                <w:szCs w:val="17"/>
              </w:rPr>
              <w:t>العنوان</w:t>
            </w:r>
          </w:p>
        </w:tc>
        <w:tc>
          <w:tcPr>
            <w:tcW w:w="4680" w:type="dxa"/>
          </w:tcPr>
          <w:p w14:paraId="0243FFB7" w14:textId="77777777" w:rsidR="00BF4B66" w:rsidRDefault="00472C0E">
            <w:pPr>
              <w:bidi w:val="0"/>
              <w:spacing w:after="40"/>
            </w:pPr>
            <w:r>
              <w:rPr>
                <w:rFonts w:ascii="Consolas" w:hAnsi="Consolas"/>
                <w:sz w:val="17"/>
                <w:szCs w:val="17"/>
                <w:rtl w:val="0"/>
              </w:rPr>
              <w:t>/admin/halls</w:t>
            </w:r>
          </w:p>
        </w:tc>
      </w:tr>
      <w:tr w:rsidR="00BF4B66" w14:paraId="568F5A0B" w14:textId="77777777">
        <w:trPr>
          <w:jc w:val="right"/>
        </w:trPr>
        <w:tc>
          <w:tcPr>
            <w:tcW w:w="4680" w:type="dxa"/>
          </w:tcPr>
          <w:p w14:paraId="28C2E5A8" w14:textId="77777777" w:rsidR="00BF4B66" w:rsidRDefault="00472C0E">
            <w:pPr>
              <w:spacing w:after="40"/>
              <w:jc w:val="right"/>
            </w:pPr>
            <w:r>
              <w:rPr>
                <w:sz w:val="17"/>
                <w:szCs w:val="17"/>
              </w:rPr>
              <w:t>ينفّذها</w:t>
            </w:r>
          </w:p>
        </w:tc>
        <w:tc>
          <w:tcPr>
            <w:tcW w:w="4680" w:type="dxa"/>
          </w:tcPr>
          <w:p w14:paraId="57F113BF" w14:textId="77777777" w:rsidR="00BF4B66" w:rsidRDefault="00472C0E">
            <w:pPr>
              <w:bidi w:val="0"/>
              <w:spacing w:after="40"/>
            </w:pPr>
            <w:r>
              <w:rPr>
                <w:rFonts w:ascii="Consolas" w:hAnsi="Consolas"/>
                <w:sz w:val="17"/>
                <w:szCs w:val="17"/>
                <w:rtl w:val="0"/>
              </w:rPr>
              <w:t>src/ControlPanel/SIMF.ControlPanel/Components/Pages/Admin/HallsList.razor</w:t>
            </w:r>
          </w:p>
        </w:tc>
      </w:tr>
      <w:tr w:rsidR="00BF4B66" w14:paraId="7900C8F2" w14:textId="77777777">
        <w:trPr>
          <w:jc w:val="right"/>
        </w:trPr>
        <w:tc>
          <w:tcPr>
            <w:tcW w:w="4680" w:type="dxa"/>
          </w:tcPr>
          <w:p w14:paraId="547E3D73" w14:textId="77777777" w:rsidR="00BF4B66" w:rsidRDefault="00472C0E">
            <w:pPr>
              <w:spacing w:after="40"/>
              <w:jc w:val="right"/>
            </w:pPr>
            <w:r>
              <w:rPr>
                <w:sz w:val="17"/>
                <w:szCs w:val="17"/>
              </w:rPr>
              <w:t>ملف الشيفرة المصاحب</w:t>
            </w:r>
          </w:p>
        </w:tc>
        <w:tc>
          <w:tcPr>
            <w:tcW w:w="4680" w:type="dxa"/>
          </w:tcPr>
          <w:p w14:paraId="0A083C5F" w14:textId="77777777" w:rsidR="00BF4B66" w:rsidRDefault="00472C0E">
            <w:pPr>
              <w:bidi w:val="0"/>
              <w:spacing w:after="40"/>
            </w:pPr>
            <w:r>
              <w:rPr>
                <w:rFonts w:ascii="Consolas" w:hAnsi="Consolas"/>
                <w:sz w:val="17"/>
                <w:szCs w:val="17"/>
                <w:rtl w:val="0"/>
              </w:rPr>
              <w:t>src/ControlPanel/SIMF.ControlPanel/Components/Pages/Admin/HallsList.razor.cs</w:t>
            </w:r>
          </w:p>
        </w:tc>
      </w:tr>
      <w:tr w:rsidR="00BF4B66" w14:paraId="4E2AA27E" w14:textId="77777777">
        <w:trPr>
          <w:jc w:val="right"/>
        </w:trPr>
        <w:tc>
          <w:tcPr>
            <w:tcW w:w="4680" w:type="dxa"/>
          </w:tcPr>
          <w:p w14:paraId="2E29F436" w14:textId="77777777" w:rsidR="00BF4B66" w:rsidRDefault="00472C0E">
            <w:pPr>
              <w:spacing w:after="40"/>
              <w:jc w:val="right"/>
            </w:pPr>
            <w:r>
              <w:rPr>
                <w:sz w:val="17"/>
                <w:szCs w:val="17"/>
              </w:rPr>
              <w:t>صلاحية الصفحة</w:t>
            </w:r>
          </w:p>
        </w:tc>
        <w:tc>
          <w:tcPr>
            <w:tcW w:w="4680" w:type="dxa"/>
          </w:tcPr>
          <w:p w14:paraId="1A8A7EAE" w14:textId="77777777" w:rsidR="00BF4B66" w:rsidRDefault="00472C0E">
            <w:pPr>
              <w:bidi w:val="0"/>
              <w:spacing w:after="40"/>
            </w:pPr>
            <w:r>
              <w:rPr>
                <w:rFonts w:ascii="Consolas" w:hAnsi="Consolas"/>
                <w:sz w:val="17"/>
                <w:szCs w:val="17"/>
                <w:rtl w:val="0"/>
              </w:rPr>
              <w:t>Halls.View</w:t>
            </w:r>
          </w:p>
        </w:tc>
      </w:tr>
      <w:tr w:rsidR="00BF4B66" w14:paraId="0FBAA60C" w14:textId="77777777">
        <w:trPr>
          <w:jc w:val="right"/>
        </w:trPr>
        <w:tc>
          <w:tcPr>
            <w:tcW w:w="4680" w:type="dxa"/>
          </w:tcPr>
          <w:p w14:paraId="54A887F9" w14:textId="77777777" w:rsidR="00BF4B66" w:rsidRDefault="00472C0E">
            <w:pPr>
              <w:spacing w:after="40"/>
              <w:jc w:val="right"/>
            </w:pPr>
            <w:r>
              <w:rPr>
                <w:sz w:val="17"/>
                <w:szCs w:val="17"/>
              </w:rPr>
              <w:t>صلاحية القائمة</w:t>
            </w:r>
          </w:p>
        </w:tc>
        <w:tc>
          <w:tcPr>
            <w:tcW w:w="4680" w:type="dxa"/>
          </w:tcPr>
          <w:p w14:paraId="6075513E" w14:textId="77777777" w:rsidR="00BF4B66" w:rsidRDefault="00472C0E">
            <w:pPr>
              <w:bidi w:val="0"/>
              <w:spacing w:after="40"/>
            </w:pPr>
            <w:r>
              <w:rPr>
                <w:rFonts w:ascii="Consolas" w:hAnsi="Consolas"/>
                <w:sz w:val="17"/>
                <w:szCs w:val="17"/>
                <w:rtl w:val="0"/>
              </w:rPr>
              <w:t>Halls.View</w:t>
            </w:r>
          </w:p>
        </w:tc>
      </w:tr>
    </w:tbl>
    <w:p w14:paraId="0680CAC4" w14:textId="77777777" w:rsidR="00BF4B66" w:rsidRDefault="00BF4B66">
      <w:pPr>
        <w:spacing w:after="40"/>
        <w:jc w:val="right"/>
      </w:pPr>
    </w:p>
    <w:p w14:paraId="15EF81B8" w14:textId="77777777" w:rsidR="00BF4B66" w:rsidRDefault="00472C0E">
      <w:pPr>
        <w:spacing w:before="160" w:after="40"/>
        <w:jc w:val="center"/>
      </w:pPr>
      <w:r>
        <w:rPr>
          <w:noProof/>
        </w:rPr>
        <w:drawing>
          <wp:inline distT="0" distB="0" distL="0" distR="0" wp14:anchorId="405E7950" wp14:editId="0360CC0E">
            <wp:extent cx="5760720" cy="285035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s-default-ar.png"/>
                    <pic:cNvPicPr/>
                  </pic:nvPicPr>
                  <pic:blipFill>
                    <a:blip r:embed="rId46"/>
                    <a:stretch>
                      <a:fillRect/>
                    </a:stretch>
                  </pic:blipFill>
                  <pic:spPr>
                    <a:xfrm>
                      <a:off x="0" y="0"/>
                      <a:ext cx="5760720" cy="2850356"/>
                    </a:xfrm>
                    <a:prstGeom prst="rect">
                      <a:avLst/>
                    </a:prstGeom>
                  </pic:spPr>
                </pic:pic>
              </a:graphicData>
            </a:graphic>
          </wp:inline>
        </w:drawing>
      </w:r>
    </w:p>
    <w:p w14:paraId="20503262" w14:textId="77777777" w:rsidR="00BF4B66" w:rsidRDefault="00472C0E">
      <w:pPr>
        <w:pStyle w:val="Caption"/>
        <w:spacing w:after="240"/>
        <w:jc w:val="center"/>
      </w:pPr>
      <w:r>
        <w:rPr>
          <w:color w:val="556170"/>
          <w:sz w:val="17"/>
          <w:szCs w:val="17"/>
        </w:rPr>
        <w:t xml:space="preserve">شكل 49 — القاعات والمقاعد — </w:t>
      </w:r>
      <w:r>
        <w:rPr>
          <w:rFonts w:ascii="Consolas" w:hAnsi="Consolas"/>
          <w:color w:val="556170"/>
          <w:sz w:val="17"/>
          <w:szCs w:val="17"/>
          <w:rtl w:val="0"/>
        </w:rPr>
        <w:t>/admin/halls</w:t>
      </w:r>
    </w:p>
    <w:p w14:paraId="3FA99877" w14:textId="77777777" w:rsidR="00BF4B66" w:rsidRDefault="00472C0E">
      <w:pPr>
        <w:pStyle w:val="Heading3"/>
        <w:spacing w:after="120"/>
        <w:jc w:val="right"/>
      </w:pPr>
      <w:r>
        <w:rPr>
          <w:rFonts w:ascii="Segoe UI" w:hAnsi="Segoe UI" w:cs="Simplified Arabic"/>
          <w:sz w:val="24"/>
          <w:szCs w:val="24"/>
        </w:rPr>
        <w:t>مخططات مقاعد القاعات  (</w:t>
      </w:r>
      <w:r>
        <w:rPr>
          <w:rFonts w:ascii="Consolas" w:hAnsi="Consolas" w:cs="Simplified Arabic"/>
          <w:sz w:val="24"/>
          <w:szCs w:val="24"/>
          <w:rtl w:val="0"/>
        </w:rPr>
        <w:t>/admin/halls/seat-layouts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228"/>
        <w:gridCol w:w="8348"/>
      </w:tblGrid>
      <w:tr w:rsidR="00BF4B66" w14:paraId="37803BD0" w14:textId="77777777">
        <w:trPr>
          <w:jc w:val="right"/>
        </w:trPr>
        <w:tc>
          <w:tcPr>
            <w:tcW w:w="4680" w:type="dxa"/>
          </w:tcPr>
          <w:p w14:paraId="684AF647" w14:textId="77777777" w:rsidR="00BF4B66" w:rsidRDefault="00472C0E">
            <w:pPr>
              <w:jc w:val="right"/>
            </w:pPr>
            <w:r>
              <w:rPr>
                <w:b/>
                <w:color w:val="1B3A5C"/>
                <w:sz w:val="18"/>
                <w:szCs w:val="18"/>
              </w:rPr>
              <w:t>الخاصية</w:t>
            </w:r>
          </w:p>
        </w:tc>
        <w:tc>
          <w:tcPr>
            <w:tcW w:w="4680" w:type="dxa"/>
          </w:tcPr>
          <w:p w14:paraId="1ED6F4F6" w14:textId="77777777" w:rsidR="00BF4B66" w:rsidRDefault="00472C0E">
            <w:pPr>
              <w:jc w:val="right"/>
            </w:pPr>
            <w:r>
              <w:rPr>
                <w:b/>
                <w:color w:val="1B3A5C"/>
                <w:sz w:val="18"/>
                <w:szCs w:val="18"/>
              </w:rPr>
              <w:t>القيمة</w:t>
            </w:r>
          </w:p>
        </w:tc>
      </w:tr>
      <w:tr w:rsidR="00BF4B66" w14:paraId="75B826AC" w14:textId="77777777">
        <w:trPr>
          <w:jc w:val="right"/>
        </w:trPr>
        <w:tc>
          <w:tcPr>
            <w:tcW w:w="4680" w:type="dxa"/>
          </w:tcPr>
          <w:p w14:paraId="4D83681D" w14:textId="77777777" w:rsidR="00BF4B66" w:rsidRDefault="00472C0E">
            <w:pPr>
              <w:spacing w:after="40"/>
              <w:jc w:val="right"/>
            </w:pPr>
            <w:r>
              <w:rPr>
                <w:sz w:val="17"/>
                <w:szCs w:val="17"/>
              </w:rPr>
              <w:t>العنوان</w:t>
            </w:r>
          </w:p>
        </w:tc>
        <w:tc>
          <w:tcPr>
            <w:tcW w:w="4680" w:type="dxa"/>
          </w:tcPr>
          <w:p w14:paraId="453DFA4D" w14:textId="77777777" w:rsidR="00BF4B66" w:rsidRDefault="00472C0E">
            <w:pPr>
              <w:bidi w:val="0"/>
              <w:spacing w:after="40"/>
            </w:pPr>
            <w:r>
              <w:rPr>
                <w:rFonts w:ascii="Consolas" w:hAnsi="Consolas"/>
                <w:sz w:val="17"/>
                <w:szCs w:val="17"/>
                <w:rtl w:val="0"/>
              </w:rPr>
              <w:t>/admin/halls/seat-layouts</w:t>
            </w:r>
          </w:p>
        </w:tc>
      </w:tr>
      <w:tr w:rsidR="00BF4B66" w14:paraId="0D097FB5" w14:textId="77777777">
        <w:trPr>
          <w:jc w:val="right"/>
        </w:trPr>
        <w:tc>
          <w:tcPr>
            <w:tcW w:w="4680" w:type="dxa"/>
          </w:tcPr>
          <w:p w14:paraId="34B0985C" w14:textId="77777777" w:rsidR="00BF4B66" w:rsidRDefault="00472C0E">
            <w:pPr>
              <w:spacing w:after="40"/>
              <w:jc w:val="right"/>
            </w:pPr>
            <w:r>
              <w:rPr>
                <w:sz w:val="17"/>
                <w:szCs w:val="17"/>
              </w:rPr>
              <w:t>ينفّذها</w:t>
            </w:r>
          </w:p>
        </w:tc>
        <w:tc>
          <w:tcPr>
            <w:tcW w:w="4680" w:type="dxa"/>
          </w:tcPr>
          <w:p w14:paraId="75D1CF45" w14:textId="77777777" w:rsidR="00BF4B66" w:rsidRDefault="00472C0E">
            <w:pPr>
              <w:bidi w:val="0"/>
              <w:spacing w:after="40"/>
            </w:pPr>
            <w:r>
              <w:rPr>
                <w:rFonts w:ascii="Consolas" w:hAnsi="Consolas"/>
                <w:sz w:val="17"/>
                <w:szCs w:val="17"/>
                <w:rtl w:val="0"/>
              </w:rPr>
              <w:t>src/ControlPanel/SIMF.ControlPanel/Components/Pages/Admin/HallSeatLayoutEditor.razor</w:t>
            </w:r>
          </w:p>
        </w:tc>
      </w:tr>
      <w:tr w:rsidR="00BF4B66" w14:paraId="49C67E24" w14:textId="77777777">
        <w:trPr>
          <w:jc w:val="right"/>
        </w:trPr>
        <w:tc>
          <w:tcPr>
            <w:tcW w:w="4680" w:type="dxa"/>
          </w:tcPr>
          <w:p w14:paraId="4074FD20" w14:textId="77777777" w:rsidR="00BF4B66" w:rsidRDefault="00472C0E">
            <w:pPr>
              <w:spacing w:after="40"/>
              <w:jc w:val="right"/>
            </w:pPr>
            <w:r>
              <w:rPr>
                <w:sz w:val="17"/>
                <w:szCs w:val="17"/>
              </w:rPr>
              <w:t>ملف الشيفرة المصاحب</w:t>
            </w:r>
          </w:p>
        </w:tc>
        <w:tc>
          <w:tcPr>
            <w:tcW w:w="4680" w:type="dxa"/>
          </w:tcPr>
          <w:p w14:paraId="631F7B35" w14:textId="77777777" w:rsidR="00BF4B66" w:rsidRDefault="00472C0E">
            <w:pPr>
              <w:bidi w:val="0"/>
              <w:spacing w:after="40"/>
            </w:pPr>
            <w:r>
              <w:rPr>
                <w:rFonts w:ascii="Consolas" w:hAnsi="Consolas"/>
                <w:sz w:val="17"/>
                <w:szCs w:val="17"/>
                <w:rtl w:val="0"/>
              </w:rPr>
              <w:t>src/ControlPanel/SIMF.ControlPanel/Components/Pages/Admin/HallSeatLayoutEditor.razor.cs</w:t>
            </w:r>
          </w:p>
        </w:tc>
      </w:tr>
      <w:tr w:rsidR="00BF4B66" w14:paraId="4A514905" w14:textId="77777777">
        <w:trPr>
          <w:jc w:val="right"/>
        </w:trPr>
        <w:tc>
          <w:tcPr>
            <w:tcW w:w="4680" w:type="dxa"/>
          </w:tcPr>
          <w:p w14:paraId="5EE1F568" w14:textId="77777777" w:rsidR="00BF4B66" w:rsidRDefault="00472C0E">
            <w:pPr>
              <w:spacing w:after="40"/>
              <w:jc w:val="right"/>
            </w:pPr>
            <w:r>
              <w:rPr>
                <w:sz w:val="17"/>
                <w:szCs w:val="17"/>
              </w:rPr>
              <w:t>صلاحية الصفحة</w:t>
            </w:r>
          </w:p>
        </w:tc>
        <w:tc>
          <w:tcPr>
            <w:tcW w:w="4680" w:type="dxa"/>
          </w:tcPr>
          <w:p w14:paraId="1D9077D1" w14:textId="77777777" w:rsidR="00BF4B66" w:rsidRDefault="00472C0E">
            <w:pPr>
              <w:bidi w:val="0"/>
              <w:spacing w:after="40"/>
            </w:pPr>
            <w:r>
              <w:rPr>
                <w:rFonts w:ascii="Consolas" w:hAnsi="Consolas"/>
                <w:sz w:val="17"/>
                <w:szCs w:val="17"/>
                <w:rtl w:val="0"/>
              </w:rPr>
              <w:t>SeatLayouts.View</w:t>
            </w:r>
          </w:p>
        </w:tc>
      </w:tr>
      <w:tr w:rsidR="00BF4B66" w14:paraId="2840FCEF" w14:textId="77777777">
        <w:trPr>
          <w:jc w:val="right"/>
        </w:trPr>
        <w:tc>
          <w:tcPr>
            <w:tcW w:w="4680" w:type="dxa"/>
          </w:tcPr>
          <w:p w14:paraId="2B6B1238" w14:textId="77777777" w:rsidR="00BF4B66" w:rsidRDefault="00472C0E">
            <w:pPr>
              <w:spacing w:after="40"/>
              <w:jc w:val="right"/>
            </w:pPr>
            <w:r>
              <w:rPr>
                <w:sz w:val="17"/>
                <w:szCs w:val="17"/>
              </w:rPr>
              <w:t>صلاحية القائمة</w:t>
            </w:r>
          </w:p>
        </w:tc>
        <w:tc>
          <w:tcPr>
            <w:tcW w:w="4680" w:type="dxa"/>
          </w:tcPr>
          <w:p w14:paraId="45A6BA2C" w14:textId="77777777" w:rsidR="00BF4B66" w:rsidRDefault="00472C0E">
            <w:pPr>
              <w:bidi w:val="0"/>
              <w:spacing w:after="40"/>
            </w:pPr>
            <w:r>
              <w:rPr>
                <w:rFonts w:ascii="Consolas" w:hAnsi="Consolas"/>
                <w:sz w:val="17"/>
                <w:szCs w:val="17"/>
                <w:rtl w:val="0"/>
              </w:rPr>
              <w:t>SeatLayouts.View</w:t>
            </w:r>
          </w:p>
        </w:tc>
      </w:tr>
    </w:tbl>
    <w:p w14:paraId="60341338" w14:textId="77777777" w:rsidR="00BF4B66" w:rsidRDefault="00BF4B66">
      <w:pPr>
        <w:spacing w:after="40"/>
        <w:jc w:val="right"/>
      </w:pPr>
    </w:p>
    <w:p w14:paraId="48D2469A" w14:textId="77777777" w:rsidR="00BF4B66" w:rsidRDefault="00472C0E">
      <w:pPr>
        <w:spacing w:before="160" w:after="40"/>
        <w:jc w:val="center"/>
      </w:pPr>
      <w:r>
        <w:rPr>
          <w:noProof/>
        </w:rPr>
        <w:lastRenderedPageBreak/>
        <w:drawing>
          <wp:inline distT="0" distB="0" distL="0" distR="0" wp14:anchorId="3380EE55" wp14:editId="74440406">
            <wp:extent cx="5760720" cy="285035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s-seat-layouts-default-ar.png"/>
                    <pic:cNvPicPr/>
                  </pic:nvPicPr>
                  <pic:blipFill>
                    <a:blip r:embed="rId47"/>
                    <a:stretch>
                      <a:fillRect/>
                    </a:stretch>
                  </pic:blipFill>
                  <pic:spPr>
                    <a:xfrm>
                      <a:off x="0" y="0"/>
                      <a:ext cx="5760720" cy="2850356"/>
                    </a:xfrm>
                    <a:prstGeom prst="rect">
                      <a:avLst/>
                    </a:prstGeom>
                  </pic:spPr>
                </pic:pic>
              </a:graphicData>
            </a:graphic>
          </wp:inline>
        </w:drawing>
      </w:r>
    </w:p>
    <w:p w14:paraId="45EB5411" w14:textId="77777777" w:rsidR="00BF4B66" w:rsidRDefault="00472C0E">
      <w:pPr>
        <w:pStyle w:val="Caption"/>
        <w:spacing w:after="240"/>
        <w:jc w:val="center"/>
      </w:pPr>
      <w:r>
        <w:rPr>
          <w:color w:val="556170"/>
          <w:sz w:val="17"/>
          <w:szCs w:val="17"/>
        </w:rPr>
        <w:t xml:space="preserve">شكل 50 — مخططات مقاعد القاعات — </w:t>
      </w:r>
      <w:r>
        <w:rPr>
          <w:rFonts w:ascii="Consolas" w:hAnsi="Consolas"/>
          <w:color w:val="556170"/>
          <w:sz w:val="17"/>
          <w:szCs w:val="17"/>
          <w:rtl w:val="0"/>
        </w:rPr>
        <w:t>/admin/halls/seat-layouts</w:t>
      </w:r>
    </w:p>
    <w:p w14:paraId="7004ED02" w14:textId="77777777" w:rsidR="00BF4B66" w:rsidRDefault="00472C0E">
      <w:pPr>
        <w:pStyle w:val="Heading3"/>
        <w:spacing w:after="120"/>
        <w:jc w:val="right"/>
      </w:pPr>
      <w:r>
        <w:rPr>
          <w:rFonts w:ascii="Segoe UI" w:hAnsi="Segoe UI" w:cs="Simplified Arabic"/>
          <w:sz w:val="24"/>
          <w:szCs w:val="24"/>
        </w:rPr>
        <w:t>مخطط مقاعد الجلسات  (</w:t>
      </w:r>
      <w:r>
        <w:rPr>
          <w:rFonts w:ascii="Consolas" w:hAnsi="Consolas" w:cs="Simplified Arabic"/>
          <w:sz w:val="24"/>
          <w:szCs w:val="24"/>
          <w:rtl w:val="0"/>
        </w:rPr>
        <w:t>/admin/sessions/seat-plans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72573587" w14:textId="77777777">
        <w:trPr>
          <w:jc w:val="right"/>
        </w:trPr>
        <w:tc>
          <w:tcPr>
            <w:tcW w:w="4680" w:type="dxa"/>
          </w:tcPr>
          <w:p w14:paraId="080567F5" w14:textId="77777777" w:rsidR="00BF4B66" w:rsidRDefault="00472C0E">
            <w:pPr>
              <w:jc w:val="right"/>
            </w:pPr>
            <w:r>
              <w:rPr>
                <w:b/>
                <w:color w:val="1B3A5C"/>
                <w:sz w:val="18"/>
                <w:szCs w:val="18"/>
              </w:rPr>
              <w:t>الخاصية</w:t>
            </w:r>
          </w:p>
        </w:tc>
        <w:tc>
          <w:tcPr>
            <w:tcW w:w="4680" w:type="dxa"/>
          </w:tcPr>
          <w:p w14:paraId="5271C9CA" w14:textId="77777777" w:rsidR="00BF4B66" w:rsidRDefault="00472C0E">
            <w:pPr>
              <w:jc w:val="right"/>
            </w:pPr>
            <w:r>
              <w:rPr>
                <w:b/>
                <w:color w:val="1B3A5C"/>
                <w:sz w:val="18"/>
                <w:szCs w:val="18"/>
              </w:rPr>
              <w:t>القيمة</w:t>
            </w:r>
          </w:p>
        </w:tc>
      </w:tr>
      <w:tr w:rsidR="00BF4B66" w14:paraId="2707B76D" w14:textId="77777777">
        <w:trPr>
          <w:jc w:val="right"/>
        </w:trPr>
        <w:tc>
          <w:tcPr>
            <w:tcW w:w="4680" w:type="dxa"/>
          </w:tcPr>
          <w:p w14:paraId="16AD7282" w14:textId="77777777" w:rsidR="00BF4B66" w:rsidRDefault="00472C0E">
            <w:pPr>
              <w:spacing w:after="40"/>
              <w:jc w:val="right"/>
            </w:pPr>
            <w:r>
              <w:rPr>
                <w:sz w:val="17"/>
                <w:szCs w:val="17"/>
              </w:rPr>
              <w:t>العنوان</w:t>
            </w:r>
          </w:p>
        </w:tc>
        <w:tc>
          <w:tcPr>
            <w:tcW w:w="4680" w:type="dxa"/>
          </w:tcPr>
          <w:p w14:paraId="170E9F73" w14:textId="77777777" w:rsidR="00BF4B66" w:rsidRDefault="00472C0E">
            <w:pPr>
              <w:bidi w:val="0"/>
              <w:spacing w:after="40"/>
            </w:pPr>
            <w:r>
              <w:rPr>
                <w:rFonts w:ascii="Consolas" w:hAnsi="Consolas"/>
                <w:sz w:val="17"/>
                <w:szCs w:val="17"/>
                <w:rtl w:val="0"/>
              </w:rPr>
              <w:t>/admin/sessions/seat-plans</w:t>
            </w:r>
          </w:p>
        </w:tc>
      </w:tr>
      <w:tr w:rsidR="00BF4B66" w14:paraId="77BB1D02" w14:textId="77777777">
        <w:trPr>
          <w:jc w:val="right"/>
        </w:trPr>
        <w:tc>
          <w:tcPr>
            <w:tcW w:w="4680" w:type="dxa"/>
          </w:tcPr>
          <w:p w14:paraId="6E14905C" w14:textId="77777777" w:rsidR="00BF4B66" w:rsidRDefault="00472C0E">
            <w:pPr>
              <w:spacing w:after="40"/>
              <w:jc w:val="right"/>
            </w:pPr>
            <w:r>
              <w:rPr>
                <w:sz w:val="17"/>
                <w:szCs w:val="17"/>
              </w:rPr>
              <w:t>ينفّذها</w:t>
            </w:r>
          </w:p>
        </w:tc>
        <w:tc>
          <w:tcPr>
            <w:tcW w:w="4680" w:type="dxa"/>
          </w:tcPr>
          <w:p w14:paraId="25F3095E" w14:textId="77777777" w:rsidR="00BF4B66" w:rsidRDefault="00472C0E">
            <w:pPr>
              <w:bidi w:val="0"/>
              <w:spacing w:after="40"/>
            </w:pPr>
            <w:r>
              <w:rPr>
                <w:rFonts w:ascii="Consolas" w:hAnsi="Consolas"/>
                <w:sz w:val="17"/>
                <w:szCs w:val="17"/>
                <w:rtl w:val="0"/>
              </w:rPr>
              <w:t>src/ControlPanel/SIMF.ControlPanel/Components/Pages/Admin/SessionSeatPlan.razor</w:t>
            </w:r>
          </w:p>
        </w:tc>
      </w:tr>
      <w:tr w:rsidR="00BF4B66" w14:paraId="57636B66" w14:textId="77777777">
        <w:trPr>
          <w:jc w:val="right"/>
        </w:trPr>
        <w:tc>
          <w:tcPr>
            <w:tcW w:w="4680" w:type="dxa"/>
          </w:tcPr>
          <w:p w14:paraId="6054C8F7" w14:textId="77777777" w:rsidR="00BF4B66" w:rsidRDefault="00472C0E">
            <w:pPr>
              <w:spacing w:after="40"/>
              <w:jc w:val="right"/>
            </w:pPr>
            <w:r>
              <w:rPr>
                <w:sz w:val="17"/>
                <w:szCs w:val="17"/>
              </w:rPr>
              <w:t>ملف الشيفرة المصاحب</w:t>
            </w:r>
          </w:p>
        </w:tc>
        <w:tc>
          <w:tcPr>
            <w:tcW w:w="4680" w:type="dxa"/>
          </w:tcPr>
          <w:p w14:paraId="2FAE93A8" w14:textId="77777777" w:rsidR="00BF4B66" w:rsidRDefault="00472C0E">
            <w:pPr>
              <w:bidi w:val="0"/>
              <w:spacing w:after="40"/>
            </w:pPr>
            <w:r>
              <w:rPr>
                <w:rFonts w:ascii="Consolas" w:hAnsi="Consolas"/>
                <w:sz w:val="17"/>
                <w:szCs w:val="17"/>
                <w:rtl w:val="0"/>
              </w:rPr>
              <w:t>src/ControlPanel/SIMF.ControlPanel/Components/Pages/Admin/SessionSeatPlan.razor.cs</w:t>
            </w:r>
          </w:p>
        </w:tc>
      </w:tr>
      <w:tr w:rsidR="00BF4B66" w14:paraId="4EEB4244" w14:textId="77777777">
        <w:trPr>
          <w:jc w:val="right"/>
        </w:trPr>
        <w:tc>
          <w:tcPr>
            <w:tcW w:w="4680" w:type="dxa"/>
          </w:tcPr>
          <w:p w14:paraId="1C1BF9F4" w14:textId="77777777" w:rsidR="00BF4B66" w:rsidRDefault="00472C0E">
            <w:pPr>
              <w:spacing w:after="40"/>
              <w:jc w:val="right"/>
            </w:pPr>
            <w:r>
              <w:rPr>
                <w:sz w:val="17"/>
                <w:szCs w:val="17"/>
              </w:rPr>
              <w:t>صلاحية الصفحة</w:t>
            </w:r>
          </w:p>
        </w:tc>
        <w:tc>
          <w:tcPr>
            <w:tcW w:w="4680" w:type="dxa"/>
          </w:tcPr>
          <w:p w14:paraId="7850CD92" w14:textId="77777777" w:rsidR="00BF4B66" w:rsidRDefault="00472C0E">
            <w:pPr>
              <w:bidi w:val="0"/>
              <w:spacing w:after="40"/>
            </w:pPr>
            <w:r>
              <w:rPr>
                <w:rFonts w:ascii="Consolas" w:hAnsi="Consolas"/>
                <w:sz w:val="17"/>
                <w:szCs w:val="17"/>
                <w:rtl w:val="0"/>
              </w:rPr>
              <w:t>SeatPlans.View</w:t>
            </w:r>
          </w:p>
        </w:tc>
      </w:tr>
      <w:tr w:rsidR="00BF4B66" w14:paraId="574297D1" w14:textId="77777777">
        <w:trPr>
          <w:jc w:val="right"/>
        </w:trPr>
        <w:tc>
          <w:tcPr>
            <w:tcW w:w="4680" w:type="dxa"/>
          </w:tcPr>
          <w:p w14:paraId="3259F7A8" w14:textId="77777777" w:rsidR="00BF4B66" w:rsidRDefault="00472C0E">
            <w:pPr>
              <w:spacing w:after="40"/>
              <w:jc w:val="right"/>
            </w:pPr>
            <w:r>
              <w:rPr>
                <w:sz w:val="17"/>
                <w:szCs w:val="17"/>
              </w:rPr>
              <w:t>صلاحية القائمة</w:t>
            </w:r>
          </w:p>
        </w:tc>
        <w:tc>
          <w:tcPr>
            <w:tcW w:w="4680" w:type="dxa"/>
          </w:tcPr>
          <w:p w14:paraId="407EB06A" w14:textId="77777777" w:rsidR="00BF4B66" w:rsidRDefault="00472C0E">
            <w:pPr>
              <w:bidi w:val="0"/>
              <w:spacing w:after="40"/>
            </w:pPr>
            <w:r>
              <w:rPr>
                <w:rFonts w:ascii="Consolas" w:hAnsi="Consolas"/>
                <w:sz w:val="17"/>
                <w:szCs w:val="17"/>
                <w:rtl w:val="0"/>
              </w:rPr>
              <w:t>SeatPlans.View</w:t>
            </w:r>
          </w:p>
        </w:tc>
      </w:tr>
    </w:tbl>
    <w:p w14:paraId="30C70771" w14:textId="77777777" w:rsidR="00BF4B66" w:rsidRDefault="00BF4B66">
      <w:pPr>
        <w:spacing w:after="40"/>
        <w:jc w:val="right"/>
      </w:pPr>
    </w:p>
    <w:p w14:paraId="5E753DB6" w14:textId="77777777" w:rsidR="00BF4B66" w:rsidRDefault="00472C0E">
      <w:pPr>
        <w:spacing w:before="160" w:after="40"/>
        <w:jc w:val="center"/>
      </w:pPr>
      <w:r>
        <w:rPr>
          <w:noProof/>
        </w:rPr>
        <w:drawing>
          <wp:inline distT="0" distB="0" distL="0" distR="0" wp14:anchorId="705B4F84" wp14:editId="7A06662C">
            <wp:extent cx="5760720" cy="285035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seat-plans-default-ar.png"/>
                    <pic:cNvPicPr/>
                  </pic:nvPicPr>
                  <pic:blipFill>
                    <a:blip r:embed="rId48"/>
                    <a:stretch>
                      <a:fillRect/>
                    </a:stretch>
                  </pic:blipFill>
                  <pic:spPr>
                    <a:xfrm>
                      <a:off x="0" y="0"/>
                      <a:ext cx="5760720" cy="2850356"/>
                    </a:xfrm>
                    <a:prstGeom prst="rect">
                      <a:avLst/>
                    </a:prstGeom>
                  </pic:spPr>
                </pic:pic>
              </a:graphicData>
            </a:graphic>
          </wp:inline>
        </w:drawing>
      </w:r>
    </w:p>
    <w:p w14:paraId="52CD49C8" w14:textId="77777777" w:rsidR="00BF4B66" w:rsidRDefault="00472C0E">
      <w:pPr>
        <w:pStyle w:val="Caption"/>
        <w:spacing w:after="240"/>
        <w:jc w:val="center"/>
      </w:pPr>
      <w:r>
        <w:rPr>
          <w:color w:val="556170"/>
          <w:sz w:val="17"/>
          <w:szCs w:val="17"/>
        </w:rPr>
        <w:t xml:space="preserve">شكل 51 — مخطط مقاعد الجلسات — </w:t>
      </w:r>
      <w:r>
        <w:rPr>
          <w:rFonts w:ascii="Consolas" w:hAnsi="Consolas"/>
          <w:color w:val="556170"/>
          <w:sz w:val="17"/>
          <w:szCs w:val="17"/>
          <w:rtl w:val="0"/>
        </w:rPr>
        <w:t>/admin/sessions/seat-plans</w:t>
      </w:r>
    </w:p>
    <w:p w14:paraId="28944F41" w14:textId="77777777" w:rsidR="00BF4B66" w:rsidRDefault="00472C0E">
      <w:pPr>
        <w:pStyle w:val="Heading3"/>
        <w:spacing w:after="120"/>
        <w:jc w:val="right"/>
      </w:pPr>
      <w:r>
        <w:rPr>
          <w:rFonts w:ascii="Segoe UI" w:hAnsi="Segoe UI" w:cs="Simplified Arabic"/>
          <w:sz w:val="24"/>
          <w:szCs w:val="24"/>
        </w:rPr>
        <w:lastRenderedPageBreak/>
        <w:t>طلبات مقابلة المتحدثين  (</w:t>
      </w:r>
      <w:r>
        <w:rPr>
          <w:rFonts w:ascii="Consolas" w:hAnsi="Consolas" w:cs="Simplified Arabic"/>
          <w:sz w:val="24"/>
          <w:szCs w:val="24"/>
          <w:rtl w:val="0"/>
        </w:rPr>
        <w:t>/admin/speaker-meeting-requests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743"/>
        <w:gridCol w:w="8833"/>
      </w:tblGrid>
      <w:tr w:rsidR="00BF4B66" w14:paraId="2C50B2C7" w14:textId="77777777">
        <w:trPr>
          <w:jc w:val="right"/>
        </w:trPr>
        <w:tc>
          <w:tcPr>
            <w:tcW w:w="4680" w:type="dxa"/>
          </w:tcPr>
          <w:p w14:paraId="5CB14308" w14:textId="77777777" w:rsidR="00BF4B66" w:rsidRDefault="00472C0E">
            <w:pPr>
              <w:jc w:val="right"/>
            </w:pPr>
            <w:r>
              <w:rPr>
                <w:b/>
                <w:color w:val="1B3A5C"/>
                <w:sz w:val="18"/>
                <w:szCs w:val="18"/>
              </w:rPr>
              <w:t>الخاصية</w:t>
            </w:r>
          </w:p>
        </w:tc>
        <w:tc>
          <w:tcPr>
            <w:tcW w:w="4680" w:type="dxa"/>
          </w:tcPr>
          <w:p w14:paraId="1765829E" w14:textId="77777777" w:rsidR="00BF4B66" w:rsidRDefault="00472C0E">
            <w:pPr>
              <w:jc w:val="right"/>
            </w:pPr>
            <w:r>
              <w:rPr>
                <w:b/>
                <w:color w:val="1B3A5C"/>
                <w:sz w:val="18"/>
                <w:szCs w:val="18"/>
              </w:rPr>
              <w:t>القيمة</w:t>
            </w:r>
          </w:p>
        </w:tc>
      </w:tr>
      <w:tr w:rsidR="00BF4B66" w14:paraId="6F7732A8" w14:textId="77777777">
        <w:trPr>
          <w:jc w:val="right"/>
        </w:trPr>
        <w:tc>
          <w:tcPr>
            <w:tcW w:w="4680" w:type="dxa"/>
          </w:tcPr>
          <w:p w14:paraId="2EE74BCB" w14:textId="77777777" w:rsidR="00BF4B66" w:rsidRDefault="00472C0E">
            <w:pPr>
              <w:spacing w:after="40"/>
              <w:jc w:val="right"/>
            </w:pPr>
            <w:r>
              <w:rPr>
                <w:sz w:val="17"/>
                <w:szCs w:val="17"/>
              </w:rPr>
              <w:t>العنوان</w:t>
            </w:r>
          </w:p>
        </w:tc>
        <w:tc>
          <w:tcPr>
            <w:tcW w:w="4680" w:type="dxa"/>
          </w:tcPr>
          <w:p w14:paraId="7A5379DE" w14:textId="77777777" w:rsidR="00BF4B66" w:rsidRDefault="00472C0E">
            <w:pPr>
              <w:bidi w:val="0"/>
              <w:spacing w:after="40"/>
            </w:pPr>
            <w:r>
              <w:rPr>
                <w:rFonts w:ascii="Consolas" w:hAnsi="Consolas"/>
                <w:sz w:val="17"/>
                <w:szCs w:val="17"/>
                <w:rtl w:val="0"/>
              </w:rPr>
              <w:t>/admin/speaker-meeting-requests</w:t>
            </w:r>
          </w:p>
        </w:tc>
      </w:tr>
      <w:tr w:rsidR="00BF4B66" w14:paraId="410CE327" w14:textId="77777777">
        <w:trPr>
          <w:jc w:val="right"/>
        </w:trPr>
        <w:tc>
          <w:tcPr>
            <w:tcW w:w="4680" w:type="dxa"/>
          </w:tcPr>
          <w:p w14:paraId="4ADF3E5B" w14:textId="77777777" w:rsidR="00BF4B66" w:rsidRDefault="00472C0E">
            <w:pPr>
              <w:spacing w:after="40"/>
              <w:jc w:val="right"/>
            </w:pPr>
            <w:r>
              <w:rPr>
                <w:sz w:val="17"/>
                <w:szCs w:val="17"/>
              </w:rPr>
              <w:t>ينفّذها</w:t>
            </w:r>
          </w:p>
        </w:tc>
        <w:tc>
          <w:tcPr>
            <w:tcW w:w="4680" w:type="dxa"/>
          </w:tcPr>
          <w:p w14:paraId="7168157A" w14:textId="77777777" w:rsidR="00BF4B66" w:rsidRDefault="00472C0E">
            <w:pPr>
              <w:bidi w:val="0"/>
              <w:spacing w:after="40"/>
            </w:pPr>
            <w:r>
              <w:rPr>
                <w:rFonts w:ascii="Consolas" w:hAnsi="Consolas"/>
                <w:sz w:val="17"/>
                <w:szCs w:val="17"/>
                <w:rtl w:val="0"/>
              </w:rPr>
              <w:t>src/ControlPanel/SIMF.ControlPanel/Components/Pages/Admin/SpeakerMeetingRequestsList.razor</w:t>
            </w:r>
          </w:p>
        </w:tc>
      </w:tr>
      <w:tr w:rsidR="00BF4B66" w14:paraId="3786ADC4" w14:textId="77777777">
        <w:trPr>
          <w:jc w:val="right"/>
        </w:trPr>
        <w:tc>
          <w:tcPr>
            <w:tcW w:w="4680" w:type="dxa"/>
          </w:tcPr>
          <w:p w14:paraId="2673367F" w14:textId="77777777" w:rsidR="00BF4B66" w:rsidRDefault="00472C0E">
            <w:pPr>
              <w:spacing w:after="40"/>
              <w:jc w:val="right"/>
            </w:pPr>
            <w:r>
              <w:rPr>
                <w:sz w:val="17"/>
                <w:szCs w:val="17"/>
              </w:rPr>
              <w:t>ملف الشيفرة المصاحب</w:t>
            </w:r>
          </w:p>
        </w:tc>
        <w:tc>
          <w:tcPr>
            <w:tcW w:w="4680" w:type="dxa"/>
          </w:tcPr>
          <w:p w14:paraId="2CFE6C1F" w14:textId="77777777" w:rsidR="00BF4B66" w:rsidRDefault="00472C0E">
            <w:pPr>
              <w:bidi w:val="0"/>
              <w:spacing w:after="40"/>
            </w:pPr>
            <w:r>
              <w:rPr>
                <w:rFonts w:ascii="Consolas" w:hAnsi="Consolas"/>
                <w:sz w:val="17"/>
                <w:szCs w:val="17"/>
                <w:rtl w:val="0"/>
              </w:rPr>
              <w:t>src/ControlPanel/SIMF.ControlPanel/Components/Pages/Admin/SpeakerMeetingRequestsList.razor.cs</w:t>
            </w:r>
          </w:p>
        </w:tc>
      </w:tr>
      <w:tr w:rsidR="00BF4B66" w14:paraId="51596F04" w14:textId="77777777">
        <w:trPr>
          <w:jc w:val="right"/>
        </w:trPr>
        <w:tc>
          <w:tcPr>
            <w:tcW w:w="4680" w:type="dxa"/>
          </w:tcPr>
          <w:p w14:paraId="44C4FD23" w14:textId="77777777" w:rsidR="00BF4B66" w:rsidRDefault="00472C0E">
            <w:pPr>
              <w:spacing w:after="40"/>
              <w:jc w:val="right"/>
            </w:pPr>
            <w:r>
              <w:rPr>
                <w:sz w:val="17"/>
                <w:szCs w:val="17"/>
              </w:rPr>
              <w:t>صلاحية الصفحة</w:t>
            </w:r>
          </w:p>
        </w:tc>
        <w:tc>
          <w:tcPr>
            <w:tcW w:w="4680" w:type="dxa"/>
          </w:tcPr>
          <w:p w14:paraId="543005C0" w14:textId="77777777" w:rsidR="00BF4B66" w:rsidRDefault="00472C0E">
            <w:pPr>
              <w:bidi w:val="0"/>
              <w:spacing w:after="40"/>
            </w:pPr>
            <w:r>
              <w:rPr>
                <w:rFonts w:ascii="Consolas" w:hAnsi="Consolas"/>
                <w:sz w:val="17"/>
                <w:szCs w:val="17"/>
                <w:rtl w:val="0"/>
              </w:rPr>
              <w:t>SpeakerMeetingRequests.View</w:t>
            </w:r>
          </w:p>
        </w:tc>
      </w:tr>
      <w:tr w:rsidR="00BF4B66" w14:paraId="6814D24A" w14:textId="77777777">
        <w:trPr>
          <w:jc w:val="right"/>
        </w:trPr>
        <w:tc>
          <w:tcPr>
            <w:tcW w:w="4680" w:type="dxa"/>
          </w:tcPr>
          <w:p w14:paraId="6F04C53E" w14:textId="77777777" w:rsidR="00BF4B66" w:rsidRDefault="00472C0E">
            <w:pPr>
              <w:spacing w:after="40"/>
              <w:jc w:val="right"/>
            </w:pPr>
            <w:r>
              <w:rPr>
                <w:sz w:val="17"/>
                <w:szCs w:val="17"/>
              </w:rPr>
              <w:t>صلاحية القائمة</w:t>
            </w:r>
          </w:p>
        </w:tc>
        <w:tc>
          <w:tcPr>
            <w:tcW w:w="4680" w:type="dxa"/>
          </w:tcPr>
          <w:p w14:paraId="250FBEBB" w14:textId="77777777" w:rsidR="00BF4B66" w:rsidRDefault="00472C0E">
            <w:pPr>
              <w:bidi w:val="0"/>
              <w:spacing w:after="40"/>
            </w:pPr>
            <w:r>
              <w:rPr>
                <w:rFonts w:ascii="Consolas" w:hAnsi="Consolas"/>
                <w:sz w:val="17"/>
                <w:szCs w:val="17"/>
                <w:rtl w:val="0"/>
              </w:rPr>
              <w:t>SpeakerMeetingRequests.View</w:t>
            </w:r>
          </w:p>
        </w:tc>
      </w:tr>
    </w:tbl>
    <w:p w14:paraId="01D4503B" w14:textId="77777777" w:rsidR="00BF4B66" w:rsidRDefault="00BF4B66">
      <w:pPr>
        <w:spacing w:after="40"/>
        <w:jc w:val="right"/>
      </w:pPr>
    </w:p>
    <w:p w14:paraId="491697C3" w14:textId="77777777" w:rsidR="00BF4B66" w:rsidRDefault="00472C0E">
      <w:pPr>
        <w:spacing w:before="160" w:after="40"/>
        <w:jc w:val="center"/>
      </w:pPr>
      <w:r>
        <w:rPr>
          <w:noProof/>
        </w:rPr>
        <w:drawing>
          <wp:inline distT="0" distB="0" distL="0" distR="0" wp14:anchorId="628AA37D" wp14:editId="7BAED5D6">
            <wp:extent cx="5760720" cy="285035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meeting-requests-default-ar.png"/>
                    <pic:cNvPicPr/>
                  </pic:nvPicPr>
                  <pic:blipFill>
                    <a:blip r:embed="rId49"/>
                    <a:stretch>
                      <a:fillRect/>
                    </a:stretch>
                  </pic:blipFill>
                  <pic:spPr>
                    <a:xfrm>
                      <a:off x="0" y="0"/>
                      <a:ext cx="5760720" cy="2850356"/>
                    </a:xfrm>
                    <a:prstGeom prst="rect">
                      <a:avLst/>
                    </a:prstGeom>
                  </pic:spPr>
                </pic:pic>
              </a:graphicData>
            </a:graphic>
          </wp:inline>
        </w:drawing>
      </w:r>
    </w:p>
    <w:p w14:paraId="02C8F3C1" w14:textId="77777777" w:rsidR="00BF4B66" w:rsidRDefault="00472C0E">
      <w:pPr>
        <w:pStyle w:val="Caption"/>
        <w:spacing w:after="240"/>
        <w:jc w:val="center"/>
      </w:pPr>
      <w:r>
        <w:rPr>
          <w:color w:val="556170"/>
          <w:sz w:val="17"/>
          <w:szCs w:val="17"/>
        </w:rPr>
        <w:t xml:space="preserve">شكل 52 — طلبات مقابلة المتحدثين — </w:t>
      </w:r>
      <w:r>
        <w:rPr>
          <w:rFonts w:ascii="Consolas" w:hAnsi="Consolas"/>
          <w:color w:val="556170"/>
          <w:sz w:val="17"/>
          <w:szCs w:val="17"/>
          <w:rtl w:val="0"/>
        </w:rPr>
        <w:t>/admin/speaker-meeting-requests</w:t>
      </w:r>
    </w:p>
    <w:p w14:paraId="723BEA68" w14:textId="77777777" w:rsidR="00BF4B66" w:rsidRDefault="00472C0E">
      <w:pPr>
        <w:pStyle w:val="Heading3"/>
        <w:spacing w:after="120"/>
        <w:jc w:val="right"/>
      </w:pPr>
      <w:r>
        <w:rPr>
          <w:rFonts w:ascii="Segoe UI" w:hAnsi="Segoe UI" w:cs="Simplified Arabic"/>
          <w:sz w:val="24"/>
          <w:szCs w:val="24"/>
        </w:rPr>
        <w:t>توفّر المتحدثين  (</w:t>
      </w:r>
      <w:r>
        <w:rPr>
          <w:rFonts w:ascii="Consolas" w:hAnsi="Consolas" w:cs="Simplified Arabic"/>
          <w:sz w:val="24"/>
          <w:szCs w:val="24"/>
          <w:rtl w:val="0"/>
        </w:rPr>
        <w:t>/admin/speaker-availability</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947"/>
        <w:gridCol w:w="8629"/>
      </w:tblGrid>
      <w:tr w:rsidR="00BF4B66" w14:paraId="2B9A2744" w14:textId="77777777">
        <w:trPr>
          <w:jc w:val="right"/>
        </w:trPr>
        <w:tc>
          <w:tcPr>
            <w:tcW w:w="4680" w:type="dxa"/>
          </w:tcPr>
          <w:p w14:paraId="7F9C99EE" w14:textId="77777777" w:rsidR="00BF4B66" w:rsidRDefault="00472C0E">
            <w:pPr>
              <w:jc w:val="right"/>
            </w:pPr>
            <w:r>
              <w:rPr>
                <w:b/>
                <w:color w:val="1B3A5C"/>
                <w:sz w:val="18"/>
                <w:szCs w:val="18"/>
              </w:rPr>
              <w:t>الخاصية</w:t>
            </w:r>
          </w:p>
        </w:tc>
        <w:tc>
          <w:tcPr>
            <w:tcW w:w="4680" w:type="dxa"/>
          </w:tcPr>
          <w:p w14:paraId="35CA43DC" w14:textId="77777777" w:rsidR="00BF4B66" w:rsidRDefault="00472C0E">
            <w:pPr>
              <w:jc w:val="right"/>
            </w:pPr>
            <w:r>
              <w:rPr>
                <w:b/>
                <w:color w:val="1B3A5C"/>
                <w:sz w:val="18"/>
                <w:szCs w:val="18"/>
              </w:rPr>
              <w:t>القيمة</w:t>
            </w:r>
          </w:p>
        </w:tc>
      </w:tr>
      <w:tr w:rsidR="00BF4B66" w14:paraId="1ACB1B5B" w14:textId="77777777">
        <w:trPr>
          <w:jc w:val="right"/>
        </w:trPr>
        <w:tc>
          <w:tcPr>
            <w:tcW w:w="4680" w:type="dxa"/>
          </w:tcPr>
          <w:p w14:paraId="53E11519" w14:textId="77777777" w:rsidR="00BF4B66" w:rsidRDefault="00472C0E">
            <w:pPr>
              <w:spacing w:after="40"/>
              <w:jc w:val="right"/>
            </w:pPr>
            <w:r>
              <w:rPr>
                <w:sz w:val="17"/>
                <w:szCs w:val="17"/>
              </w:rPr>
              <w:t>العنوان</w:t>
            </w:r>
          </w:p>
        </w:tc>
        <w:tc>
          <w:tcPr>
            <w:tcW w:w="4680" w:type="dxa"/>
          </w:tcPr>
          <w:p w14:paraId="7CF33F2A" w14:textId="77777777" w:rsidR="00BF4B66" w:rsidRDefault="00472C0E">
            <w:pPr>
              <w:bidi w:val="0"/>
              <w:spacing w:after="40"/>
            </w:pPr>
            <w:r>
              <w:rPr>
                <w:rFonts w:ascii="Consolas" w:hAnsi="Consolas"/>
                <w:sz w:val="17"/>
                <w:szCs w:val="17"/>
                <w:rtl w:val="0"/>
              </w:rPr>
              <w:t>/admin/speaker-availability</w:t>
            </w:r>
          </w:p>
        </w:tc>
      </w:tr>
      <w:tr w:rsidR="00BF4B66" w14:paraId="22AF705A" w14:textId="77777777">
        <w:trPr>
          <w:jc w:val="right"/>
        </w:trPr>
        <w:tc>
          <w:tcPr>
            <w:tcW w:w="4680" w:type="dxa"/>
          </w:tcPr>
          <w:p w14:paraId="7CE53784" w14:textId="77777777" w:rsidR="00BF4B66" w:rsidRDefault="00472C0E">
            <w:pPr>
              <w:spacing w:after="40"/>
              <w:jc w:val="right"/>
            </w:pPr>
            <w:r>
              <w:rPr>
                <w:sz w:val="17"/>
                <w:szCs w:val="17"/>
              </w:rPr>
              <w:t>ينفّذها</w:t>
            </w:r>
          </w:p>
        </w:tc>
        <w:tc>
          <w:tcPr>
            <w:tcW w:w="4680" w:type="dxa"/>
          </w:tcPr>
          <w:p w14:paraId="008FAB68" w14:textId="77777777" w:rsidR="00BF4B66" w:rsidRDefault="00472C0E">
            <w:pPr>
              <w:bidi w:val="0"/>
              <w:spacing w:after="40"/>
            </w:pPr>
            <w:r>
              <w:rPr>
                <w:rFonts w:ascii="Consolas" w:hAnsi="Consolas"/>
                <w:sz w:val="17"/>
                <w:szCs w:val="17"/>
                <w:rtl w:val="0"/>
              </w:rPr>
              <w:t>src/ControlPanel/SIMF.ControlPanel/Components/Pages/Admin/SpeakerAvailabilityPage.razor</w:t>
            </w:r>
          </w:p>
        </w:tc>
      </w:tr>
      <w:tr w:rsidR="00BF4B66" w14:paraId="795EE6F9" w14:textId="77777777">
        <w:trPr>
          <w:jc w:val="right"/>
        </w:trPr>
        <w:tc>
          <w:tcPr>
            <w:tcW w:w="4680" w:type="dxa"/>
          </w:tcPr>
          <w:p w14:paraId="3F75EFAF" w14:textId="77777777" w:rsidR="00BF4B66" w:rsidRDefault="00472C0E">
            <w:pPr>
              <w:spacing w:after="40"/>
              <w:jc w:val="right"/>
            </w:pPr>
            <w:r>
              <w:rPr>
                <w:sz w:val="17"/>
                <w:szCs w:val="17"/>
              </w:rPr>
              <w:t>ملف الشيفرة المصاحب</w:t>
            </w:r>
          </w:p>
        </w:tc>
        <w:tc>
          <w:tcPr>
            <w:tcW w:w="4680" w:type="dxa"/>
          </w:tcPr>
          <w:p w14:paraId="2A78DA64" w14:textId="77777777" w:rsidR="00BF4B66" w:rsidRDefault="00472C0E">
            <w:pPr>
              <w:bidi w:val="0"/>
              <w:spacing w:after="40"/>
            </w:pPr>
            <w:r>
              <w:rPr>
                <w:rFonts w:ascii="Consolas" w:hAnsi="Consolas"/>
                <w:sz w:val="17"/>
                <w:szCs w:val="17"/>
                <w:rtl w:val="0"/>
              </w:rPr>
              <w:t>src/ControlPanel/SIMF.ControlPanel/Components/Pages/Admin/SpeakerAvailabilityPage.razor.cs</w:t>
            </w:r>
          </w:p>
        </w:tc>
      </w:tr>
      <w:tr w:rsidR="00BF4B66" w14:paraId="7DCF127B" w14:textId="77777777">
        <w:trPr>
          <w:jc w:val="right"/>
        </w:trPr>
        <w:tc>
          <w:tcPr>
            <w:tcW w:w="4680" w:type="dxa"/>
          </w:tcPr>
          <w:p w14:paraId="48CFC496" w14:textId="77777777" w:rsidR="00BF4B66" w:rsidRDefault="00472C0E">
            <w:pPr>
              <w:spacing w:after="40"/>
              <w:jc w:val="right"/>
            </w:pPr>
            <w:r>
              <w:rPr>
                <w:sz w:val="17"/>
                <w:szCs w:val="17"/>
              </w:rPr>
              <w:t>صلاحية الصفحة</w:t>
            </w:r>
          </w:p>
        </w:tc>
        <w:tc>
          <w:tcPr>
            <w:tcW w:w="4680" w:type="dxa"/>
          </w:tcPr>
          <w:p w14:paraId="65B57825" w14:textId="77777777" w:rsidR="00BF4B66" w:rsidRDefault="00472C0E">
            <w:pPr>
              <w:bidi w:val="0"/>
              <w:spacing w:after="40"/>
            </w:pPr>
            <w:r>
              <w:rPr>
                <w:rFonts w:ascii="Consolas" w:hAnsi="Consolas"/>
                <w:sz w:val="17"/>
                <w:szCs w:val="17"/>
                <w:rtl w:val="0"/>
              </w:rPr>
              <w:t>SpeakerMeetingRequests.Manage</w:t>
            </w:r>
          </w:p>
        </w:tc>
      </w:tr>
      <w:tr w:rsidR="00BF4B66" w14:paraId="48CFF742" w14:textId="77777777">
        <w:trPr>
          <w:jc w:val="right"/>
        </w:trPr>
        <w:tc>
          <w:tcPr>
            <w:tcW w:w="4680" w:type="dxa"/>
          </w:tcPr>
          <w:p w14:paraId="0C05003B" w14:textId="77777777" w:rsidR="00BF4B66" w:rsidRDefault="00472C0E">
            <w:pPr>
              <w:spacing w:after="40"/>
              <w:jc w:val="right"/>
            </w:pPr>
            <w:r>
              <w:rPr>
                <w:sz w:val="17"/>
                <w:szCs w:val="17"/>
              </w:rPr>
              <w:t>صلاحية القائمة</w:t>
            </w:r>
          </w:p>
        </w:tc>
        <w:tc>
          <w:tcPr>
            <w:tcW w:w="4680" w:type="dxa"/>
          </w:tcPr>
          <w:p w14:paraId="36E6A18A" w14:textId="77777777" w:rsidR="00BF4B66" w:rsidRDefault="00472C0E">
            <w:pPr>
              <w:bidi w:val="0"/>
              <w:spacing w:after="40"/>
            </w:pPr>
            <w:r>
              <w:rPr>
                <w:rFonts w:ascii="Consolas" w:hAnsi="Consolas"/>
                <w:sz w:val="17"/>
                <w:szCs w:val="17"/>
                <w:rtl w:val="0"/>
              </w:rPr>
              <w:t>SpeakerMeetingRequests.Manage</w:t>
            </w:r>
          </w:p>
        </w:tc>
      </w:tr>
    </w:tbl>
    <w:p w14:paraId="6D4D8DCB" w14:textId="77777777" w:rsidR="00BF4B66" w:rsidRDefault="00BF4B66">
      <w:pPr>
        <w:spacing w:after="40"/>
        <w:jc w:val="right"/>
      </w:pPr>
    </w:p>
    <w:p w14:paraId="53459763" w14:textId="77777777" w:rsidR="00BF4B66" w:rsidRDefault="00472C0E">
      <w:pPr>
        <w:spacing w:before="160" w:after="40"/>
        <w:jc w:val="center"/>
      </w:pPr>
      <w:r>
        <w:rPr>
          <w:noProof/>
        </w:rPr>
        <w:drawing>
          <wp:inline distT="0" distB="0" distL="0" distR="0" wp14:anchorId="7D4E745D" wp14:editId="45D31D47">
            <wp:extent cx="5760720" cy="285035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availability-default-ar.png"/>
                    <pic:cNvPicPr/>
                  </pic:nvPicPr>
                  <pic:blipFill>
                    <a:blip r:embed="rId50"/>
                    <a:stretch>
                      <a:fillRect/>
                    </a:stretch>
                  </pic:blipFill>
                  <pic:spPr>
                    <a:xfrm>
                      <a:off x="0" y="0"/>
                      <a:ext cx="5760720" cy="2850356"/>
                    </a:xfrm>
                    <a:prstGeom prst="rect">
                      <a:avLst/>
                    </a:prstGeom>
                  </pic:spPr>
                </pic:pic>
              </a:graphicData>
            </a:graphic>
          </wp:inline>
        </w:drawing>
      </w:r>
    </w:p>
    <w:p w14:paraId="2FCD8782" w14:textId="77777777" w:rsidR="00BF4B66" w:rsidRDefault="00472C0E">
      <w:pPr>
        <w:pStyle w:val="Caption"/>
        <w:spacing w:after="240"/>
        <w:jc w:val="center"/>
      </w:pPr>
      <w:r>
        <w:rPr>
          <w:color w:val="556170"/>
          <w:sz w:val="17"/>
          <w:szCs w:val="17"/>
        </w:rPr>
        <w:t xml:space="preserve">شكل 53 — توفّر المتحدثين — </w:t>
      </w:r>
      <w:r>
        <w:rPr>
          <w:rFonts w:ascii="Consolas" w:hAnsi="Consolas"/>
          <w:color w:val="556170"/>
          <w:sz w:val="17"/>
          <w:szCs w:val="17"/>
          <w:rtl w:val="0"/>
        </w:rPr>
        <w:t>/admin/speaker-availability</w:t>
      </w:r>
    </w:p>
    <w:p w14:paraId="7AD45832" w14:textId="77777777" w:rsidR="00BF4B66" w:rsidRDefault="00472C0E">
      <w:pPr>
        <w:pStyle w:val="Heading3"/>
        <w:spacing w:after="120"/>
        <w:jc w:val="right"/>
      </w:pPr>
      <w:r>
        <w:rPr>
          <w:rFonts w:ascii="Segoe UI" w:hAnsi="Segoe UI" w:cs="Simplified Arabic"/>
          <w:sz w:val="24"/>
          <w:szCs w:val="24"/>
        </w:rPr>
        <w:t>توفّر القاعات  (</w:t>
      </w:r>
      <w:r>
        <w:rPr>
          <w:rFonts w:ascii="Consolas" w:hAnsi="Consolas" w:cs="Simplified Arabic"/>
          <w:sz w:val="24"/>
          <w:szCs w:val="24"/>
          <w:rtl w:val="0"/>
        </w:rPr>
        <w:t>/admin/hall-availability</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228"/>
        <w:gridCol w:w="8348"/>
      </w:tblGrid>
      <w:tr w:rsidR="00BF4B66" w14:paraId="47195E83" w14:textId="77777777">
        <w:trPr>
          <w:jc w:val="right"/>
        </w:trPr>
        <w:tc>
          <w:tcPr>
            <w:tcW w:w="4680" w:type="dxa"/>
          </w:tcPr>
          <w:p w14:paraId="3F486B6D" w14:textId="77777777" w:rsidR="00BF4B66" w:rsidRDefault="00472C0E">
            <w:pPr>
              <w:jc w:val="right"/>
            </w:pPr>
            <w:r>
              <w:rPr>
                <w:b/>
                <w:color w:val="1B3A5C"/>
                <w:sz w:val="18"/>
                <w:szCs w:val="18"/>
              </w:rPr>
              <w:t>الخاصية</w:t>
            </w:r>
          </w:p>
        </w:tc>
        <w:tc>
          <w:tcPr>
            <w:tcW w:w="4680" w:type="dxa"/>
          </w:tcPr>
          <w:p w14:paraId="584E18C7" w14:textId="77777777" w:rsidR="00BF4B66" w:rsidRDefault="00472C0E">
            <w:pPr>
              <w:jc w:val="right"/>
            </w:pPr>
            <w:r>
              <w:rPr>
                <w:b/>
                <w:color w:val="1B3A5C"/>
                <w:sz w:val="18"/>
                <w:szCs w:val="18"/>
              </w:rPr>
              <w:t>القيمة</w:t>
            </w:r>
          </w:p>
        </w:tc>
      </w:tr>
      <w:tr w:rsidR="00BF4B66" w14:paraId="3891410F" w14:textId="77777777">
        <w:trPr>
          <w:jc w:val="right"/>
        </w:trPr>
        <w:tc>
          <w:tcPr>
            <w:tcW w:w="4680" w:type="dxa"/>
          </w:tcPr>
          <w:p w14:paraId="334BA7B9" w14:textId="77777777" w:rsidR="00BF4B66" w:rsidRDefault="00472C0E">
            <w:pPr>
              <w:spacing w:after="40"/>
              <w:jc w:val="right"/>
            </w:pPr>
            <w:r>
              <w:rPr>
                <w:sz w:val="17"/>
                <w:szCs w:val="17"/>
              </w:rPr>
              <w:t>العنوان</w:t>
            </w:r>
          </w:p>
        </w:tc>
        <w:tc>
          <w:tcPr>
            <w:tcW w:w="4680" w:type="dxa"/>
          </w:tcPr>
          <w:p w14:paraId="786E3FC4" w14:textId="77777777" w:rsidR="00BF4B66" w:rsidRDefault="00472C0E">
            <w:pPr>
              <w:bidi w:val="0"/>
              <w:spacing w:after="40"/>
            </w:pPr>
            <w:r>
              <w:rPr>
                <w:rFonts w:ascii="Consolas" w:hAnsi="Consolas"/>
                <w:sz w:val="17"/>
                <w:szCs w:val="17"/>
                <w:rtl w:val="0"/>
              </w:rPr>
              <w:t>/admin/hall-availability</w:t>
            </w:r>
          </w:p>
        </w:tc>
      </w:tr>
      <w:tr w:rsidR="00BF4B66" w14:paraId="3B858DDF" w14:textId="77777777">
        <w:trPr>
          <w:jc w:val="right"/>
        </w:trPr>
        <w:tc>
          <w:tcPr>
            <w:tcW w:w="4680" w:type="dxa"/>
          </w:tcPr>
          <w:p w14:paraId="3779A3DB" w14:textId="77777777" w:rsidR="00BF4B66" w:rsidRDefault="00472C0E">
            <w:pPr>
              <w:spacing w:after="40"/>
              <w:jc w:val="right"/>
            </w:pPr>
            <w:r>
              <w:rPr>
                <w:sz w:val="17"/>
                <w:szCs w:val="17"/>
              </w:rPr>
              <w:t>ينفّذها</w:t>
            </w:r>
          </w:p>
        </w:tc>
        <w:tc>
          <w:tcPr>
            <w:tcW w:w="4680" w:type="dxa"/>
          </w:tcPr>
          <w:p w14:paraId="508FE65E" w14:textId="77777777" w:rsidR="00BF4B66" w:rsidRDefault="00472C0E">
            <w:pPr>
              <w:bidi w:val="0"/>
              <w:spacing w:after="40"/>
            </w:pPr>
            <w:r>
              <w:rPr>
                <w:rFonts w:ascii="Consolas" w:hAnsi="Consolas"/>
                <w:sz w:val="17"/>
                <w:szCs w:val="17"/>
                <w:rtl w:val="0"/>
              </w:rPr>
              <w:t>src/ControlPanel/SIMF.ControlPanel/Components/Pages/Admin/HallAvailabilityPage.razor</w:t>
            </w:r>
          </w:p>
        </w:tc>
      </w:tr>
      <w:tr w:rsidR="00BF4B66" w14:paraId="38EFC487" w14:textId="77777777">
        <w:trPr>
          <w:jc w:val="right"/>
        </w:trPr>
        <w:tc>
          <w:tcPr>
            <w:tcW w:w="4680" w:type="dxa"/>
          </w:tcPr>
          <w:p w14:paraId="0DA0892B" w14:textId="77777777" w:rsidR="00BF4B66" w:rsidRDefault="00472C0E">
            <w:pPr>
              <w:spacing w:after="40"/>
              <w:jc w:val="right"/>
            </w:pPr>
            <w:r>
              <w:rPr>
                <w:sz w:val="17"/>
                <w:szCs w:val="17"/>
              </w:rPr>
              <w:t>ملف الشيفرة المصاحب</w:t>
            </w:r>
          </w:p>
        </w:tc>
        <w:tc>
          <w:tcPr>
            <w:tcW w:w="4680" w:type="dxa"/>
          </w:tcPr>
          <w:p w14:paraId="62BAF256" w14:textId="77777777" w:rsidR="00BF4B66" w:rsidRDefault="00472C0E">
            <w:pPr>
              <w:bidi w:val="0"/>
              <w:spacing w:after="40"/>
            </w:pPr>
            <w:r>
              <w:rPr>
                <w:rFonts w:ascii="Consolas" w:hAnsi="Consolas"/>
                <w:sz w:val="17"/>
                <w:szCs w:val="17"/>
                <w:rtl w:val="0"/>
              </w:rPr>
              <w:t>src/ControlPanel/SIMF.ControlPanel/Components/Pages/Admin/HallAvailabilityPage.razor.cs</w:t>
            </w:r>
          </w:p>
        </w:tc>
      </w:tr>
      <w:tr w:rsidR="00BF4B66" w14:paraId="6FDA06B2" w14:textId="77777777">
        <w:trPr>
          <w:jc w:val="right"/>
        </w:trPr>
        <w:tc>
          <w:tcPr>
            <w:tcW w:w="4680" w:type="dxa"/>
          </w:tcPr>
          <w:p w14:paraId="61534F79" w14:textId="77777777" w:rsidR="00BF4B66" w:rsidRDefault="00472C0E">
            <w:pPr>
              <w:spacing w:after="40"/>
              <w:jc w:val="right"/>
            </w:pPr>
            <w:r>
              <w:rPr>
                <w:sz w:val="17"/>
                <w:szCs w:val="17"/>
              </w:rPr>
              <w:t>صلاحية الصفحة</w:t>
            </w:r>
          </w:p>
        </w:tc>
        <w:tc>
          <w:tcPr>
            <w:tcW w:w="4680" w:type="dxa"/>
          </w:tcPr>
          <w:p w14:paraId="541CCC64" w14:textId="77777777" w:rsidR="00BF4B66" w:rsidRDefault="00472C0E">
            <w:pPr>
              <w:bidi w:val="0"/>
              <w:spacing w:after="40"/>
            </w:pPr>
            <w:r>
              <w:rPr>
                <w:rFonts w:ascii="Consolas" w:hAnsi="Consolas"/>
                <w:sz w:val="17"/>
                <w:szCs w:val="17"/>
                <w:rtl w:val="0"/>
              </w:rPr>
              <w:t>HallAvailability.Manage</w:t>
            </w:r>
          </w:p>
        </w:tc>
      </w:tr>
      <w:tr w:rsidR="00BF4B66" w14:paraId="6FBF65FF" w14:textId="77777777">
        <w:trPr>
          <w:jc w:val="right"/>
        </w:trPr>
        <w:tc>
          <w:tcPr>
            <w:tcW w:w="4680" w:type="dxa"/>
          </w:tcPr>
          <w:p w14:paraId="1A3FC9DC" w14:textId="77777777" w:rsidR="00BF4B66" w:rsidRDefault="00472C0E">
            <w:pPr>
              <w:spacing w:after="40"/>
              <w:jc w:val="right"/>
            </w:pPr>
            <w:r>
              <w:rPr>
                <w:sz w:val="17"/>
                <w:szCs w:val="17"/>
              </w:rPr>
              <w:t>صلاحية القائمة</w:t>
            </w:r>
          </w:p>
        </w:tc>
        <w:tc>
          <w:tcPr>
            <w:tcW w:w="4680" w:type="dxa"/>
          </w:tcPr>
          <w:p w14:paraId="1C2FC5AE" w14:textId="77777777" w:rsidR="00BF4B66" w:rsidRDefault="00472C0E">
            <w:pPr>
              <w:bidi w:val="0"/>
              <w:spacing w:after="40"/>
            </w:pPr>
            <w:r>
              <w:rPr>
                <w:rFonts w:ascii="Consolas" w:hAnsi="Consolas"/>
                <w:sz w:val="17"/>
                <w:szCs w:val="17"/>
                <w:rtl w:val="0"/>
              </w:rPr>
              <w:t>HallAvailability.Manage</w:t>
            </w:r>
          </w:p>
        </w:tc>
      </w:tr>
    </w:tbl>
    <w:p w14:paraId="1CB8D3E9" w14:textId="77777777" w:rsidR="00BF4B66" w:rsidRDefault="00BF4B66">
      <w:pPr>
        <w:spacing w:after="40"/>
        <w:jc w:val="right"/>
      </w:pPr>
    </w:p>
    <w:p w14:paraId="79A65740" w14:textId="77777777" w:rsidR="00BF4B66" w:rsidRDefault="00472C0E">
      <w:pPr>
        <w:spacing w:before="160" w:after="40"/>
        <w:jc w:val="center"/>
      </w:pPr>
      <w:r>
        <w:rPr>
          <w:noProof/>
        </w:rPr>
        <w:lastRenderedPageBreak/>
        <w:drawing>
          <wp:inline distT="0" distB="0" distL="0" distR="0" wp14:anchorId="4F17129F" wp14:editId="433231D5">
            <wp:extent cx="5760720" cy="285035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availability-default-ar.png"/>
                    <pic:cNvPicPr/>
                  </pic:nvPicPr>
                  <pic:blipFill>
                    <a:blip r:embed="rId51"/>
                    <a:stretch>
                      <a:fillRect/>
                    </a:stretch>
                  </pic:blipFill>
                  <pic:spPr>
                    <a:xfrm>
                      <a:off x="0" y="0"/>
                      <a:ext cx="5760720" cy="2850356"/>
                    </a:xfrm>
                    <a:prstGeom prst="rect">
                      <a:avLst/>
                    </a:prstGeom>
                  </pic:spPr>
                </pic:pic>
              </a:graphicData>
            </a:graphic>
          </wp:inline>
        </w:drawing>
      </w:r>
    </w:p>
    <w:p w14:paraId="7D6E28A2" w14:textId="77777777" w:rsidR="00BF4B66" w:rsidRDefault="00472C0E">
      <w:pPr>
        <w:pStyle w:val="Caption"/>
        <w:spacing w:after="240"/>
        <w:jc w:val="center"/>
      </w:pPr>
      <w:r>
        <w:rPr>
          <w:color w:val="556170"/>
          <w:sz w:val="17"/>
          <w:szCs w:val="17"/>
        </w:rPr>
        <w:t xml:space="preserve">شكل 54 — توفّر القاعات — </w:t>
      </w:r>
      <w:r>
        <w:rPr>
          <w:rFonts w:ascii="Consolas" w:hAnsi="Consolas"/>
          <w:color w:val="556170"/>
          <w:sz w:val="17"/>
          <w:szCs w:val="17"/>
          <w:rtl w:val="0"/>
        </w:rPr>
        <w:t>/admin/hall-availability</w:t>
      </w:r>
    </w:p>
    <w:p w14:paraId="0619CEC2" w14:textId="77777777" w:rsidR="00BF4B66" w:rsidRDefault="00472C0E">
      <w:pPr>
        <w:pStyle w:val="Heading3"/>
        <w:spacing w:after="120"/>
        <w:jc w:val="right"/>
      </w:pPr>
      <w:r>
        <w:rPr>
          <w:rFonts w:ascii="Segoe UI" w:hAnsi="Segoe UI" w:cs="Simplified Arabic"/>
          <w:sz w:val="24"/>
          <w:szCs w:val="24"/>
        </w:rPr>
        <w:t>اجتماعات الوفود  (</w:t>
      </w:r>
      <w:r>
        <w:rPr>
          <w:rFonts w:ascii="Consolas" w:hAnsi="Consolas" w:cs="Simplified Arabic"/>
          <w:sz w:val="24"/>
          <w:szCs w:val="24"/>
          <w:rtl w:val="0"/>
        </w:rPr>
        <w:t>/admin/delegation-meetings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041"/>
        <w:gridCol w:w="8535"/>
      </w:tblGrid>
      <w:tr w:rsidR="00BF4B66" w14:paraId="50105FF4" w14:textId="77777777">
        <w:trPr>
          <w:jc w:val="right"/>
        </w:trPr>
        <w:tc>
          <w:tcPr>
            <w:tcW w:w="4680" w:type="dxa"/>
          </w:tcPr>
          <w:p w14:paraId="271D9E5A" w14:textId="77777777" w:rsidR="00BF4B66" w:rsidRDefault="00472C0E">
            <w:pPr>
              <w:jc w:val="right"/>
            </w:pPr>
            <w:r>
              <w:rPr>
                <w:b/>
                <w:color w:val="1B3A5C"/>
                <w:sz w:val="18"/>
                <w:szCs w:val="18"/>
              </w:rPr>
              <w:t>الخاصية</w:t>
            </w:r>
          </w:p>
        </w:tc>
        <w:tc>
          <w:tcPr>
            <w:tcW w:w="4680" w:type="dxa"/>
          </w:tcPr>
          <w:p w14:paraId="3650AD2D" w14:textId="77777777" w:rsidR="00BF4B66" w:rsidRDefault="00472C0E">
            <w:pPr>
              <w:jc w:val="right"/>
            </w:pPr>
            <w:r>
              <w:rPr>
                <w:b/>
                <w:color w:val="1B3A5C"/>
                <w:sz w:val="18"/>
                <w:szCs w:val="18"/>
              </w:rPr>
              <w:t>القيمة</w:t>
            </w:r>
          </w:p>
        </w:tc>
      </w:tr>
      <w:tr w:rsidR="00BF4B66" w14:paraId="52ECE2E7" w14:textId="77777777">
        <w:trPr>
          <w:jc w:val="right"/>
        </w:trPr>
        <w:tc>
          <w:tcPr>
            <w:tcW w:w="4680" w:type="dxa"/>
          </w:tcPr>
          <w:p w14:paraId="1F3DEDDB" w14:textId="77777777" w:rsidR="00BF4B66" w:rsidRDefault="00472C0E">
            <w:pPr>
              <w:spacing w:after="40"/>
              <w:jc w:val="right"/>
            </w:pPr>
            <w:r>
              <w:rPr>
                <w:sz w:val="17"/>
                <w:szCs w:val="17"/>
              </w:rPr>
              <w:t>العنوان</w:t>
            </w:r>
          </w:p>
        </w:tc>
        <w:tc>
          <w:tcPr>
            <w:tcW w:w="4680" w:type="dxa"/>
          </w:tcPr>
          <w:p w14:paraId="25DAB8B6" w14:textId="77777777" w:rsidR="00BF4B66" w:rsidRDefault="00472C0E">
            <w:pPr>
              <w:bidi w:val="0"/>
              <w:spacing w:after="40"/>
            </w:pPr>
            <w:r>
              <w:rPr>
                <w:rFonts w:ascii="Consolas" w:hAnsi="Consolas"/>
                <w:sz w:val="17"/>
                <w:szCs w:val="17"/>
                <w:rtl w:val="0"/>
              </w:rPr>
              <w:t>/admin/delegation-meetings</w:t>
            </w:r>
          </w:p>
        </w:tc>
      </w:tr>
      <w:tr w:rsidR="00BF4B66" w14:paraId="52B07268" w14:textId="77777777">
        <w:trPr>
          <w:jc w:val="right"/>
        </w:trPr>
        <w:tc>
          <w:tcPr>
            <w:tcW w:w="4680" w:type="dxa"/>
          </w:tcPr>
          <w:p w14:paraId="64C98804" w14:textId="77777777" w:rsidR="00BF4B66" w:rsidRDefault="00472C0E">
            <w:pPr>
              <w:spacing w:after="40"/>
              <w:jc w:val="right"/>
            </w:pPr>
            <w:r>
              <w:rPr>
                <w:sz w:val="17"/>
                <w:szCs w:val="17"/>
              </w:rPr>
              <w:t>ينفّذها</w:t>
            </w:r>
          </w:p>
        </w:tc>
        <w:tc>
          <w:tcPr>
            <w:tcW w:w="4680" w:type="dxa"/>
          </w:tcPr>
          <w:p w14:paraId="2273E1F7" w14:textId="77777777" w:rsidR="00BF4B66" w:rsidRDefault="00472C0E">
            <w:pPr>
              <w:bidi w:val="0"/>
              <w:spacing w:after="40"/>
            </w:pPr>
            <w:r>
              <w:rPr>
                <w:rFonts w:ascii="Consolas" w:hAnsi="Consolas"/>
                <w:sz w:val="17"/>
                <w:szCs w:val="17"/>
                <w:rtl w:val="0"/>
              </w:rPr>
              <w:t>src/ControlPanel/SIMF.ControlPanel/Components/Pages/Admin/DelegationMeetingsList.razor</w:t>
            </w:r>
          </w:p>
        </w:tc>
      </w:tr>
      <w:tr w:rsidR="00BF4B66" w14:paraId="42F063C5" w14:textId="77777777">
        <w:trPr>
          <w:jc w:val="right"/>
        </w:trPr>
        <w:tc>
          <w:tcPr>
            <w:tcW w:w="4680" w:type="dxa"/>
          </w:tcPr>
          <w:p w14:paraId="5621EA07" w14:textId="77777777" w:rsidR="00BF4B66" w:rsidRDefault="00472C0E">
            <w:pPr>
              <w:spacing w:after="40"/>
              <w:jc w:val="right"/>
            </w:pPr>
            <w:r>
              <w:rPr>
                <w:sz w:val="17"/>
                <w:szCs w:val="17"/>
              </w:rPr>
              <w:t>ملف الشيفرة المصاحب</w:t>
            </w:r>
          </w:p>
        </w:tc>
        <w:tc>
          <w:tcPr>
            <w:tcW w:w="4680" w:type="dxa"/>
          </w:tcPr>
          <w:p w14:paraId="6E1BFE1C" w14:textId="77777777" w:rsidR="00BF4B66" w:rsidRDefault="00472C0E">
            <w:pPr>
              <w:bidi w:val="0"/>
              <w:spacing w:after="40"/>
            </w:pPr>
            <w:r>
              <w:rPr>
                <w:rFonts w:ascii="Consolas" w:hAnsi="Consolas"/>
                <w:sz w:val="17"/>
                <w:szCs w:val="17"/>
                <w:rtl w:val="0"/>
              </w:rPr>
              <w:t>src/ControlPanel/SIMF.ControlPanel/Components/Pages/Admin/DelegationMeetingsList.razor.cs</w:t>
            </w:r>
          </w:p>
        </w:tc>
      </w:tr>
      <w:tr w:rsidR="00BF4B66" w14:paraId="2F106DB7" w14:textId="77777777">
        <w:trPr>
          <w:jc w:val="right"/>
        </w:trPr>
        <w:tc>
          <w:tcPr>
            <w:tcW w:w="4680" w:type="dxa"/>
          </w:tcPr>
          <w:p w14:paraId="1B30501D" w14:textId="77777777" w:rsidR="00BF4B66" w:rsidRDefault="00472C0E">
            <w:pPr>
              <w:spacing w:after="40"/>
              <w:jc w:val="right"/>
            </w:pPr>
            <w:r>
              <w:rPr>
                <w:sz w:val="17"/>
                <w:szCs w:val="17"/>
              </w:rPr>
              <w:t>صلاحية الصفحة</w:t>
            </w:r>
          </w:p>
        </w:tc>
        <w:tc>
          <w:tcPr>
            <w:tcW w:w="4680" w:type="dxa"/>
          </w:tcPr>
          <w:p w14:paraId="277E3051" w14:textId="77777777" w:rsidR="00BF4B66" w:rsidRDefault="00472C0E">
            <w:pPr>
              <w:bidi w:val="0"/>
              <w:spacing w:after="40"/>
            </w:pPr>
            <w:r>
              <w:rPr>
                <w:rFonts w:ascii="Consolas" w:hAnsi="Consolas"/>
                <w:sz w:val="17"/>
                <w:szCs w:val="17"/>
                <w:rtl w:val="0"/>
              </w:rPr>
              <w:t>DelegationMeetings.View</w:t>
            </w:r>
          </w:p>
        </w:tc>
      </w:tr>
      <w:tr w:rsidR="00BF4B66" w14:paraId="69B25F25" w14:textId="77777777">
        <w:trPr>
          <w:jc w:val="right"/>
        </w:trPr>
        <w:tc>
          <w:tcPr>
            <w:tcW w:w="4680" w:type="dxa"/>
          </w:tcPr>
          <w:p w14:paraId="244DDA9A" w14:textId="77777777" w:rsidR="00BF4B66" w:rsidRDefault="00472C0E">
            <w:pPr>
              <w:spacing w:after="40"/>
              <w:jc w:val="right"/>
            </w:pPr>
            <w:r>
              <w:rPr>
                <w:sz w:val="17"/>
                <w:szCs w:val="17"/>
              </w:rPr>
              <w:t>صلاحية القائمة</w:t>
            </w:r>
          </w:p>
        </w:tc>
        <w:tc>
          <w:tcPr>
            <w:tcW w:w="4680" w:type="dxa"/>
          </w:tcPr>
          <w:p w14:paraId="59C8069B" w14:textId="77777777" w:rsidR="00BF4B66" w:rsidRDefault="00472C0E">
            <w:pPr>
              <w:bidi w:val="0"/>
              <w:spacing w:after="40"/>
            </w:pPr>
            <w:r>
              <w:rPr>
                <w:rFonts w:ascii="Consolas" w:hAnsi="Consolas"/>
                <w:sz w:val="17"/>
                <w:szCs w:val="17"/>
                <w:rtl w:val="0"/>
              </w:rPr>
              <w:t>DelegationMeetings.View</w:t>
            </w:r>
          </w:p>
        </w:tc>
      </w:tr>
    </w:tbl>
    <w:p w14:paraId="7AF8EB6D" w14:textId="77777777" w:rsidR="00BF4B66" w:rsidRDefault="00BF4B66">
      <w:pPr>
        <w:spacing w:after="40"/>
        <w:jc w:val="right"/>
      </w:pPr>
    </w:p>
    <w:p w14:paraId="3A6C9E66" w14:textId="77777777" w:rsidR="00BF4B66" w:rsidRDefault="00472C0E">
      <w:pPr>
        <w:spacing w:before="160" w:after="40"/>
        <w:jc w:val="center"/>
      </w:pPr>
      <w:r>
        <w:rPr>
          <w:noProof/>
        </w:rPr>
        <w:lastRenderedPageBreak/>
        <w:drawing>
          <wp:inline distT="0" distB="0" distL="0" distR="0" wp14:anchorId="77AE8A92" wp14:editId="7E070D34">
            <wp:extent cx="5760720" cy="28503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elegation-meetings-default-ar.png"/>
                    <pic:cNvPicPr/>
                  </pic:nvPicPr>
                  <pic:blipFill>
                    <a:blip r:embed="rId52"/>
                    <a:stretch>
                      <a:fillRect/>
                    </a:stretch>
                  </pic:blipFill>
                  <pic:spPr>
                    <a:xfrm>
                      <a:off x="0" y="0"/>
                      <a:ext cx="5760720" cy="2850356"/>
                    </a:xfrm>
                    <a:prstGeom prst="rect">
                      <a:avLst/>
                    </a:prstGeom>
                  </pic:spPr>
                </pic:pic>
              </a:graphicData>
            </a:graphic>
          </wp:inline>
        </w:drawing>
      </w:r>
    </w:p>
    <w:p w14:paraId="740574CF" w14:textId="77777777" w:rsidR="00BF4B66" w:rsidRDefault="00472C0E">
      <w:pPr>
        <w:pStyle w:val="Caption"/>
        <w:spacing w:after="240"/>
        <w:jc w:val="center"/>
      </w:pPr>
      <w:r>
        <w:rPr>
          <w:color w:val="556170"/>
          <w:sz w:val="17"/>
          <w:szCs w:val="17"/>
        </w:rPr>
        <w:t xml:space="preserve">شكل 55 — اجتماعات الوفود — </w:t>
      </w:r>
      <w:r>
        <w:rPr>
          <w:rFonts w:ascii="Consolas" w:hAnsi="Consolas"/>
          <w:color w:val="556170"/>
          <w:sz w:val="17"/>
          <w:szCs w:val="17"/>
          <w:rtl w:val="0"/>
        </w:rPr>
        <w:t>/admin/delegation-meetings</w:t>
      </w:r>
    </w:p>
    <w:p w14:paraId="105F2D87" w14:textId="77777777" w:rsidR="00BF4B66" w:rsidRDefault="00472C0E">
      <w:pPr>
        <w:pStyle w:val="Heading3"/>
        <w:spacing w:after="120"/>
        <w:jc w:val="right"/>
      </w:pPr>
      <w:r>
        <w:rPr>
          <w:rFonts w:ascii="Segoe UI" w:hAnsi="Segoe UI" w:cs="Simplified Arabic"/>
          <w:sz w:val="24"/>
          <w:szCs w:val="24"/>
        </w:rPr>
        <w:t>أوقات إتاحة الوفود  (</w:t>
      </w:r>
      <w:r>
        <w:rPr>
          <w:rFonts w:ascii="Consolas" w:hAnsi="Consolas" w:cs="Simplified Arabic"/>
          <w:sz w:val="24"/>
          <w:szCs w:val="24"/>
          <w:rtl w:val="0"/>
        </w:rPr>
        <w:t>/admin/delegation-availability</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743"/>
        <w:gridCol w:w="8833"/>
      </w:tblGrid>
      <w:tr w:rsidR="00BF4B66" w14:paraId="0638918D" w14:textId="77777777">
        <w:trPr>
          <w:jc w:val="right"/>
        </w:trPr>
        <w:tc>
          <w:tcPr>
            <w:tcW w:w="4680" w:type="dxa"/>
          </w:tcPr>
          <w:p w14:paraId="2E623F21" w14:textId="77777777" w:rsidR="00BF4B66" w:rsidRDefault="00472C0E">
            <w:pPr>
              <w:jc w:val="right"/>
            </w:pPr>
            <w:r>
              <w:rPr>
                <w:b/>
                <w:color w:val="1B3A5C"/>
                <w:sz w:val="18"/>
                <w:szCs w:val="18"/>
              </w:rPr>
              <w:t>الخاصية</w:t>
            </w:r>
          </w:p>
        </w:tc>
        <w:tc>
          <w:tcPr>
            <w:tcW w:w="4680" w:type="dxa"/>
          </w:tcPr>
          <w:p w14:paraId="0A1C997A" w14:textId="77777777" w:rsidR="00BF4B66" w:rsidRDefault="00472C0E">
            <w:pPr>
              <w:jc w:val="right"/>
            </w:pPr>
            <w:r>
              <w:rPr>
                <w:b/>
                <w:color w:val="1B3A5C"/>
                <w:sz w:val="18"/>
                <w:szCs w:val="18"/>
              </w:rPr>
              <w:t>القيمة</w:t>
            </w:r>
          </w:p>
        </w:tc>
      </w:tr>
      <w:tr w:rsidR="00BF4B66" w14:paraId="2F86919D" w14:textId="77777777">
        <w:trPr>
          <w:jc w:val="right"/>
        </w:trPr>
        <w:tc>
          <w:tcPr>
            <w:tcW w:w="4680" w:type="dxa"/>
          </w:tcPr>
          <w:p w14:paraId="4334727D" w14:textId="77777777" w:rsidR="00BF4B66" w:rsidRDefault="00472C0E">
            <w:pPr>
              <w:spacing w:after="40"/>
              <w:jc w:val="right"/>
            </w:pPr>
            <w:r>
              <w:rPr>
                <w:sz w:val="17"/>
                <w:szCs w:val="17"/>
              </w:rPr>
              <w:t>العنوان</w:t>
            </w:r>
          </w:p>
        </w:tc>
        <w:tc>
          <w:tcPr>
            <w:tcW w:w="4680" w:type="dxa"/>
          </w:tcPr>
          <w:p w14:paraId="4E18FBF4" w14:textId="77777777" w:rsidR="00BF4B66" w:rsidRDefault="00472C0E">
            <w:pPr>
              <w:bidi w:val="0"/>
              <w:spacing w:after="40"/>
            </w:pPr>
            <w:r>
              <w:rPr>
                <w:rFonts w:ascii="Consolas" w:hAnsi="Consolas"/>
                <w:sz w:val="17"/>
                <w:szCs w:val="17"/>
                <w:rtl w:val="0"/>
              </w:rPr>
              <w:t>/admin/delegation-availability</w:t>
            </w:r>
          </w:p>
        </w:tc>
      </w:tr>
      <w:tr w:rsidR="00BF4B66" w14:paraId="55CA6DB6" w14:textId="77777777">
        <w:trPr>
          <w:jc w:val="right"/>
        </w:trPr>
        <w:tc>
          <w:tcPr>
            <w:tcW w:w="4680" w:type="dxa"/>
          </w:tcPr>
          <w:p w14:paraId="588D02EF" w14:textId="77777777" w:rsidR="00BF4B66" w:rsidRDefault="00472C0E">
            <w:pPr>
              <w:spacing w:after="40"/>
              <w:jc w:val="right"/>
            </w:pPr>
            <w:r>
              <w:rPr>
                <w:sz w:val="17"/>
                <w:szCs w:val="17"/>
              </w:rPr>
              <w:t>ينفّذها</w:t>
            </w:r>
          </w:p>
        </w:tc>
        <w:tc>
          <w:tcPr>
            <w:tcW w:w="4680" w:type="dxa"/>
          </w:tcPr>
          <w:p w14:paraId="34B66EEE" w14:textId="77777777" w:rsidR="00BF4B66" w:rsidRDefault="00472C0E">
            <w:pPr>
              <w:bidi w:val="0"/>
              <w:spacing w:after="40"/>
            </w:pPr>
            <w:r>
              <w:rPr>
                <w:rFonts w:ascii="Consolas" w:hAnsi="Consolas"/>
                <w:sz w:val="17"/>
                <w:szCs w:val="17"/>
                <w:rtl w:val="0"/>
              </w:rPr>
              <w:t>src/ControlPanel/SIMF.ControlPanel/Components/Pages/Admin/DelegationAvailabilityPage.razor</w:t>
            </w:r>
          </w:p>
        </w:tc>
      </w:tr>
      <w:tr w:rsidR="00BF4B66" w14:paraId="72102509" w14:textId="77777777">
        <w:trPr>
          <w:jc w:val="right"/>
        </w:trPr>
        <w:tc>
          <w:tcPr>
            <w:tcW w:w="4680" w:type="dxa"/>
          </w:tcPr>
          <w:p w14:paraId="51DFC35F" w14:textId="77777777" w:rsidR="00BF4B66" w:rsidRDefault="00472C0E">
            <w:pPr>
              <w:spacing w:after="40"/>
              <w:jc w:val="right"/>
            </w:pPr>
            <w:r>
              <w:rPr>
                <w:sz w:val="17"/>
                <w:szCs w:val="17"/>
              </w:rPr>
              <w:t>ملف الشيفرة المصاحب</w:t>
            </w:r>
          </w:p>
        </w:tc>
        <w:tc>
          <w:tcPr>
            <w:tcW w:w="4680" w:type="dxa"/>
          </w:tcPr>
          <w:p w14:paraId="1056EEB4" w14:textId="77777777" w:rsidR="00BF4B66" w:rsidRDefault="00472C0E">
            <w:pPr>
              <w:bidi w:val="0"/>
              <w:spacing w:after="40"/>
            </w:pPr>
            <w:r>
              <w:rPr>
                <w:rFonts w:ascii="Consolas" w:hAnsi="Consolas"/>
                <w:sz w:val="17"/>
                <w:szCs w:val="17"/>
                <w:rtl w:val="0"/>
              </w:rPr>
              <w:t>src/ControlPanel/SIMF.ControlPanel/Components/Pages/Admin/DelegationAvailabilityPage.razor.cs</w:t>
            </w:r>
          </w:p>
        </w:tc>
      </w:tr>
      <w:tr w:rsidR="00BF4B66" w14:paraId="305D4FC3" w14:textId="77777777">
        <w:trPr>
          <w:jc w:val="right"/>
        </w:trPr>
        <w:tc>
          <w:tcPr>
            <w:tcW w:w="4680" w:type="dxa"/>
          </w:tcPr>
          <w:p w14:paraId="7069CC91" w14:textId="77777777" w:rsidR="00BF4B66" w:rsidRDefault="00472C0E">
            <w:pPr>
              <w:spacing w:after="40"/>
              <w:jc w:val="right"/>
            </w:pPr>
            <w:r>
              <w:rPr>
                <w:sz w:val="17"/>
                <w:szCs w:val="17"/>
              </w:rPr>
              <w:t>صلاحية الصفحة</w:t>
            </w:r>
          </w:p>
        </w:tc>
        <w:tc>
          <w:tcPr>
            <w:tcW w:w="4680" w:type="dxa"/>
          </w:tcPr>
          <w:p w14:paraId="25D9D216" w14:textId="77777777" w:rsidR="00BF4B66" w:rsidRDefault="00472C0E">
            <w:pPr>
              <w:bidi w:val="0"/>
              <w:spacing w:after="40"/>
            </w:pPr>
            <w:r>
              <w:rPr>
                <w:rFonts w:ascii="Consolas" w:hAnsi="Consolas"/>
                <w:sz w:val="17"/>
                <w:szCs w:val="17"/>
                <w:rtl w:val="0"/>
              </w:rPr>
              <w:t>DelegationMeetings.Manage</w:t>
            </w:r>
          </w:p>
        </w:tc>
      </w:tr>
      <w:tr w:rsidR="00BF4B66" w14:paraId="6C57BBF9" w14:textId="77777777">
        <w:trPr>
          <w:jc w:val="right"/>
        </w:trPr>
        <w:tc>
          <w:tcPr>
            <w:tcW w:w="4680" w:type="dxa"/>
          </w:tcPr>
          <w:p w14:paraId="06C9C768" w14:textId="77777777" w:rsidR="00BF4B66" w:rsidRDefault="00472C0E">
            <w:pPr>
              <w:spacing w:after="40"/>
              <w:jc w:val="right"/>
            </w:pPr>
            <w:r>
              <w:rPr>
                <w:sz w:val="17"/>
                <w:szCs w:val="17"/>
              </w:rPr>
              <w:t>صلاحية القائمة</w:t>
            </w:r>
          </w:p>
        </w:tc>
        <w:tc>
          <w:tcPr>
            <w:tcW w:w="4680" w:type="dxa"/>
          </w:tcPr>
          <w:p w14:paraId="05F392EA" w14:textId="77777777" w:rsidR="00BF4B66" w:rsidRDefault="00472C0E">
            <w:pPr>
              <w:bidi w:val="0"/>
              <w:spacing w:after="40"/>
            </w:pPr>
            <w:r>
              <w:rPr>
                <w:rFonts w:ascii="Consolas" w:hAnsi="Consolas"/>
                <w:sz w:val="17"/>
                <w:szCs w:val="17"/>
                <w:rtl w:val="0"/>
              </w:rPr>
              <w:t>DelegationMeetings.Manage</w:t>
            </w:r>
          </w:p>
        </w:tc>
      </w:tr>
    </w:tbl>
    <w:p w14:paraId="7CD33CA9" w14:textId="77777777" w:rsidR="00BF4B66" w:rsidRDefault="00BF4B66">
      <w:pPr>
        <w:spacing w:after="40"/>
        <w:jc w:val="right"/>
      </w:pPr>
    </w:p>
    <w:p w14:paraId="4ECB0D50" w14:textId="77777777" w:rsidR="00BF4B66" w:rsidRDefault="00472C0E">
      <w:pPr>
        <w:spacing w:before="160" w:after="40"/>
        <w:jc w:val="center"/>
      </w:pPr>
      <w:r>
        <w:rPr>
          <w:noProof/>
        </w:rPr>
        <w:lastRenderedPageBreak/>
        <w:drawing>
          <wp:inline distT="0" distB="0" distL="0" distR="0" wp14:anchorId="6F9281FE" wp14:editId="6291E216">
            <wp:extent cx="5760720" cy="285035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elegation-availability-default-ar.png"/>
                    <pic:cNvPicPr/>
                  </pic:nvPicPr>
                  <pic:blipFill>
                    <a:blip r:embed="rId53"/>
                    <a:stretch>
                      <a:fillRect/>
                    </a:stretch>
                  </pic:blipFill>
                  <pic:spPr>
                    <a:xfrm>
                      <a:off x="0" y="0"/>
                      <a:ext cx="5760720" cy="2850356"/>
                    </a:xfrm>
                    <a:prstGeom prst="rect">
                      <a:avLst/>
                    </a:prstGeom>
                  </pic:spPr>
                </pic:pic>
              </a:graphicData>
            </a:graphic>
          </wp:inline>
        </w:drawing>
      </w:r>
    </w:p>
    <w:p w14:paraId="5ECAA1E2" w14:textId="77777777" w:rsidR="00BF4B66" w:rsidRDefault="00472C0E">
      <w:pPr>
        <w:pStyle w:val="Caption"/>
        <w:spacing w:after="240"/>
        <w:jc w:val="center"/>
      </w:pPr>
      <w:r>
        <w:rPr>
          <w:color w:val="556170"/>
          <w:sz w:val="17"/>
          <w:szCs w:val="17"/>
        </w:rPr>
        <w:t xml:space="preserve">شكل 56 — أوقات إتاحة الوفود — </w:t>
      </w:r>
      <w:r>
        <w:rPr>
          <w:rFonts w:ascii="Consolas" w:hAnsi="Consolas"/>
          <w:color w:val="556170"/>
          <w:sz w:val="17"/>
          <w:szCs w:val="17"/>
          <w:rtl w:val="0"/>
        </w:rPr>
        <w:t>/admin/delegation-availability</w:t>
      </w:r>
    </w:p>
    <w:p w14:paraId="1EB1438E" w14:textId="77777777" w:rsidR="00BF4B66" w:rsidRDefault="00472C0E">
      <w:pPr>
        <w:pStyle w:val="Heading3"/>
        <w:spacing w:after="120"/>
        <w:jc w:val="right"/>
      </w:pPr>
      <w:r>
        <w:rPr>
          <w:rFonts w:ascii="Segoe UI" w:hAnsi="Segoe UI" w:cs="Simplified Arabic"/>
          <w:sz w:val="24"/>
          <w:szCs w:val="24"/>
        </w:rPr>
        <w:t>طلبات الوثائق  (</w:t>
      </w:r>
      <w:r>
        <w:rPr>
          <w:rFonts w:ascii="Consolas" w:hAnsi="Consolas" w:cs="Simplified Arabic"/>
          <w:sz w:val="24"/>
          <w:szCs w:val="24"/>
          <w:rtl w:val="0"/>
        </w:rPr>
        <w:t>/admin/document-requests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228"/>
        <w:gridCol w:w="8348"/>
      </w:tblGrid>
      <w:tr w:rsidR="00BF4B66" w14:paraId="52C3A3D9" w14:textId="77777777">
        <w:trPr>
          <w:jc w:val="right"/>
        </w:trPr>
        <w:tc>
          <w:tcPr>
            <w:tcW w:w="4680" w:type="dxa"/>
          </w:tcPr>
          <w:p w14:paraId="11795A02" w14:textId="77777777" w:rsidR="00BF4B66" w:rsidRDefault="00472C0E">
            <w:pPr>
              <w:jc w:val="right"/>
            </w:pPr>
            <w:r>
              <w:rPr>
                <w:b/>
                <w:color w:val="1B3A5C"/>
                <w:sz w:val="18"/>
                <w:szCs w:val="18"/>
              </w:rPr>
              <w:t>الخاصية</w:t>
            </w:r>
          </w:p>
        </w:tc>
        <w:tc>
          <w:tcPr>
            <w:tcW w:w="4680" w:type="dxa"/>
          </w:tcPr>
          <w:p w14:paraId="777EB3C6" w14:textId="77777777" w:rsidR="00BF4B66" w:rsidRDefault="00472C0E">
            <w:pPr>
              <w:jc w:val="right"/>
            </w:pPr>
            <w:r>
              <w:rPr>
                <w:b/>
                <w:color w:val="1B3A5C"/>
                <w:sz w:val="18"/>
                <w:szCs w:val="18"/>
              </w:rPr>
              <w:t>القيمة</w:t>
            </w:r>
          </w:p>
        </w:tc>
      </w:tr>
      <w:tr w:rsidR="00BF4B66" w14:paraId="626ECBCA" w14:textId="77777777">
        <w:trPr>
          <w:jc w:val="right"/>
        </w:trPr>
        <w:tc>
          <w:tcPr>
            <w:tcW w:w="4680" w:type="dxa"/>
          </w:tcPr>
          <w:p w14:paraId="36718B7B" w14:textId="77777777" w:rsidR="00BF4B66" w:rsidRDefault="00472C0E">
            <w:pPr>
              <w:spacing w:after="40"/>
              <w:jc w:val="right"/>
            </w:pPr>
            <w:r>
              <w:rPr>
                <w:sz w:val="17"/>
                <w:szCs w:val="17"/>
              </w:rPr>
              <w:t>العنوان</w:t>
            </w:r>
          </w:p>
        </w:tc>
        <w:tc>
          <w:tcPr>
            <w:tcW w:w="4680" w:type="dxa"/>
          </w:tcPr>
          <w:p w14:paraId="3D00CABF" w14:textId="77777777" w:rsidR="00BF4B66" w:rsidRDefault="00472C0E">
            <w:pPr>
              <w:bidi w:val="0"/>
              <w:spacing w:after="40"/>
            </w:pPr>
            <w:r>
              <w:rPr>
                <w:rFonts w:ascii="Consolas" w:hAnsi="Consolas"/>
                <w:sz w:val="17"/>
                <w:szCs w:val="17"/>
                <w:rtl w:val="0"/>
              </w:rPr>
              <w:t>/admin/document-requests</w:t>
            </w:r>
          </w:p>
        </w:tc>
      </w:tr>
      <w:tr w:rsidR="00BF4B66" w14:paraId="1F0249F7" w14:textId="77777777">
        <w:trPr>
          <w:jc w:val="right"/>
        </w:trPr>
        <w:tc>
          <w:tcPr>
            <w:tcW w:w="4680" w:type="dxa"/>
          </w:tcPr>
          <w:p w14:paraId="4F8CEC62" w14:textId="77777777" w:rsidR="00BF4B66" w:rsidRDefault="00472C0E">
            <w:pPr>
              <w:spacing w:after="40"/>
              <w:jc w:val="right"/>
            </w:pPr>
            <w:r>
              <w:rPr>
                <w:sz w:val="17"/>
                <w:szCs w:val="17"/>
              </w:rPr>
              <w:t>ينفّذها</w:t>
            </w:r>
          </w:p>
        </w:tc>
        <w:tc>
          <w:tcPr>
            <w:tcW w:w="4680" w:type="dxa"/>
          </w:tcPr>
          <w:p w14:paraId="6C5549EF" w14:textId="77777777" w:rsidR="00BF4B66" w:rsidRDefault="00472C0E">
            <w:pPr>
              <w:bidi w:val="0"/>
              <w:spacing w:after="40"/>
            </w:pPr>
            <w:r>
              <w:rPr>
                <w:rFonts w:ascii="Consolas" w:hAnsi="Consolas"/>
                <w:sz w:val="17"/>
                <w:szCs w:val="17"/>
                <w:rtl w:val="0"/>
              </w:rPr>
              <w:t>src/ControlPanel/SIMF.ControlPanel/Components/Pages/Admin/DocumentRequestsList.razor</w:t>
            </w:r>
          </w:p>
        </w:tc>
      </w:tr>
      <w:tr w:rsidR="00BF4B66" w14:paraId="49C1C4DF" w14:textId="77777777">
        <w:trPr>
          <w:jc w:val="right"/>
        </w:trPr>
        <w:tc>
          <w:tcPr>
            <w:tcW w:w="4680" w:type="dxa"/>
          </w:tcPr>
          <w:p w14:paraId="35DC5130" w14:textId="77777777" w:rsidR="00BF4B66" w:rsidRDefault="00472C0E">
            <w:pPr>
              <w:spacing w:after="40"/>
              <w:jc w:val="right"/>
            </w:pPr>
            <w:r>
              <w:rPr>
                <w:sz w:val="17"/>
                <w:szCs w:val="17"/>
              </w:rPr>
              <w:t>ملف الشيفرة المصاحب</w:t>
            </w:r>
          </w:p>
        </w:tc>
        <w:tc>
          <w:tcPr>
            <w:tcW w:w="4680" w:type="dxa"/>
          </w:tcPr>
          <w:p w14:paraId="60236AB6" w14:textId="77777777" w:rsidR="00BF4B66" w:rsidRDefault="00472C0E">
            <w:pPr>
              <w:bidi w:val="0"/>
              <w:spacing w:after="40"/>
            </w:pPr>
            <w:r>
              <w:rPr>
                <w:rFonts w:ascii="Consolas" w:hAnsi="Consolas"/>
                <w:sz w:val="17"/>
                <w:szCs w:val="17"/>
                <w:rtl w:val="0"/>
              </w:rPr>
              <w:t>src/ControlPanel/SIMF.ControlPanel/Components/Pages/Admin/DocumentRequestsList.razor.cs</w:t>
            </w:r>
          </w:p>
        </w:tc>
      </w:tr>
      <w:tr w:rsidR="00BF4B66" w14:paraId="0755CBE1" w14:textId="77777777">
        <w:trPr>
          <w:jc w:val="right"/>
        </w:trPr>
        <w:tc>
          <w:tcPr>
            <w:tcW w:w="4680" w:type="dxa"/>
          </w:tcPr>
          <w:p w14:paraId="29AA8969" w14:textId="77777777" w:rsidR="00BF4B66" w:rsidRDefault="00472C0E">
            <w:pPr>
              <w:spacing w:after="40"/>
              <w:jc w:val="right"/>
            </w:pPr>
            <w:r>
              <w:rPr>
                <w:sz w:val="17"/>
                <w:szCs w:val="17"/>
              </w:rPr>
              <w:t>صلاحية الصفحة</w:t>
            </w:r>
          </w:p>
        </w:tc>
        <w:tc>
          <w:tcPr>
            <w:tcW w:w="4680" w:type="dxa"/>
          </w:tcPr>
          <w:p w14:paraId="0E66584A" w14:textId="77777777" w:rsidR="00BF4B66" w:rsidRDefault="00472C0E">
            <w:pPr>
              <w:bidi w:val="0"/>
              <w:spacing w:after="40"/>
            </w:pPr>
            <w:r>
              <w:rPr>
                <w:rFonts w:ascii="Consolas" w:hAnsi="Consolas"/>
                <w:sz w:val="17"/>
                <w:szCs w:val="17"/>
                <w:rtl w:val="0"/>
              </w:rPr>
              <w:t>ParticipationDocumentRequests.View</w:t>
            </w:r>
          </w:p>
        </w:tc>
      </w:tr>
      <w:tr w:rsidR="00BF4B66" w14:paraId="1F61B127" w14:textId="77777777">
        <w:trPr>
          <w:jc w:val="right"/>
        </w:trPr>
        <w:tc>
          <w:tcPr>
            <w:tcW w:w="4680" w:type="dxa"/>
          </w:tcPr>
          <w:p w14:paraId="017B24AC" w14:textId="77777777" w:rsidR="00BF4B66" w:rsidRDefault="00472C0E">
            <w:pPr>
              <w:spacing w:after="40"/>
              <w:jc w:val="right"/>
            </w:pPr>
            <w:r>
              <w:rPr>
                <w:sz w:val="17"/>
                <w:szCs w:val="17"/>
              </w:rPr>
              <w:t>صلاحية القائمة</w:t>
            </w:r>
          </w:p>
        </w:tc>
        <w:tc>
          <w:tcPr>
            <w:tcW w:w="4680" w:type="dxa"/>
          </w:tcPr>
          <w:p w14:paraId="6C3A9B38" w14:textId="77777777" w:rsidR="00BF4B66" w:rsidRDefault="00472C0E">
            <w:pPr>
              <w:bidi w:val="0"/>
              <w:spacing w:after="40"/>
            </w:pPr>
            <w:r>
              <w:rPr>
                <w:rFonts w:ascii="Consolas" w:hAnsi="Consolas"/>
                <w:sz w:val="17"/>
                <w:szCs w:val="17"/>
                <w:rtl w:val="0"/>
              </w:rPr>
              <w:t>ParticipationDocumentRequests.View</w:t>
            </w:r>
          </w:p>
        </w:tc>
      </w:tr>
    </w:tbl>
    <w:p w14:paraId="01D5E34A" w14:textId="77777777" w:rsidR="00BF4B66" w:rsidRDefault="00BF4B66">
      <w:pPr>
        <w:spacing w:after="40"/>
        <w:jc w:val="right"/>
      </w:pPr>
    </w:p>
    <w:p w14:paraId="057D3141" w14:textId="77777777" w:rsidR="00BF4B66" w:rsidRDefault="00472C0E">
      <w:pPr>
        <w:spacing w:before="160" w:after="40"/>
        <w:jc w:val="center"/>
      </w:pPr>
      <w:r>
        <w:rPr>
          <w:noProof/>
        </w:rPr>
        <w:drawing>
          <wp:inline distT="0" distB="0" distL="0" distR="0" wp14:anchorId="119B46BA" wp14:editId="0CF51428">
            <wp:extent cx="5760720" cy="285035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ocument-requests-default-ar.png"/>
                    <pic:cNvPicPr/>
                  </pic:nvPicPr>
                  <pic:blipFill>
                    <a:blip r:embed="rId54"/>
                    <a:stretch>
                      <a:fillRect/>
                    </a:stretch>
                  </pic:blipFill>
                  <pic:spPr>
                    <a:xfrm>
                      <a:off x="0" y="0"/>
                      <a:ext cx="5760720" cy="2850356"/>
                    </a:xfrm>
                    <a:prstGeom prst="rect">
                      <a:avLst/>
                    </a:prstGeom>
                  </pic:spPr>
                </pic:pic>
              </a:graphicData>
            </a:graphic>
          </wp:inline>
        </w:drawing>
      </w:r>
    </w:p>
    <w:p w14:paraId="2ED733E7" w14:textId="77777777" w:rsidR="00BF4B66" w:rsidRDefault="00472C0E">
      <w:pPr>
        <w:pStyle w:val="Caption"/>
        <w:spacing w:after="240"/>
        <w:jc w:val="center"/>
      </w:pPr>
      <w:r>
        <w:rPr>
          <w:color w:val="556170"/>
          <w:sz w:val="17"/>
          <w:szCs w:val="17"/>
        </w:rPr>
        <w:lastRenderedPageBreak/>
        <w:t xml:space="preserve">شكل 57 — طلبات الوثائق — </w:t>
      </w:r>
      <w:r>
        <w:rPr>
          <w:rFonts w:ascii="Consolas" w:hAnsi="Consolas"/>
          <w:color w:val="556170"/>
          <w:sz w:val="17"/>
          <w:szCs w:val="17"/>
          <w:rtl w:val="0"/>
        </w:rPr>
        <w:t>/admin/document-requests</w:t>
      </w:r>
    </w:p>
    <w:p w14:paraId="10EEF29D" w14:textId="77777777" w:rsidR="00BF4B66" w:rsidRDefault="00472C0E">
      <w:pPr>
        <w:pStyle w:val="Heading3"/>
        <w:spacing w:after="120"/>
        <w:jc w:val="right"/>
      </w:pPr>
      <w:r>
        <w:rPr>
          <w:rFonts w:ascii="Segoe UI" w:hAnsi="Segoe UI" w:cs="Simplified Arabic"/>
          <w:sz w:val="24"/>
          <w:szCs w:val="24"/>
        </w:rPr>
        <w:t>طلبات تحديث البادج  (</w:t>
      </w:r>
      <w:r>
        <w:rPr>
          <w:rFonts w:ascii="Consolas" w:hAnsi="Consolas" w:cs="Simplified Arabic"/>
          <w:sz w:val="24"/>
          <w:szCs w:val="24"/>
          <w:rtl w:val="0"/>
        </w:rPr>
        <w:t>/admin/badge-requests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1ADA47B8" w14:textId="77777777">
        <w:trPr>
          <w:jc w:val="right"/>
        </w:trPr>
        <w:tc>
          <w:tcPr>
            <w:tcW w:w="4680" w:type="dxa"/>
          </w:tcPr>
          <w:p w14:paraId="39DE2320" w14:textId="77777777" w:rsidR="00BF4B66" w:rsidRDefault="00472C0E">
            <w:pPr>
              <w:jc w:val="right"/>
            </w:pPr>
            <w:r>
              <w:rPr>
                <w:b/>
                <w:color w:val="1B3A5C"/>
                <w:sz w:val="18"/>
                <w:szCs w:val="18"/>
              </w:rPr>
              <w:t>الخاصية</w:t>
            </w:r>
          </w:p>
        </w:tc>
        <w:tc>
          <w:tcPr>
            <w:tcW w:w="4680" w:type="dxa"/>
          </w:tcPr>
          <w:p w14:paraId="19F659A8" w14:textId="77777777" w:rsidR="00BF4B66" w:rsidRDefault="00472C0E">
            <w:pPr>
              <w:jc w:val="right"/>
            </w:pPr>
            <w:r>
              <w:rPr>
                <w:b/>
                <w:color w:val="1B3A5C"/>
                <w:sz w:val="18"/>
                <w:szCs w:val="18"/>
              </w:rPr>
              <w:t>القيمة</w:t>
            </w:r>
          </w:p>
        </w:tc>
      </w:tr>
      <w:tr w:rsidR="00BF4B66" w14:paraId="29D3F86A" w14:textId="77777777">
        <w:trPr>
          <w:jc w:val="right"/>
        </w:trPr>
        <w:tc>
          <w:tcPr>
            <w:tcW w:w="4680" w:type="dxa"/>
          </w:tcPr>
          <w:p w14:paraId="42FE0E79" w14:textId="77777777" w:rsidR="00BF4B66" w:rsidRDefault="00472C0E">
            <w:pPr>
              <w:spacing w:after="40"/>
              <w:jc w:val="right"/>
            </w:pPr>
            <w:r>
              <w:rPr>
                <w:sz w:val="17"/>
                <w:szCs w:val="17"/>
              </w:rPr>
              <w:t>العنوان</w:t>
            </w:r>
          </w:p>
        </w:tc>
        <w:tc>
          <w:tcPr>
            <w:tcW w:w="4680" w:type="dxa"/>
          </w:tcPr>
          <w:p w14:paraId="277E0D61" w14:textId="77777777" w:rsidR="00BF4B66" w:rsidRDefault="00472C0E">
            <w:pPr>
              <w:bidi w:val="0"/>
              <w:spacing w:after="40"/>
            </w:pPr>
            <w:r>
              <w:rPr>
                <w:rFonts w:ascii="Consolas" w:hAnsi="Consolas"/>
                <w:sz w:val="17"/>
                <w:szCs w:val="17"/>
                <w:rtl w:val="0"/>
              </w:rPr>
              <w:t>/admin/badge-requests</w:t>
            </w:r>
          </w:p>
        </w:tc>
      </w:tr>
      <w:tr w:rsidR="00BF4B66" w14:paraId="4FD84779" w14:textId="77777777">
        <w:trPr>
          <w:jc w:val="right"/>
        </w:trPr>
        <w:tc>
          <w:tcPr>
            <w:tcW w:w="4680" w:type="dxa"/>
          </w:tcPr>
          <w:p w14:paraId="43EDBA7F" w14:textId="77777777" w:rsidR="00BF4B66" w:rsidRDefault="00472C0E">
            <w:pPr>
              <w:spacing w:after="40"/>
              <w:jc w:val="right"/>
            </w:pPr>
            <w:r>
              <w:rPr>
                <w:sz w:val="17"/>
                <w:szCs w:val="17"/>
              </w:rPr>
              <w:t>ينفّذها</w:t>
            </w:r>
          </w:p>
        </w:tc>
        <w:tc>
          <w:tcPr>
            <w:tcW w:w="4680" w:type="dxa"/>
          </w:tcPr>
          <w:p w14:paraId="121878A0" w14:textId="77777777" w:rsidR="00BF4B66" w:rsidRDefault="00472C0E">
            <w:pPr>
              <w:bidi w:val="0"/>
              <w:spacing w:after="40"/>
            </w:pPr>
            <w:r>
              <w:rPr>
                <w:rFonts w:ascii="Consolas" w:hAnsi="Consolas"/>
                <w:sz w:val="17"/>
                <w:szCs w:val="17"/>
                <w:rtl w:val="0"/>
              </w:rPr>
              <w:t>src/ControlPanel/SIMF.ControlPanel/Components/Pages/Admin/BadgeRequestsList.razor</w:t>
            </w:r>
          </w:p>
        </w:tc>
      </w:tr>
      <w:tr w:rsidR="00BF4B66" w14:paraId="4428BCAD" w14:textId="77777777">
        <w:trPr>
          <w:jc w:val="right"/>
        </w:trPr>
        <w:tc>
          <w:tcPr>
            <w:tcW w:w="4680" w:type="dxa"/>
          </w:tcPr>
          <w:p w14:paraId="373AD363" w14:textId="77777777" w:rsidR="00BF4B66" w:rsidRDefault="00472C0E">
            <w:pPr>
              <w:spacing w:after="40"/>
              <w:jc w:val="right"/>
            </w:pPr>
            <w:r>
              <w:rPr>
                <w:sz w:val="17"/>
                <w:szCs w:val="17"/>
              </w:rPr>
              <w:t>ملف الشيفرة المصاحب</w:t>
            </w:r>
          </w:p>
        </w:tc>
        <w:tc>
          <w:tcPr>
            <w:tcW w:w="4680" w:type="dxa"/>
          </w:tcPr>
          <w:p w14:paraId="66CC3C0D" w14:textId="77777777" w:rsidR="00BF4B66" w:rsidRDefault="00472C0E">
            <w:pPr>
              <w:bidi w:val="0"/>
              <w:spacing w:after="40"/>
            </w:pPr>
            <w:r>
              <w:rPr>
                <w:rFonts w:ascii="Consolas" w:hAnsi="Consolas"/>
                <w:sz w:val="17"/>
                <w:szCs w:val="17"/>
                <w:rtl w:val="0"/>
              </w:rPr>
              <w:t>src/ControlPanel/SIMF.ControlPanel/Components/Pages/Admin/BadgeRequestsList.razor.cs</w:t>
            </w:r>
          </w:p>
        </w:tc>
      </w:tr>
      <w:tr w:rsidR="00BF4B66" w14:paraId="1687B826" w14:textId="77777777">
        <w:trPr>
          <w:jc w:val="right"/>
        </w:trPr>
        <w:tc>
          <w:tcPr>
            <w:tcW w:w="4680" w:type="dxa"/>
          </w:tcPr>
          <w:p w14:paraId="69DB1FA6" w14:textId="77777777" w:rsidR="00BF4B66" w:rsidRDefault="00472C0E">
            <w:pPr>
              <w:spacing w:after="40"/>
              <w:jc w:val="right"/>
            </w:pPr>
            <w:r>
              <w:rPr>
                <w:sz w:val="17"/>
                <w:szCs w:val="17"/>
              </w:rPr>
              <w:t>صلاحية الصفحة</w:t>
            </w:r>
          </w:p>
        </w:tc>
        <w:tc>
          <w:tcPr>
            <w:tcW w:w="4680" w:type="dxa"/>
          </w:tcPr>
          <w:p w14:paraId="165A053D" w14:textId="77777777" w:rsidR="00BF4B66" w:rsidRDefault="00472C0E">
            <w:pPr>
              <w:bidi w:val="0"/>
              <w:spacing w:after="40"/>
            </w:pPr>
            <w:r>
              <w:rPr>
                <w:rFonts w:ascii="Consolas" w:hAnsi="Consolas"/>
                <w:sz w:val="17"/>
                <w:szCs w:val="17"/>
                <w:rtl w:val="0"/>
              </w:rPr>
              <w:t>BadgeUpdateRequests.View</w:t>
            </w:r>
          </w:p>
        </w:tc>
      </w:tr>
      <w:tr w:rsidR="00BF4B66" w14:paraId="0FA0B8C2" w14:textId="77777777">
        <w:trPr>
          <w:jc w:val="right"/>
        </w:trPr>
        <w:tc>
          <w:tcPr>
            <w:tcW w:w="4680" w:type="dxa"/>
          </w:tcPr>
          <w:p w14:paraId="6FB04C1D" w14:textId="77777777" w:rsidR="00BF4B66" w:rsidRDefault="00472C0E">
            <w:pPr>
              <w:spacing w:after="40"/>
              <w:jc w:val="right"/>
            </w:pPr>
            <w:r>
              <w:rPr>
                <w:sz w:val="17"/>
                <w:szCs w:val="17"/>
              </w:rPr>
              <w:t>صلاحية القائمة</w:t>
            </w:r>
          </w:p>
        </w:tc>
        <w:tc>
          <w:tcPr>
            <w:tcW w:w="4680" w:type="dxa"/>
          </w:tcPr>
          <w:p w14:paraId="5964EB38" w14:textId="77777777" w:rsidR="00BF4B66" w:rsidRDefault="00472C0E">
            <w:pPr>
              <w:bidi w:val="0"/>
              <w:spacing w:after="40"/>
            </w:pPr>
            <w:r>
              <w:rPr>
                <w:rFonts w:ascii="Consolas" w:hAnsi="Consolas"/>
                <w:sz w:val="17"/>
                <w:szCs w:val="17"/>
                <w:rtl w:val="0"/>
              </w:rPr>
              <w:t>BadgeUpdateRequests.View</w:t>
            </w:r>
          </w:p>
        </w:tc>
      </w:tr>
    </w:tbl>
    <w:p w14:paraId="23DCB628" w14:textId="77777777" w:rsidR="00BF4B66" w:rsidRDefault="00BF4B66">
      <w:pPr>
        <w:spacing w:after="40"/>
        <w:jc w:val="right"/>
      </w:pPr>
    </w:p>
    <w:p w14:paraId="6544E18A" w14:textId="77777777" w:rsidR="00BF4B66" w:rsidRDefault="00472C0E">
      <w:pPr>
        <w:spacing w:before="160" w:after="40"/>
        <w:jc w:val="center"/>
      </w:pPr>
      <w:r>
        <w:rPr>
          <w:noProof/>
        </w:rPr>
        <w:drawing>
          <wp:inline distT="0" distB="0" distL="0" distR="0" wp14:anchorId="3112FA0E" wp14:editId="400FB56A">
            <wp:extent cx="5760720" cy="28503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adge-requests-default-ar.png"/>
                    <pic:cNvPicPr/>
                  </pic:nvPicPr>
                  <pic:blipFill>
                    <a:blip r:embed="rId55"/>
                    <a:stretch>
                      <a:fillRect/>
                    </a:stretch>
                  </pic:blipFill>
                  <pic:spPr>
                    <a:xfrm>
                      <a:off x="0" y="0"/>
                      <a:ext cx="5760720" cy="2850356"/>
                    </a:xfrm>
                    <a:prstGeom prst="rect">
                      <a:avLst/>
                    </a:prstGeom>
                  </pic:spPr>
                </pic:pic>
              </a:graphicData>
            </a:graphic>
          </wp:inline>
        </w:drawing>
      </w:r>
    </w:p>
    <w:p w14:paraId="1E8D5023" w14:textId="77777777" w:rsidR="00BF4B66" w:rsidRDefault="00472C0E">
      <w:pPr>
        <w:pStyle w:val="Caption"/>
        <w:spacing w:after="240"/>
        <w:jc w:val="center"/>
      </w:pPr>
      <w:r>
        <w:rPr>
          <w:color w:val="556170"/>
          <w:sz w:val="17"/>
          <w:szCs w:val="17"/>
        </w:rPr>
        <w:t xml:space="preserve">شكل 58 — طلبات تحديث البادج — </w:t>
      </w:r>
      <w:r>
        <w:rPr>
          <w:rFonts w:ascii="Consolas" w:hAnsi="Consolas"/>
          <w:color w:val="556170"/>
          <w:sz w:val="17"/>
          <w:szCs w:val="17"/>
          <w:rtl w:val="0"/>
        </w:rPr>
        <w:t>/admin/badge-requests</w:t>
      </w:r>
    </w:p>
    <w:p w14:paraId="2E4822DC" w14:textId="77777777" w:rsidR="00BF4B66" w:rsidRDefault="00472C0E">
      <w:pPr>
        <w:pStyle w:val="Heading3"/>
        <w:spacing w:after="120"/>
        <w:jc w:val="right"/>
      </w:pPr>
      <w:r>
        <w:rPr>
          <w:rFonts w:ascii="Segoe UI" w:hAnsi="Segoe UI" w:cs="Simplified Arabic"/>
          <w:sz w:val="24"/>
          <w:szCs w:val="24"/>
        </w:rPr>
        <w:t>المتحدثون  (</w:t>
      </w:r>
      <w:r>
        <w:rPr>
          <w:rFonts w:ascii="Consolas" w:hAnsi="Consolas" w:cs="Simplified Arabic"/>
          <w:sz w:val="24"/>
          <w:szCs w:val="24"/>
          <w:rtl w:val="0"/>
        </w:rPr>
        <w:t>/admin/speakers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37A726F7" w14:textId="77777777">
        <w:trPr>
          <w:jc w:val="right"/>
        </w:trPr>
        <w:tc>
          <w:tcPr>
            <w:tcW w:w="4680" w:type="dxa"/>
          </w:tcPr>
          <w:p w14:paraId="206E2B17" w14:textId="77777777" w:rsidR="00BF4B66" w:rsidRDefault="00472C0E">
            <w:pPr>
              <w:jc w:val="right"/>
            </w:pPr>
            <w:r>
              <w:rPr>
                <w:b/>
                <w:color w:val="1B3A5C"/>
                <w:sz w:val="18"/>
                <w:szCs w:val="18"/>
              </w:rPr>
              <w:t>الخاصية</w:t>
            </w:r>
          </w:p>
        </w:tc>
        <w:tc>
          <w:tcPr>
            <w:tcW w:w="4680" w:type="dxa"/>
          </w:tcPr>
          <w:p w14:paraId="3D77CAAD" w14:textId="77777777" w:rsidR="00BF4B66" w:rsidRDefault="00472C0E">
            <w:pPr>
              <w:jc w:val="right"/>
            </w:pPr>
            <w:r>
              <w:rPr>
                <w:b/>
                <w:color w:val="1B3A5C"/>
                <w:sz w:val="18"/>
                <w:szCs w:val="18"/>
              </w:rPr>
              <w:t>القيمة</w:t>
            </w:r>
          </w:p>
        </w:tc>
      </w:tr>
      <w:tr w:rsidR="00BF4B66" w14:paraId="016F5261" w14:textId="77777777">
        <w:trPr>
          <w:jc w:val="right"/>
        </w:trPr>
        <w:tc>
          <w:tcPr>
            <w:tcW w:w="4680" w:type="dxa"/>
          </w:tcPr>
          <w:p w14:paraId="228E9C96" w14:textId="77777777" w:rsidR="00BF4B66" w:rsidRDefault="00472C0E">
            <w:pPr>
              <w:spacing w:after="40"/>
              <w:jc w:val="right"/>
            </w:pPr>
            <w:r>
              <w:rPr>
                <w:sz w:val="17"/>
                <w:szCs w:val="17"/>
              </w:rPr>
              <w:t>العنوان</w:t>
            </w:r>
          </w:p>
        </w:tc>
        <w:tc>
          <w:tcPr>
            <w:tcW w:w="4680" w:type="dxa"/>
          </w:tcPr>
          <w:p w14:paraId="5419EB93" w14:textId="77777777" w:rsidR="00BF4B66" w:rsidRDefault="00472C0E">
            <w:pPr>
              <w:bidi w:val="0"/>
              <w:spacing w:after="40"/>
            </w:pPr>
            <w:r>
              <w:rPr>
                <w:rFonts w:ascii="Consolas" w:hAnsi="Consolas"/>
                <w:sz w:val="17"/>
                <w:szCs w:val="17"/>
                <w:rtl w:val="0"/>
              </w:rPr>
              <w:t>/admin/speakers</w:t>
            </w:r>
          </w:p>
        </w:tc>
      </w:tr>
      <w:tr w:rsidR="00BF4B66" w14:paraId="40C7C962" w14:textId="77777777">
        <w:trPr>
          <w:jc w:val="right"/>
        </w:trPr>
        <w:tc>
          <w:tcPr>
            <w:tcW w:w="4680" w:type="dxa"/>
          </w:tcPr>
          <w:p w14:paraId="26B7FCE6" w14:textId="77777777" w:rsidR="00BF4B66" w:rsidRDefault="00472C0E">
            <w:pPr>
              <w:spacing w:after="40"/>
              <w:jc w:val="right"/>
            </w:pPr>
            <w:r>
              <w:rPr>
                <w:sz w:val="17"/>
                <w:szCs w:val="17"/>
              </w:rPr>
              <w:t>ينفّذها</w:t>
            </w:r>
          </w:p>
        </w:tc>
        <w:tc>
          <w:tcPr>
            <w:tcW w:w="4680" w:type="dxa"/>
          </w:tcPr>
          <w:p w14:paraId="7B6DDD18" w14:textId="77777777" w:rsidR="00BF4B66" w:rsidRDefault="00472C0E">
            <w:pPr>
              <w:bidi w:val="0"/>
              <w:spacing w:after="40"/>
            </w:pPr>
            <w:r>
              <w:rPr>
                <w:rFonts w:ascii="Consolas" w:hAnsi="Consolas"/>
                <w:sz w:val="17"/>
                <w:szCs w:val="17"/>
                <w:rtl w:val="0"/>
              </w:rPr>
              <w:t>src/ControlPanel/SIMF.ControlPanel/Components/Pages/Admin/SpeakersList.razor</w:t>
            </w:r>
          </w:p>
        </w:tc>
      </w:tr>
      <w:tr w:rsidR="00BF4B66" w14:paraId="471B9FC0" w14:textId="77777777">
        <w:trPr>
          <w:jc w:val="right"/>
        </w:trPr>
        <w:tc>
          <w:tcPr>
            <w:tcW w:w="4680" w:type="dxa"/>
          </w:tcPr>
          <w:p w14:paraId="4B8586CC" w14:textId="77777777" w:rsidR="00BF4B66" w:rsidRDefault="00472C0E">
            <w:pPr>
              <w:spacing w:after="40"/>
              <w:jc w:val="right"/>
            </w:pPr>
            <w:r>
              <w:rPr>
                <w:sz w:val="17"/>
                <w:szCs w:val="17"/>
              </w:rPr>
              <w:t>ملف الشيفرة المصاحب</w:t>
            </w:r>
          </w:p>
        </w:tc>
        <w:tc>
          <w:tcPr>
            <w:tcW w:w="4680" w:type="dxa"/>
          </w:tcPr>
          <w:p w14:paraId="5C9123EA" w14:textId="77777777" w:rsidR="00BF4B66" w:rsidRDefault="00472C0E">
            <w:pPr>
              <w:bidi w:val="0"/>
              <w:spacing w:after="40"/>
            </w:pPr>
            <w:r>
              <w:rPr>
                <w:rFonts w:ascii="Consolas" w:hAnsi="Consolas"/>
                <w:sz w:val="17"/>
                <w:szCs w:val="17"/>
                <w:rtl w:val="0"/>
              </w:rPr>
              <w:t>src/ControlPanel/SIMF.ControlPanel/Components/Pages/Admin/SpeakersList.razor.cs</w:t>
            </w:r>
          </w:p>
        </w:tc>
      </w:tr>
      <w:tr w:rsidR="00BF4B66" w14:paraId="05AB272A" w14:textId="77777777">
        <w:trPr>
          <w:jc w:val="right"/>
        </w:trPr>
        <w:tc>
          <w:tcPr>
            <w:tcW w:w="4680" w:type="dxa"/>
          </w:tcPr>
          <w:p w14:paraId="09CC5721" w14:textId="77777777" w:rsidR="00BF4B66" w:rsidRDefault="00472C0E">
            <w:pPr>
              <w:spacing w:after="40"/>
              <w:jc w:val="right"/>
            </w:pPr>
            <w:r>
              <w:rPr>
                <w:sz w:val="17"/>
                <w:szCs w:val="17"/>
              </w:rPr>
              <w:t>صلاحية الصفحة</w:t>
            </w:r>
          </w:p>
        </w:tc>
        <w:tc>
          <w:tcPr>
            <w:tcW w:w="4680" w:type="dxa"/>
          </w:tcPr>
          <w:p w14:paraId="7F374050" w14:textId="77777777" w:rsidR="00BF4B66" w:rsidRDefault="00472C0E">
            <w:pPr>
              <w:bidi w:val="0"/>
              <w:spacing w:after="40"/>
            </w:pPr>
            <w:r>
              <w:rPr>
                <w:rFonts w:ascii="Consolas" w:hAnsi="Consolas"/>
                <w:sz w:val="17"/>
                <w:szCs w:val="17"/>
                <w:rtl w:val="0"/>
              </w:rPr>
              <w:t>Speakers.View</w:t>
            </w:r>
          </w:p>
        </w:tc>
      </w:tr>
      <w:tr w:rsidR="00BF4B66" w14:paraId="1C7E221D" w14:textId="77777777">
        <w:trPr>
          <w:jc w:val="right"/>
        </w:trPr>
        <w:tc>
          <w:tcPr>
            <w:tcW w:w="4680" w:type="dxa"/>
          </w:tcPr>
          <w:p w14:paraId="120A3187" w14:textId="77777777" w:rsidR="00BF4B66" w:rsidRDefault="00472C0E">
            <w:pPr>
              <w:spacing w:after="40"/>
              <w:jc w:val="right"/>
            </w:pPr>
            <w:r>
              <w:rPr>
                <w:sz w:val="17"/>
                <w:szCs w:val="17"/>
              </w:rPr>
              <w:t>صلاحية القائمة</w:t>
            </w:r>
          </w:p>
        </w:tc>
        <w:tc>
          <w:tcPr>
            <w:tcW w:w="4680" w:type="dxa"/>
          </w:tcPr>
          <w:p w14:paraId="2C1AD585" w14:textId="77777777" w:rsidR="00BF4B66" w:rsidRDefault="00472C0E">
            <w:pPr>
              <w:bidi w:val="0"/>
              <w:spacing w:after="40"/>
            </w:pPr>
            <w:r>
              <w:rPr>
                <w:rFonts w:ascii="Consolas" w:hAnsi="Consolas"/>
                <w:sz w:val="17"/>
                <w:szCs w:val="17"/>
                <w:rtl w:val="0"/>
              </w:rPr>
              <w:t>Speakers.View</w:t>
            </w:r>
          </w:p>
        </w:tc>
      </w:tr>
    </w:tbl>
    <w:p w14:paraId="2DEF815C" w14:textId="77777777" w:rsidR="00BF4B66" w:rsidRDefault="00BF4B66">
      <w:pPr>
        <w:spacing w:after="40"/>
        <w:jc w:val="right"/>
      </w:pPr>
    </w:p>
    <w:p w14:paraId="5842838E" w14:textId="77777777" w:rsidR="00BF4B66" w:rsidRDefault="00472C0E">
      <w:pPr>
        <w:spacing w:before="160" w:after="40"/>
        <w:jc w:val="center"/>
      </w:pPr>
      <w:r>
        <w:rPr>
          <w:noProof/>
        </w:rPr>
        <w:lastRenderedPageBreak/>
        <w:drawing>
          <wp:inline distT="0" distB="0" distL="0" distR="0" wp14:anchorId="35AF848A" wp14:editId="297C8497">
            <wp:extent cx="5760720" cy="285035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s-default-ar.png"/>
                    <pic:cNvPicPr/>
                  </pic:nvPicPr>
                  <pic:blipFill>
                    <a:blip r:embed="rId56"/>
                    <a:stretch>
                      <a:fillRect/>
                    </a:stretch>
                  </pic:blipFill>
                  <pic:spPr>
                    <a:xfrm>
                      <a:off x="0" y="0"/>
                      <a:ext cx="5760720" cy="2850356"/>
                    </a:xfrm>
                    <a:prstGeom prst="rect">
                      <a:avLst/>
                    </a:prstGeom>
                  </pic:spPr>
                </pic:pic>
              </a:graphicData>
            </a:graphic>
          </wp:inline>
        </w:drawing>
      </w:r>
    </w:p>
    <w:p w14:paraId="0ABDD653" w14:textId="77777777" w:rsidR="00BF4B66" w:rsidRDefault="00472C0E">
      <w:pPr>
        <w:pStyle w:val="Caption"/>
        <w:spacing w:after="240"/>
        <w:jc w:val="center"/>
      </w:pPr>
      <w:r>
        <w:rPr>
          <w:color w:val="556170"/>
          <w:sz w:val="17"/>
          <w:szCs w:val="17"/>
        </w:rPr>
        <w:t xml:space="preserve">شكل 59 — المتحدثون — </w:t>
      </w:r>
      <w:r>
        <w:rPr>
          <w:rFonts w:ascii="Consolas" w:hAnsi="Consolas"/>
          <w:color w:val="556170"/>
          <w:sz w:val="17"/>
          <w:szCs w:val="17"/>
          <w:rtl w:val="0"/>
        </w:rPr>
        <w:t>/admin/speakers</w:t>
      </w:r>
    </w:p>
    <w:p w14:paraId="2FD3EBAB" w14:textId="77777777" w:rsidR="00BF4B66" w:rsidRDefault="00472C0E">
      <w:pPr>
        <w:pStyle w:val="Heading3"/>
        <w:spacing w:after="120"/>
        <w:jc w:val="right"/>
      </w:pPr>
      <w:r>
        <w:rPr>
          <w:rFonts w:ascii="Segoe UI" w:hAnsi="Segoe UI" w:cs="Simplified Arabic"/>
          <w:sz w:val="24"/>
          <w:szCs w:val="24"/>
        </w:rPr>
        <w:t>عروض المتحدثين  (</w:t>
      </w:r>
      <w:r>
        <w:rPr>
          <w:rFonts w:ascii="Consolas" w:hAnsi="Consolas" w:cs="Simplified Arabic"/>
          <w:sz w:val="24"/>
          <w:szCs w:val="24"/>
          <w:rtl w:val="0"/>
        </w:rPr>
        <w:t>/admin/speaker-presentations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854"/>
        <w:gridCol w:w="8722"/>
      </w:tblGrid>
      <w:tr w:rsidR="00BF4B66" w14:paraId="0B3B66FE" w14:textId="77777777">
        <w:trPr>
          <w:jc w:val="right"/>
        </w:trPr>
        <w:tc>
          <w:tcPr>
            <w:tcW w:w="4680" w:type="dxa"/>
          </w:tcPr>
          <w:p w14:paraId="7004DDD4" w14:textId="77777777" w:rsidR="00BF4B66" w:rsidRDefault="00472C0E">
            <w:pPr>
              <w:jc w:val="right"/>
            </w:pPr>
            <w:r>
              <w:rPr>
                <w:b/>
                <w:color w:val="1B3A5C"/>
                <w:sz w:val="18"/>
                <w:szCs w:val="18"/>
              </w:rPr>
              <w:t>الخاصية</w:t>
            </w:r>
          </w:p>
        </w:tc>
        <w:tc>
          <w:tcPr>
            <w:tcW w:w="4680" w:type="dxa"/>
          </w:tcPr>
          <w:p w14:paraId="05BEFEA3" w14:textId="77777777" w:rsidR="00BF4B66" w:rsidRDefault="00472C0E">
            <w:pPr>
              <w:jc w:val="right"/>
            </w:pPr>
            <w:r>
              <w:rPr>
                <w:b/>
                <w:color w:val="1B3A5C"/>
                <w:sz w:val="18"/>
                <w:szCs w:val="18"/>
              </w:rPr>
              <w:t>القيمة</w:t>
            </w:r>
          </w:p>
        </w:tc>
      </w:tr>
      <w:tr w:rsidR="00BF4B66" w14:paraId="73A4C5DE" w14:textId="77777777">
        <w:trPr>
          <w:jc w:val="right"/>
        </w:trPr>
        <w:tc>
          <w:tcPr>
            <w:tcW w:w="4680" w:type="dxa"/>
          </w:tcPr>
          <w:p w14:paraId="00EAE576" w14:textId="77777777" w:rsidR="00BF4B66" w:rsidRDefault="00472C0E">
            <w:pPr>
              <w:spacing w:after="40"/>
              <w:jc w:val="right"/>
            </w:pPr>
            <w:r>
              <w:rPr>
                <w:sz w:val="17"/>
                <w:szCs w:val="17"/>
              </w:rPr>
              <w:t>العنوان</w:t>
            </w:r>
          </w:p>
        </w:tc>
        <w:tc>
          <w:tcPr>
            <w:tcW w:w="4680" w:type="dxa"/>
          </w:tcPr>
          <w:p w14:paraId="4E718269" w14:textId="77777777" w:rsidR="00BF4B66" w:rsidRDefault="00472C0E">
            <w:pPr>
              <w:bidi w:val="0"/>
              <w:spacing w:after="40"/>
            </w:pPr>
            <w:r>
              <w:rPr>
                <w:rFonts w:ascii="Consolas" w:hAnsi="Consolas"/>
                <w:sz w:val="17"/>
                <w:szCs w:val="17"/>
                <w:rtl w:val="0"/>
              </w:rPr>
              <w:t>/admin/speaker-presentations</w:t>
            </w:r>
          </w:p>
        </w:tc>
      </w:tr>
      <w:tr w:rsidR="00BF4B66" w14:paraId="426D296C" w14:textId="77777777">
        <w:trPr>
          <w:jc w:val="right"/>
        </w:trPr>
        <w:tc>
          <w:tcPr>
            <w:tcW w:w="4680" w:type="dxa"/>
          </w:tcPr>
          <w:p w14:paraId="1347C525" w14:textId="77777777" w:rsidR="00BF4B66" w:rsidRDefault="00472C0E">
            <w:pPr>
              <w:spacing w:after="40"/>
              <w:jc w:val="right"/>
            </w:pPr>
            <w:r>
              <w:rPr>
                <w:sz w:val="17"/>
                <w:szCs w:val="17"/>
              </w:rPr>
              <w:t>ينفّذها</w:t>
            </w:r>
          </w:p>
        </w:tc>
        <w:tc>
          <w:tcPr>
            <w:tcW w:w="4680" w:type="dxa"/>
          </w:tcPr>
          <w:p w14:paraId="4362DAB5" w14:textId="77777777" w:rsidR="00BF4B66" w:rsidRDefault="00472C0E">
            <w:pPr>
              <w:bidi w:val="0"/>
              <w:spacing w:after="40"/>
            </w:pPr>
            <w:r>
              <w:rPr>
                <w:rFonts w:ascii="Consolas" w:hAnsi="Consolas"/>
                <w:sz w:val="17"/>
                <w:szCs w:val="17"/>
                <w:rtl w:val="0"/>
              </w:rPr>
              <w:t>src/ControlPanel/SIMF.ControlPanel/Components/Pages/Admin/SpeakerPresentationsList.razor</w:t>
            </w:r>
          </w:p>
        </w:tc>
      </w:tr>
      <w:tr w:rsidR="00BF4B66" w14:paraId="1B00BFB1" w14:textId="77777777">
        <w:trPr>
          <w:jc w:val="right"/>
        </w:trPr>
        <w:tc>
          <w:tcPr>
            <w:tcW w:w="4680" w:type="dxa"/>
          </w:tcPr>
          <w:p w14:paraId="70DADBA3" w14:textId="77777777" w:rsidR="00BF4B66" w:rsidRDefault="00472C0E">
            <w:pPr>
              <w:spacing w:after="40"/>
              <w:jc w:val="right"/>
            </w:pPr>
            <w:r>
              <w:rPr>
                <w:sz w:val="17"/>
                <w:szCs w:val="17"/>
              </w:rPr>
              <w:t>ملف الشيفرة المصاحب</w:t>
            </w:r>
          </w:p>
        </w:tc>
        <w:tc>
          <w:tcPr>
            <w:tcW w:w="4680" w:type="dxa"/>
          </w:tcPr>
          <w:p w14:paraId="17290064" w14:textId="77777777" w:rsidR="00BF4B66" w:rsidRDefault="00472C0E">
            <w:pPr>
              <w:bidi w:val="0"/>
              <w:spacing w:after="40"/>
            </w:pPr>
            <w:r>
              <w:rPr>
                <w:rFonts w:ascii="Consolas" w:hAnsi="Consolas"/>
                <w:sz w:val="17"/>
                <w:szCs w:val="17"/>
                <w:rtl w:val="0"/>
              </w:rPr>
              <w:t>src/ControlPanel/SIMF.ControlPanel/Components/Pages/Admin/SpeakerPresentationsList.razor.cs</w:t>
            </w:r>
          </w:p>
        </w:tc>
      </w:tr>
      <w:tr w:rsidR="00BF4B66" w14:paraId="3086059C" w14:textId="77777777">
        <w:trPr>
          <w:jc w:val="right"/>
        </w:trPr>
        <w:tc>
          <w:tcPr>
            <w:tcW w:w="4680" w:type="dxa"/>
          </w:tcPr>
          <w:p w14:paraId="06C6A818" w14:textId="77777777" w:rsidR="00BF4B66" w:rsidRDefault="00472C0E">
            <w:pPr>
              <w:spacing w:after="40"/>
              <w:jc w:val="right"/>
            </w:pPr>
            <w:r>
              <w:rPr>
                <w:sz w:val="17"/>
                <w:szCs w:val="17"/>
              </w:rPr>
              <w:t>صلاحية الصفحة</w:t>
            </w:r>
          </w:p>
        </w:tc>
        <w:tc>
          <w:tcPr>
            <w:tcW w:w="4680" w:type="dxa"/>
          </w:tcPr>
          <w:p w14:paraId="0E2B5C71" w14:textId="77777777" w:rsidR="00BF4B66" w:rsidRDefault="00472C0E">
            <w:pPr>
              <w:bidi w:val="0"/>
              <w:spacing w:after="40"/>
            </w:pPr>
            <w:r>
              <w:rPr>
                <w:rFonts w:ascii="Consolas" w:hAnsi="Consolas"/>
                <w:sz w:val="17"/>
                <w:szCs w:val="17"/>
                <w:rtl w:val="0"/>
              </w:rPr>
              <w:t>Speakers.View</w:t>
            </w:r>
          </w:p>
        </w:tc>
      </w:tr>
      <w:tr w:rsidR="00BF4B66" w14:paraId="48F0B41C" w14:textId="77777777">
        <w:trPr>
          <w:jc w:val="right"/>
        </w:trPr>
        <w:tc>
          <w:tcPr>
            <w:tcW w:w="4680" w:type="dxa"/>
          </w:tcPr>
          <w:p w14:paraId="2092121B" w14:textId="77777777" w:rsidR="00BF4B66" w:rsidRDefault="00472C0E">
            <w:pPr>
              <w:spacing w:after="40"/>
              <w:jc w:val="right"/>
            </w:pPr>
            <w:r>
              <w:rPr>
                <w:sz w:val="17"/>
                <w:szCs w:val="17"/>
              </w:rPr>
              <w:t>صلاحية القائمة</w:t>
            </w:r>
          </w:p>
        </w:tc>
        <w:tc>
          <w:tcPr>
            <w:tcW w:w="4680" w:type="dxa"/>
          </w:tcPr>
          <w:p w14:paraId="1ECD66E2" w14:textId="77777777" w:rsidR="00BF4B66" w:rsidRDefault="00472C0E">
            <w:pPr>
              <w:bidi w:val="0"/>
              <w:spacing w:after="40"/>
            </w:pPr>
            <w:r>
              <w:rPr>
                <w:rFonts w:ascii="Consolas" w:hAnsi="Consolas"/>
                <w:sz w:val="17"/>
                <w:szCs w:val="17"/>
                <w:rtl w:val="0"/>
              </w:rPr>
              <w:t>Speakers.View</w:t>
            </w:r>
          </w:p>
        </w:tc>
      </w:tr>
    </w:tbl>
    <w:p w14:paraId="553A5F00" w14:textId="77777777" w:rsidR="00BF4B66" w:rsidRDefault="00BF4B66">
      <w:pPr>
        <w:spacing w:after="40"/>
        <w:jc w:val="right"/>
      </w:pPr>
    </w:p>
    <w:p w14:paraId="3B5B721F" w14:textId="77777777" w:rsidR="00BF4B66" w:rsidRDefault="00472C0E">
      <w:pPr>
        <w:spacing w:before="160" w:after="40"/>
        <w:jc w:val="center"/>
      </w:pPr>
      <w:r>
        <w:rPr>
          <w:noProof/>
        </w:rPr>
        <w:lastRenderedPageBreak/>
        <w:drawing>
          <wp:inline distT="0" distB="0" distL="0" distR="0" wp14:anchorId="28F76242" wp14:editId="358149CE">
            <wp:extent cx="5760720" cy="285035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presentations-default-ar.png"/>
                    <pic:cNvPicPr/>
                  </pic:nvPicPr>
                  <pic:blipFill>
                    <a:blip r:embed="rId57"/>
                    <a:stretch>
                      <a:fillRect/>
                    </a:stretch>
                  </pic:blipFill>
                  <pic:spPr>
                    <a:xfrm>
                      <a:off x="0" y="0"/>
                      <a:ext cx="5760720" cy="2850356"/>
                    </a:xfrm>
                    <a:prstGeom prst="rect">
                      <a:avLst/>
                    </a:prstGeom>
                  </pic:spPr>
                </pic:pic>
              </a:graphicData>
            </a:graphic>
          </wp:inline>
        </w:drawing>
      </w:r>
    </w:p>
    <w:p w14:paraId="3E35D10D" w14:textId="77777777" w:rsidR="00BF4B66" w:rsidRDefault="00472C0E">
      <w:pPr>
        <w:pStyle w:val="Caption"/>
        <w:spacing w:after="240"/>
        <w:jc w:val="center"/>
      </w:pPr>
      <w:r>
        <w:rPr>
          <w:color w:val="556170"/>
          <w:sz w:val="17"/>
          <w:szCs w:val="17"/>
        </w:rPr>
        <w:t xml:space="preserve">شكل 60 — عروض المتحدثين — </w:t>
      </w:r>
      <w:r>
        <w:rPr>
          <w:rFonts w:ascii="Consolas" w:hAnsi="Consolas"/>
          <w:color w:val="556170"/>
          <w:sz w:val="17"/>
          <w:szCs w:val="17"/>
          <w:rtl w:val="0"/>
        </w:rPr>
        <w:t>/admin/speaker-presentations</w:t>
      </w:r>
    </w:p>
    <w:p w14:paraId="31A1A5A2" w14:textId="77777777" w:rsidR="00BF4B66" w:rsidRDefault="00472C0E">
      <w:pPr>
        <w:pStyle w:val="Heading3"/>
        <w:spacing w:after="120"/>
        <w:jc w:val="right"/>
      </w:pPr>
      <w:r>
        <w:rPr>
          <w:rFonts w:ascii="Segoe UI" w:hAnsi="Segoe UI" w:cs="Simplified Arabic"/>
          <w:sz w:val="24"/>
          <w:szCs w:val="24"/>
        </w:rPr>
        <w:t>الحجوزات  (</w:t>
      </w:r>
      <w:r>
        <w:rPr>
          <w:rFonts w:ascii="Consolas" w:hAnsi="Consolas" w:cs="Simplified Arabic"/>
          <w:sz w:val="24"/>
          <w:szCs w:val="24"/>
          <w:rtl w:val="0"/>
        </w:rPr>
        <w:t>/admin/bookings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6BB30579" w14:textId="77777777">
        <w:trPr>
          <w:jc w:val="right"/>
        </w:trPr>
        <w:tc>
          <w:tcPr>
            <w:tcW w:w="4680" w:type="dxa"/>
          </w:tcPr>
          <w:p w14:paraId="215BFD63" w14:textId="77777777" w:rsidR="00BF4B66" w:rsidRDefault="00472C0E">
            <w:pPr>
              <w:jc w:val="right"/>
            </w:pPr>
            <w:r>
              <w:rPr>
                <w:b/>
                <w:color w:val="1B3A5C"/>
                <w:sz w:val="18"/>
                <w:szCs w:val="18"/>
              </w:rPr>
              <w:t>الخاصية</w:t>
            </w:r>
          </w:p>
        </w:tc>
        <w:tc>
          <w:tcPr>
            <w:tcW w:w="4680" w:type="dxa"/>
          </w:tcPr>
          <w:p w14:paraId="61148805" w14:textId="77777777" w:rsidR="00BF4B66" w:rsidRDefault="00472C0E">
            <w:pPr>
              <w:jc w:val="right"/>
            </w:pPr>
            <w:r>
              <w:rPr>
                <w:b/>
                <w:color w:val="1B3A5C"/>
                <w:sz w:val="18"/>
                <w:szCs w:val="18"/>
              </w:rPr>
              <w:t>القيمة</w:t>
            </w:r>
          </w:p>
        </w:tc>
      </w:tr>
      <w:tr w:rsidR="00BF4B66" w14:paraId="2FA65E18" w14:textId="77777777">
        <w:trPr>
          <w:jc w:val="right"/>
        </w:trPr>
        <w:tc>
          <w:tcPr>
            <w:tcW w:w="4680" w:type="dxa"/>
          </w:tcPr>
          <w:p w14:paraId="4DE5F51B" w14:textId="77777777" w:rsidR="00BF4B66" w:rsidRDefault="00472C0E">
            <w:pPr>
              <w:spacing w:after="40"/>
              <w:jc w:val="right"/>
            </w:pPr>
            <w:r>
              <w:rPr>
                <w:sz w:val="17"/>
                <w:szCs w:val="17"/>
              </w:rPr>
              <w:t>العنوان</w:t>
            </w:r>
          </w:p>
        </w:tc>
        <w:tc>
          <w:tcPr>
            <w:tcW w:w="4680" w:type="dxa"/>
          </w:tcPr>
          <w:p w14:paraId="09F8FA48" w14:textId="77777777" w:rsidR="00BF4B66" w:rsidRDefault="00472C0E">
            <w:pPr>
              <w:bidi w:val="0"/>
              <w:spacing w:after="40"/>
            </w:pPr>
            <w:r>
              <w:rPr>
                <w:rFonts w:ascii="Consolas" w:hAnsi="Consolas"/>
                <w:sz w:val="17"/>
                <w:szCs w:val="17"/>
                <w:rtl w:val="0"/>
              </w:rPr>
              <w:t>/admin/bookings</w:t>
            </w:r>
          </w:p>
        </w:tc>
      </w:tr>
      <w:tr w:rsidR="00BF4B66" w14:paraId="69B1D0E5" w14:textId="77777777">
        <w:trPr>
          <w:jc w:val="right"/>
        </w:trPr>
        <w:tc>
          <w:tcPr>
            <w:tcW w:w="4680" w:type="dxa"/>
          </w:tcPr>
          <w:p w14:paraId="1C749291" w14:textId="77777777" w:rsidR="00BF4B66" w:rsidRDefault="00472C0E">
            <w:pPr>
              <w:spacing w:after="40"/>
              <w:jc w:val="right"/>
            </w:pPr>
            <w:r>
              <w:rPr>
                <w:sz w:val="17"/>
                <w:szCs w:val="17"/>
              </w:rPr>
              <w:t>ينفّذها</w:t>
            </w:r>
          </w:p>
        </w:tc>
        <w:tc>
          <w:tcPr>
            <w:tcW w:w="4680" w:type="dxa"/>
          </w:tcPr>
          <w:p w14:paraId="3F2781F8" w14:textId="77777777" w:rsidR="00BF4B66" w:rsidRDefault="00472C0E">
            <w:pPr>
              <w:bidi w:val="0"/>
              <w:spacing w:after="40"/>
            </w:pPr>
            <w:r>
              <w:rPr>
                <w:rFonts w:ascii="Consolas" w:hAnsi="Consolas"/>
                <w:sz w:val="17"/>
                <w:szCs w:val="17"/>
                <w:rtl w:val="0"/>
              </w:rPr>
              <w:t>src/ControlPanel/SIMF.ControlPanel/Components/Pages/Admin/BookingsList.razor</w:t>
            </w:r>
          </w:p>
        </w:tc>
      </w:tr>
      <w:tr w:rsidR="00BF4B66" w14:paraId="35934CE1" w14:textId="77777777">
        <w:trPr>
          <w:jc w:val="right"/>
        </w:trPr>
        <w:tc>
          <w:tcPr>
            <w:tcW w:w="4680" w:type="dxa"/>
          </w:tcPr>
          <w:p w14:paraId="65A7DE2B" w14:textId="77777777" w:rsidR="00BF4B66" w:rsidRDefault="00472C0E">
            <w:pPr>
              <w:spacing w:after="40"/>
              <w:jc w:val="right"/>
            </w:pPr>
            <w:r>
              <w:rPr>
                <w:sz w:val="17"/>
                <w:szCs w:val="17"/>
              </w:rPr>
              <w:t>ملف الشيفرة المصاحب</w:t>
            </w:r>
          </w:p>
        </w:tc>
        <w:tc>
          <w:tcPr>
            <w:tcW w:w="4680" w:type="dxa"/>
          </w:tcPr>
          <w:p w14:paraId="740316EC" w14:textId="77777777" w:rsidR="00BF4B66" w:rsidRDefault="00472C0E">
            <w:pPr>
              <w:bidi w:val="0"/>
              <w:spacing w:after="40"/>
            </w:pPr>
            <w:r>
              <w:rPr>
                <w:rFonts w:ascii="Consolas" w:hAnsi="Consolas"/>
                <w:sz w:val="17"/>
                <w:szCs w:val="17"/>
                <w:rtl w:val="0"/>
              </w:rPr>
              <w:t>src/ControlPanel/SIMF.ControlPanel/Components/Pages/Admin/BookingsList.razor.cs</w:t>
            </w:r>
          </w:p>
        </w:tc>
      </w:tr>
      <w:tr w:rsidR="00BF4B66" w14:paraId="4E536276" w14:textId="77777777">
        <w:trPr>
          <w:jc w:val="right"/>
        </w:trPr>
        <w:tc>
          <w:tcPr>
            <w:tcW w:w="4680" w:type="dxa"/>
          </w:tcPr>
          <w:p w14:paraId="6EF91200" w14:textId="77777777" w:rsidR="00BF4B66" w:rsidRDefault="00472C0E">
            <w:pPr>
              <w:spacing w:after="40"/>
              <w:jc w:val="right"/>
            </w:pPr>
            <w:r>
              <w:rPr>
                <w:sz w:val="17"/>
                <w:szCs w:val="17"/>
              </w:rPr>
              <w:t>صلاحية الصفحة</w:t>
            </w:r>
          </w:p>
        </w:tc>
        <w:tc>
          <w:tcPr>
            <w:tcW w:w="4680" w:type="dxa"/>
          </w:tcPr>
          <w:p w14:paraId="64348807" w14:textId="77777777" w:rsidR="00BF4B66" w:rsidRDefault="00472C0E">
            <w:pPr>
              <w:bidi w:val="0"/>
              <w:spacing w:after="40"/>
            </w:pPr>
            <w:r>
              <w:rPr>
                <w:rFonts w:ascii="Consolas" w:hAnsi="Consolas"/>
                <w:sz w:val="17"/>
                <w:szCs w:val="17"/>
                <w:rtl w:val="0"/>
              </w:rPr>
              <w:t>Bookings.View</w:t>
            </w:r>
          </w:p>
        </w:tc>
      </w:tr>
      <w:tr w:rsidR="00BF4B66" w14:paraId="19B449EF" w14:textId="77777777">
        <w:trPr>
          <w:jc w:val="right"/>
        </w:trPr>
        <w:tc>
          <w:tcPr>
            <w:tcW w:w="4680" w:type="dxa"/>
          </w:tcPr>
          <w:p w14:paraId="6FF5349D" w14:textId="77777777" w:rsidR="00BF4B66" w:rsidRDefault="00472C0E">
            <w:pPr>
              <w:spacing w:after="40"/>
              <w:jc w:val="right"/>
            </w:pPr>
            <w:r>
              <w:rPr>
                <w:sz w:val="17"/>
                <w:szCs w:val="17"/>
              </w:rPr>
              <w:t>صلاحية القائمة</w:t>
            </w:r>
          </w:p>
        </w:tc>
        <w:tc>
          <w:tcPr>
            <w:tcW w:w="4680" w:type="dxa"/>
          </w:tcPr>
          <w:p w14:paraId="2CF04C85" w14:textId="77777777" w:rsidR="00BF4B66" w:rsidRDefault="00472C0E">
            <w:pPr>
              <w:bidi w:val="0"/>
              <w:spacing w:after="40"/>
            </w:pPr>
            <w:r>
              <w:rPr>
                <w:rFonts w:ascii="Consolas" w:hAnsi="Consolas"/>
                <w:sz w:val="17"/>
                <w:szCs w:val="17"/>
                <w:rtl w:val="0"/>
              </w:rPr>
              <w:t>Bookings.View</w:t>
            </w:r>
          </w:p>
        </w:tc>
      </w:tr>
    </w:tbl>
    <w:p w14:paraId="34851178" w14:textId="77777777" w:rsidR="00BF4B66" w:rsidRDefault="00BF4B66">
      <w:pPr>
        <w:spacing w:after="40"/>
        <w:jc w:val="right"/>
      </w:pPr>
    </w:p>
    <w:p w14:paraId="6FFBF28C" w14:textId="77777777" w:rsidR="00BF4B66" w:rsidRDefault="00472C0E">
      <w:pPr>
        <w:spacing w:before="160" w:after="40"/>
        <w:jc w:val="center"/>
      </w:pPr>
      <w:r>
        <w:rPr>
          <w:noProof/>
        </w:rPr>
        <w:drawing>
          <wp:inline distT="0" distB="0" distL="0" distR="0" wp14:anchorId="3BF936C8" wp14:editId="62B7736A">
            <wp:extent cx="5760720" cy="285035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ookings-default-ar.png"/>
                    <pic:cNvPicPr/>
                  </pic:nvPicPr>
                  <pic:blipFill>
                    <a:blip r:embed="rId58"/>
                    <a:stretch>
                      <a:fillRect/>
                    </a:stretch>
                  </pic:blipFill>
                  <pic:spPr>
                    <a:xfrm>
                      <a:off x="0" y="0"/>
                      <a:ext cx="5760720" cy="2850356"/>
                    </a:xfrm>
                    <a:prstGeom prst="rect">
                      <a:avLst/>
                    </a:prstGeom>
                  </pic:spPr>
                </pic:pic>
              </a:graphicData>
            </a:graphic>
          </wp:inline>
        </w:drawing>
      </w:r>
    </w:p>
    <w:p w14:paraId="2F94C96A" w14:textId="77777777" w:rsidR="00BF4B66" w:rsidRDefault="00472C0E">
      <w:pPr>
        <w:pStyle w:val="Caption"/>
        <w:spacing w:after="240"/>
        <w:jc w:val="center"/>
      </w:pPr>
      <w:r>
        <w:rPr>
          <w:color w:val="556170"/>
          <w:sz w:val="17"/>
          <w:szCs w:val="17"/>
        </w:rPr>
        <w:t xml:space="preserve">شكل 61 — الحجوزات — </w:t>
      </w:r>
      <w:r>
        <w:rPr>
          <w:rFonts w:ascii="Consolas" w:hAnsi="Consolas"/>
          <w:color w:val="556170"/>
          <w:sz w:val="17"/>
          <w:szCs w:val="17"/>
          <w:rtl w:val="0"/>
        </w:rPr>
        <w:t>/admin/bookings</w:t>
      </w:r>
    </w:p>
    <w:p w14:paraId="79FFB85A" w14:textId="77777777" w:rsidR="00BF4B66" w:rsidRDefault="00472C0E">
      <w:pPr>
        <w:pStyle w:val="Heading3"/>
        <w:spacing w:after="120"/>
        <w:jc w:val="right"/>
      </w:pPr>
      <w:r>
        <w:rPr>
          <w:rFonts w:ascii="Segoe UI" w:hAnsi="Segoe UI" w:cs="Simplified Arabic"/>
          <w:sz w:val="24"/>
          <w:szCs w:val="24"/>
        </w:rPr>
        <w:lastRenderedPageBreak/>
        <w:t>طاولات الاجتماعات  (</w:t>
      </w:r>
      <w:r>
        <w:rPr>
          <w:rFonts w:ascii="Consolas" w:hAnsi="Consolas" w:cs="Simplified Arabic"/>
          <w:sz w:val="24"/>
          <w:szCs w:val="24"/>
          <w:rtl w:val="0"/>
        </w:rPr>
        <w:t>/admin/meeting-tables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03D4B1C0" w14:textId="77777777">
        <w:trPr>
          <w:jc w:val="right"/>
        </w:trPr>
        <w:tc>
          <w:tcPr>
            <w:tcW w:w="4680" w:type="dxa"/>
          </w:tcPr>
          <w:p w14:paraId="62505485" w14:textId="77777777" w:rsidR="00BF4B66" w:rsidRDefault="00472C0E">
            <w:pPr>
              <w:jc w:val="right"/>
            </w:pPr>
            <w:r>
              <w:rPr>
                <w:b/>
                <w:color w:val="1B3A5C"/>
                <w:sz w:val="18"/>
                <w:szCs w:val="18"/>
              </w:rPr>
              <w:t>الخاصية</w:t>
            </w:r>
          </w:p>
        </w:tc>
        <w:tc>
          <w:tcPr>
            <w:tcW w:w="4680" w:type="dxa"/>
          </w:tcPr>
          <w:p w14:paraId="3EC76E06" w14:textId="77777777" w:rsidR="00BF4B66" w:rsidRDefault="00472C0E">
            <w:pPr>
              <w:jc w:val="right"/>
            </w:pPr>
            <w:r>
              <w:rPr>
                <w:b/>
                <w:color w:val="1B3A5C"/>
                <w:sz w:val="18"/>
                <w:szCs w:val="18"/>
              </w:rPr>
              <w:t>القيمة</w:t>
            </w:r>
          </w:p>
        </w:tc>
      </w:tr>
      <w:tr w:rsidR="00BF4B66" w14:paraId="1DA9D624" w14:textId="77777777">
        <w:trPr>
          <w:jc w:val="right"/>
        </w:trPr>
        <w:tc>
          <w:tcPr>
            <w:tcW w:w="4680" w:type="dxa"/>
          </w:tcPr>
          <w:p w14:paraId="11B3D6DD" w14:textId="77777777" w:rsidR="00BF4B66" w:rsidRDefault="00472C0E">
            <w:pPr>
              <w:spacing w:after="40"/>
              <w:jc w:val="right"/>
            </w:pPr>
            <w:r>
              <w:rPr>
                <w:sz w:val="17"/>
                <w:szCs w:val="17"/>
              </w:rPr>
              <w:t>العنوان</w:t>
            </w:r>
          </w:p>
        </w:tc>
        <w:tc>
          <w:tcPr>
            <w:tcW w:w="4680" w:type="dxa"/>
          </w:tcPr>
          <w:p w14:paraId="3B469408" w14:textId="77777777" w:rsidR="00BF4B66" w:rsidRDefault="00472C0E">
            <w:pPr>
              <w:bidi w:val="0"/>
              <w:spacing w:after="40"/>
            </w:pPr>
            <w:r>
              <w:rPr>
                <w:rFonts w:ascii="Consolas" w:hAnsi="Consolas"/>
                <w:sz w:val="17"/>
                <w:szCs w:val="17"/>
                <w:rtl w:val="0"/>
              </w:rPr>
              <w:t>/admin/meeting-tables</w:t>
            </w:r>
          </w:p>
        </w:tc>
      </w:tr>
      <w:tr w:rsidR="00BF4B66" w14:paraId="047715EF" w14:textId="77777777">
        <w:trPr>
          <w:jc w:val="right"/>
        </w:trPr>
        <w:tc>
          <w:tcPr>
            <w:tcW w:w="4680" w:type="dxa"/>
          </w:tcPr>
          <w:p w14:paraId="1788F7C0" w14:textId="77777777" w:rsidR="00BF4B66" w:rsidRDefault="00472C0E">
            <w:pPr>
              <w:spacing w:after="40"/>
              <w:jc w:val="right"/>
            </w:pPr>
            <w:r>
              <w:rPr>
                <w:sz w:val="17"/>
                <w:szCs w:val="17"/>
              </w:rPr>
              <w:t>ينفّذها</w:t>
            </w:r>
          </w:p>
        </w:tc>
        <w:tc>
          <w:tcPr>
            <w:tcW w:w="4680" w:type="dxa"/>
          </w:tcPr>
          <w:p w14:paraId="7C953DF7" w14:textId="77777777" w:rsidR="00BF4B66" w:rsidRDefault="00472C0E">
            <w:pPr>
              <w:bidi w:val="0"/>
              <w:spacing w:after="40"/>
            </w:pPr>
            <w:r>
              <w:rPr>
                <w:rFonts w:ascii="Consolas" w:hAnsi="Consolas"/>
                <w:sz w:val="17"/>
                <w:szCs w:val="17"/>
                <w:rtl w:val="0"/>
              </w:rPr>
              <w:t>src/ControlPanel/SIMF.ControlPanel/Components/Pages/Admin/MeetingTablesList.razor</w:t>
            </w:r>
          </w:p>
        </w:tc>
      </w:tr>
      <w:tr w:rsidR="00BF4B66" w14:paraId="5014A605" w14:textId="77777777">
        <w:trPr>
          <w:jc w:val="right"/>
        </w:trPr>
        <w:tc>
          <w:tcPr>
            <w:tcW w:w="4680" w:type="dxa"/>
          </w:tcPr>
          <w:p w14:paraId="67912632" w14:textId="77777777" w:rsidR="00BF4B66" w:rsidRDefault="00472C0E">
            <w:pPr>
              <w:spacing w:after="40"/>
              <w:jc w:val="right"/>
            </w:pPr>
            <w:r>
              <w:rPr>
                <w:sz w:val="17"/>
                <w:szCs w:val="17"/>
              </w:rPr>
              <w:t>ملف الشيفرة المصاحب</w:t>
            </w:r>
          </w:p>
        </w:tc>
        <w:tc>
          <w:tcPr>
            <w:tcW w:w="4680" w:type="dxa"/>
          </w:tcPr>
          <w:p w14:paraId="46734B18" w14:textId="77777777" w:rsidR="00BF4B66" w:rsidRDefault="00472C0E">
            <w:pPr>
              <w:bidi w:val="0"/>
              <w:spacing w:after="40"/>
            </w:pPr>
            <w:r>
              <w:rPr>
                <w:rFonts w:ascii="Consolas" w:hAnsi="Consolas"/>
                <w:sz w:val="17"/>
                <w:szCs w:val="17"/>
                <w:rtl w:val="0"/>
              </w:rPr>
              <w:t>src/ControlPanel/SIMF.ControlPanel/Components/Pages/Admin/MeetingTablesList.razor.cs</w:t>
            </w:r>
          </w:p>
        </w:tc>
      </w:tr>
      <w:tr w:rsidR="00BF4B66" w14:paraId="22412C2B" w14:textId="77777777">
        <w:trPr>
          <w:jc w:val="right"/>
        </w:trPr>
        <w:tc>
          <w:tcPr>
            <w:tcW w:w="4680" w:type="dxa"/>
          </w:tcPr>
          <w:p w14:paraId="4331E08A" w14:textId="77777777" w:rsidR="00BF4B66" w:rsidRDefault="00472C0E">
            <w:pPr>
              <w:spacing w:after="40"/>
              <w:jc w:val="right"/>
            </w:pPr>
            <w:r>
              <w:rPr>
                <w:sz w:val="17"/>
                <w:szCs w:val="17"/>
              </w:rPr>
              <w:t>صلاحية الصفحة</w:t>
            </w:r>
          </w:p>
        </w:tc>
        <w:tc>
          <w:tcPr>
            <w:tcW w:w="4680" w:type="dxa"/>
          </w:tcPr>
          <w:p w14:paraId="6B7FD5FD" w14:textId="77777777" w:rsidR="00BF4B66" w:rsidRDefault="00472C0E">
            <w:pPr>
              <w:bidi w:val="0"/>
              <w:spacing w:after="40"/>
            </w:pPr>
            <w:r>
              <w:rPr>
                <w:rFonts w:ascii="Consolas" w:hAnsi="Consolas"/>
                <w:sz w:val="17"/>
                <w:szCs w:val="17"/>
                <w:rtl w:val="0"/>
              </w:rPr>
              <w:t>MeetingTables.View</w:t>
            </w:r>
          </w:p>
        </w:tc>
      </w:tr>
      <w:tr w:rsidR="00BF4B66" w14:paraId="5378CB34" w14:textId="77777777">
        <w:trPr>
          <w:jc w:val="right"/>
        </w:trPr>
        <w:tc>
          <w:tcPr>
            <w:tcW w:w="4680" w:type="dxa"/>
          </w:tcPr>
          <w:p w14:paraId="39483EC5" w14:textId="77777777" w:rsidR="00BF4B66" w:rsidRDefault="00472C0E">
            <w:pPr>
              <w:spacing w:after="40"/>
              <w:jc w:val="right"/>
            </w:pPr>
            <w:r>
              <w:rPr>
                <w:sz w:val="17"/>
                <w:szCs w:val="17"/>
              </w:rPr>
              <w:t>صلاحية القائمة</w:t>
            </w:r>
          </w:p>
        </w:tc>
        <w:tc>
          <w:tcPr>
            <w:tcW w:w="4680" w:type="dxa"/>
          </w:tcPr>
          <w:p w14:paraId="239CDA8B" w14:textId="77777777" w:rsidR="00BF4B66" w:rsidRDefault="00472C0E">
            <w:pPr>
              <w:bidi w:val="0"/>
              <w:spacing w:after="40"/>
            </w:pPr>
            <w:r>
              <w:rPr>
                <w:rFonts w:ascii="Consolas" w:hAnsi="Consolas"/>
                <w:sz w:val="17"/>
                <w:szCs w:val="17"/>
                <w:rtl w:val="0"/>
              </w:rPr>
              <w:t>MeetingTables.View</w:t>
            </w:r>
          </w:p>
        </w:tc>
      </w:tr>
    </w:tbl>
    <w:p w14:paraId="5C187962" w14:textId="77777777" w:rsidR="00BF4B66" w:rsidRDefault="00BF4B66">
      <w:pPr>
        <w:spacing w:after="40"/>
        <w:jc w:val="right"/>
      </w:pPr>
    </w:p>
    <w:p w14:paraId="31F5893B" w14:textId="77777777" w:rsidR="00BF4B66" w:rsidRDefault="00472C0E">
      <w:pPr>
        <w:spacing w:before="160" w:after="40"/>
        <w:jc w:val="center"/>
      </w:pPr>
      <w:r>
        <w:rPr>
          <w:noProof/>
        </w:rPr>
        <w:drawing>
          <wp:inline distT="0" distB="0" distL="0" distR="0" wp14:anchorId="32D3A4C4" wp14:editId="7C64C552">
            <wp:extent cx="5760720" cy="285035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eting-tables-default-ar.png"/>
                    <pic:cNvPicPr/>
                  </pic:nvPicPr>
                  <pic:blipFill>
                    <a:blip r:embed="rId59"/>
                    <a:stretch>
                      <a:fillRect/>
                    </a:stretch>
                  </pic:blipFill>
                  <pic:spPr>
                    <a:xfrm>
                      <a:off x="0" y="0"/>
                      <a:ext cx="5760720" cy="2850356"/>
                    </a:xfrm>
                    <a:prstGeom prst="rect">
                      <a:avLst/>
                    </a:prstGeom>
                  </pic:spPr>
                </pic:pic>
              </a:graphicData>
            </a:graphic>
          </wp:inline>
        </w:drawing>
      </w:r>
    </w:p>
    <w:p w14:paraId="339E741A" w14:textId="77777777" w:rsidR="00BF4B66" w:rsidRDefault="00472C0E">
      <w:pPr>
        <w:pStyle w:val="Caption"/>
        <w:spacing w:after="240"/>
        <w:jc w:val="center"/>
      </w:pPr>
      <w:r>
        <w:rPr>
          <w:color w:val="556170"/>
          <w:sz w:val="17"/>
          <w:szCs w:val="17"/>
        </w:rPr>
        <w:t xml:space="preserve">شكل 62 — طاولات الاجتماعات — </w:t>
      </w:r>
      <w:r>
        <w:rPr>
          <w:rFonts w:ascii="Consolas" w:hAnsi="Consolas"/>
          <w:color w:val="556170"/>
          <w:sz w:val="17"/>
          <w:szCs w:val="17"/>
          <w:rtl w:val="0"/>
        </w:rPr>
        <w:t>/admin/meeting-tables</w:t>
      </w:r>
    </w:p>
    <w:p w14:paraId="60D8D0DA" w14:textId="77777777" w:rsidR="00BF4B66" w:rsidRDefault="00472C0E">
      <w:pPr>
        <w:pStyle w:val="Heading3"/>
        <w:spacing w:after="120"/>
        <w:jc w:val="right"/>
      </w:pPr>
      <w:r>
        <w:rPr>
          <w:rFonts w:ascii="Segoe UI" w:hAnsi="Segoe UI" w:cs="Simplified Arabic"/>
          <w:sz w:val="24"/>
          <w:szCs w:val="24"/>
        </w:rPr>
        <w:t>اجتماعات الأعمال  (</w:t>
      </w:r>
      <w:r>
        <w:rPr>
          <w:rFonts w:ascii="Consolas" w:hAnsi="Consolas" w:cs="Simplified Arabic"/>
          <w:sz w:val="24"/>
          <w:szCs w:val="24"/>
          <w:rtl w:val="0"/>
        </w:rPr>
        <w:t>/admin/business-meetings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228"/>
        <w:gridCol w:w="8348"/>
      </w:tblGrid>
      <w:tr w:rsidR="00BF4B66" w14:paraId="41D0A238" w14:textId="77777777">
        <w:trPr>
          <w:jc w:val="right"/>
        </w:trPr>
        <w:tc>
          <w:tcPr>
            <w:tcW w:w="4680" w:type="dxa"/>
          </w:tcPr>
          <w:p w14:paraId="78D11901" w14:textId="77777777" w:rsidR="00BF4B66" w:rsidRDefault="00472C0E">
            <w:pPr>
              <w:jc w:val="right"/>
            </w:pPr>
            <w:r>
              <w:rPr>
                <w:b/>
                <w:color w:val="1B3A5C"/>
                <w:sz w:val="18"/>
                <w:szCs w:val="18"/>
              </w:rPr>
              <w:t>الخاصية</w:t>
            </w:r>
          </w:p>
        </w:tc>
        <w:tc>
          <w:tcPr>
            <w:tcW w:w="4680" w:type="dxa"/>
          </w:tcPr>
          <w:p w14:paraId="08B92517" w14:textId="77777777" w:rsidR="00BF4B66" w:rsidRDefault="00472C0E">
            <w:pPr>
              <w:jc w:val="right"/>
            </w:pPr>
            <w:r>
              <w:rPr>
                <w:b/>
                <w:color w:val="1B3A5C"/>
                <w:sz w:val="18"/>
                <w:szCs w:val="18"/>
              </w:rPr>
              <w:t>القيمة</w:t>
            </w:r>
          </w:p>
        </w:tc>
      </w:tr>
      <w:tr w:rsidR="00BF4B66" w14:paraId="57F534A8" w14:textId="77777777">
        <w:trPr>
          <w:jc w:val="right"/>
        </w:trPr>
        <w:tc>
          <w:tcPr>
            <w:tcW w:w="4680" w:type="dxa"/>
          </w:tcPr>
          <w:p w14:paraId="7BEC2764" w14:textId="77777777" w:rsidR="00BF4B66" w:rsidRDefault="00472C0E">
            <w:pPr>
              <w:spacing w:after="40"/>
              <w:jc w:val="right"/>
            </w:pPr>
            <w:r>
              <w:rPr>
                <w:sz w:val="17"/>
                <w:szCs w:val="17"/>
              </w:rPr>
              <w:t>العنوان</w:t>
            </w:r>
          </w:p>
        </w:tc>
        <w:tc>
          <w:tcPr>
            <w:tcW w:w="4680" w:type="dxa"/>
          </w:tcPr>
          <w:p w14:paraId="2DB01A7F" w14:textId="77777777" w:rsidR="00BF4B66" w:rsidRDefault="00472C0E">
            <w:pPr>
              <w:bidi w:val="0"/>
              <w:spacing w:after="40"/>
            </w:pPr>
            <w:r>
              <w:rPr>
                <w:rFonts w:ascii="Consolas" w:hAnsi="Consolas"/>
                <w:sz w:val="17"/>
                <w:szCs w:val="17"/>
                <w:rtl w:val="0"/>
              </w:rPr>
              <w:t>/admin/business-meetings</w:t>
            </w:r>
          </w:p>
        </w:tc>
      </w:tr>
      <w:tr w:rsidR="00BF4B66" w14:paraId="44063ACD" w14:textId="77777777">
        <w:trPr>
          <w:jc w:val="right"/>
        </w:trPr>
        <w:tc>
          <w:tcPr>
            <w:tcW w:w="4680" w:type="dxa"/>
          </w:tcPr>
          <w:p w14:paraId="74F1E58C" w14:textId="77777777" w:rsidR="00BF4B66" w:rsidRDefault="00472C0E">
            <w:pPr>
              <w:spacing w:after="40"/>
              <w:jc w:val="right"/>
            </w:pPr>
            <w:r>
              <w:rPr>
                <w:sz w:val="17"/>
                <w:szCs w:val="17"/>
              </w:rPr>
              <w:t>ينفّذها</w:t>
            </w:r>
          </w:p>
        </w:tc>
        <w:tc>
          <w:tcPr>
            <w:tcW w:w="4680" w:type="dxa"/>
          </w:tcPr>
          <w:p w14:paraId="7F0027DD" w14:textId="77777777" w:rsidR="00BF4B66" w:rsidRDefault="00472C0E">
            <w:pPr>
              <w:bidi w:val="0"/>
              <w:spacing w:after="40"/>
            </w:pPr>
            <w:r>
              <w:rPr>
                <w:rFonts w:ascii="Consolas" w:hAnsi="Consolas"/>
                <w:sz w:val="17"/>
                <w:szCs w:val="17"/>
                <w:rtl w:val="0"/>
              </w:rPr>
              <w:t>src/ControlPanel/SIMF.ControlPanel/Components/Pages/Admin/BusinessMeetingsList.razor</w:t>
            </w:r>
          </w:p>
        </w:tc>
      </w:tr>
      <w:tr w:rsidR="00BF4B66" w14:paraId="69965530" w14:textId="77777777">
        <w:trPr>
          <w:jc w:val="right"/>
        </w:trPr>
        <w:tc>
          <w:tcPr>
            <w:tcW w:w="4680" w:type="dxa"/>
          </w:tcPr>
          <w:p w14:paraId="3E0AAB81" w14:textId="77777777" w:rsidR="00BF4B66" w:rsidRDefault="00472C0E">
            <w:pPr>
              <w:spacing w:after="40"/>
              <w:jc w:val="right"/>
            </w:pPr>
            <w:r>
              <w:rPr>
                <w:sz w:val="17"/>
                <w:szCs w:val="17"/>
              </w:rPr>
              <w:t>ملف الشيفرة المصاحب</w:t>
            </w:r>
          </w:p>
        </w:tc>
        <w:tc>
          <w:tcPr>
            <w:tcW w:w="4680" w:type="dxa"/>
          </w:tcPr>
          <w:p w14:paraId="3A625652" w14:textId="77777777" w:rsidR="00BF4B66" w:rsidRDefault="00472C0E">
            <w:pPr>
              <w:bidi w:val="0"/>
              <w:spacing w:after="40"/>
            </w:pPr>
            <w:r>
              <w:rPr>
                <w:rFonts w:ascii="Consolas" w:hAnsi="Consolas"/>
                <w:sz w:val="17"/>
                <w:szCs w:val="17"/>
                <w:rtl w:val="0"/>
              </w:rPr>
              <w:t>src/ControlPanel/SIMF.ControlPanel/Components/Pages/Admin/BusinessMeetingsList.razor.cs</w:t>
            </w:r>
          </w:p>
        </w:tc>
      </w:tr>
      <w:tr w:rsidR="00BF4B66" w14:paraId="4299EA16" w14:textId="77777777">
        <w:trPr>
          <w:jc w:val="right"/>
        </w:trPr>
        <w:tc>
          <w:tcPr>
            <w:tcW w:w="4680" w:type="dxa"/>
          </w:tcPr>
          <w:p w14:paraId="474F04A1" w14:textId="77777777" w:rsidR="00BF4B66" w:rsidRDefault="00472C0E">
            <w:pPr>
              <w:spacing w:after="40"/>
              <w:jc w:val="right"/>
            </w:pPr>
            <w:r>
              <w:rPr>
                <w:sz w:val="17"/>
                <w:szCs w:val="17"/>
              </w:rPr>
              <w:t>صلاحية الصفحة</w:t>
            </w:r>
          </w:p>
        </w:tc>
        <w:tc>
          <w:tcPr>
            <w:tcW w:w="4680" w:type="dxa"/>
          </w:tcPr>
          <w:p w14:paraId="3D71676F" w14:textId="77777777" w:rsidR="00BF4B66" w:rsidRDefault="00472C0E">
            <w:pPr>
              <w:bidi w:val="0"/>
              <w:spacing w:after="40"/>
            </w:pPr>
            <w:r>
              <w:rPr>
                <w:rFonts w:ascii="Consolas" w:hAnsi="Consolas"/>
                <w:sz w:val="17"/>
                <w:szCs w:val="17"/>
                <w:rtl w:val="0"/>
              </w:rPr>
              <w:t>BusinessMeetings.View</w:t>
            </w:r>
          </w:p>
        </w:tc>
      </w:tr>
      <w:tr w:rsidR="00BF4B66" w14:paraId="6005C754" w14:textId="77777777">
        <w:trPr>
          <w:jc w:val="right"/>
        </w:trPr>
        <w:tc>
          <w:tcPr>
            <w:tcW w:w="4680" w:type="dxa"/>
          </w:tcPr>
          <w:p w14:paraId="25B622E3" w14:textId="77777777" w:rsidR="00BF4B66" w:rsidRDefault="00472C0E">
            <w:pPr>
              <w:spacing w:after="40"/>
              <w:jc w:val="right"/>
            </w:pPr>
            <w:r>
              <w:rPr>
                <w:sz w:val="17"/>
                <w:szCs w:val="17"/>
              </w:rPr>
              <w:t>صلاحية القائمة</w:t>
            </w:r>
          </w:p>
        </w:tc>
        <w:tc>
          <w:tcPr>
            <w:tcW w:w="4680" w:type="dxa"/>
          </w:tcPr>
          <w:p w14:paraId="57653096" w14:textId="77777777" w:rsidR="00BF4B66" w:rsidRDefault="00472C0E">
            <w:pPr>
              <w:bidi w:val="0"/>
              <w:spacing w:after="40"/>
            </w:pPr>
            <w:r>
              <w:rPr>
                <w:rFonts w:ascii="Consolas" w:hAnsi="Consolas"/>
                <w:sz w:val="17"/>
                <w:szCs w:val="17"/>
                <w:rtl w:val="0"/>
              </w:rPr>
              <w:t>BusinessMeetings.View</w:t>
            </w:r>
          </w:p>
        </w:tc>
      </w:tr>
    </w:tbl>
    <w:p w14:paraId="58BCBD60" w14:textId="77777777" w:rsidR="00BF4B66" w:rsidRDefault="00BF4B66">
      <w:pPr>
        <w:spacing w:after="40"/>
        <w:jc w:val="right"/>
      </w:pPr>
    </w:p>
    <w:p w14:paraId="5BBA003D" w14:textId="77777777" w:rsidR="00BF4B66" w:rsidRDefault="00472C0E">
      <w:pPr>
        <w:spacing w:before="160" w:after="40"/>
        <w:jc w:val="center"/>
      </w:pPr>
      <w:r>
        <w:rPr>
          <w:noProof/>
        </w:rPr>
        <w:lastRenderedPageBreak/>
        <w:drawing>
          <wp:inline distT="0" distB="0" distL="0" distR="0" wp14:anchorId="40F2DDFD" wp14:editId="403B0ED9">
            <wp:extent cx="5760720" cy="285035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usiness-meetings-default-ar.png"/>
                    <pic:cNvPicPr/>
                  </pic:nvPicPr>
                  <pic:blipFill>
                    <a:blip r:embed="rId60"/>
                    <a:stretch>
                      <a:fillRect/>
                    </a:stretch>
                  </pic:blipFill>
                  <pic:spPr>
                    <a:xfrm>
                      <a:off x="0" y="0"/>
                      <a:ext cx="5760720" cy="2850356"/>
                    </a:xfrm>
                    <a:prstGeom prst="rect">
                      <a:avLst/>
                    </a:prstGeom>
                  </pic:spPr>
                </pic:pic>
              </a:graphicData>
            </a:graphic>
          </wp:inline>
        </w:drawing>
      </w:r>
    </w:p>
    <w:p w14:paraId="09A80160" w14:textId="77777777" w:rsidR="00BF4B66" w:rsidRDefault="00472C0E">
      <w:pPr>
        <w:pStyle w:val="Caption"/>
        <w:spacing w:after="240"/>
        <w:jc w:val="center"/>
      </w:pPr>
      <w:r>
        <w:rPr>
          <w:color w:val="556170"/>
          <w:sz w:val="17"/>
          <w:szCs w:val="17"/>
        </w:rPr>
        <w:t xml:space="preserve">شكل 63 — اجتماعات الأعمال — </w:t>
      </w:r>
      <w:r>
        <w:rPr>
          <w:rFonts w:ascii="Consolas" w:hAnsi="Consolas"/>
          <w:color w:val="556170"/>
          <w:sz w:val="17"/>
          <w:szCs w:val="17"/>
          <w:rtl w:val="0"/>
        </w:rPr>
        <w:t>/admin/business-meetings</w:t>
      </w:r>
    </w:p>
    <w:p w14:paraId="0D4971DB" w14:textId="77777777" w:rsidR="00BF4B66" w:rsidRDefault="00472C0E">
      <w:pPr>
        <w:pStyle w:val="Heading2"/>
        <w:spacing w:before="280" w:after="120"/>
        <w:jc w:val="right"/>
      </w:pPr>
      <w:bookmarkStart w:id="54" w:name="_Toc238929291"/>
      <w:r>
        <w:rPr>
          <w:rFonts w:ascii="Segoe UI" w:hAnsi="Segoe UI" w:cs="Simplified Arabic"/>
          <w:sz w:val="28"/>
          <w:szCs w:val="28"/>
        </w:rPr>
        <w:t>اللجنة العلمية</w:t>
      </w:r>
      <w:bookmarkEnd w:id="54"/>
    </w:p>
    <w:p w14:paraId="55A197F4" w14:textId="77777777" w:rsidR="00BF4B66" w:rsidRDefault="00472C0E">
      <w:pPr>
        <w:pStyle w:val="Heading3"/>
        <w:spacing w:after="120"/>
        <w:jc w:val="right"/>
      </w:pPr>
      <w:r>
        <w:rPr>
          <w:rFonts w:ascii="Segoe UI" w:hAnsi="Segoe UI" w:cs="Simplified Arabic"/>
          <w:sz w:val="24"/>
          <w:szCs w:val="24"/>
        </w:rPr>
        <w:t>مشرفو الجلسات  (</w:t>
      </w:r>
      <w:r>
        <w:rPr>
          <w:rFonts w:ascii="Consolas" w:hAnsi="Consolas" w:cs="Simplified Arabic"/>
          <w:sz w:val="24"/>
          <w:szCs w:val="24"/>
          <w:rtl w:val="0"/>
        </w:rPr>
        <w:t>/admin/session-moderators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134"/>
        <w:gridCol w:w="8442"/>
      </w:tblGrid>
      <w:tr w:rsidR="00BF4B66" w14:paraId="0A63DDCC" w14:textId="77777777">
        <w:trPr>
          <w:jc w:val="right"/>
        </w:trPr>
        <w:tc>
          <w:tcPr>
            <w:tcW w:w="4680" w:type="dxa"/>
          </w:tcPr>
          <w:p w14:paraId="334F4ABA" w14:textId="77777777" w:rsidR="00BF4B66" w:rsidRDefault="00472C0E">
            <w:pPr>
              <w:jc w:val="right"/>
            </w:pPr>
            <w:r>
              <w:rPr>
                <w:b/>
                <w:color w:val="1B3A5C"/>
                <w:sz w:val="18"/>
                <w:szCs w:val="18"/>
              </w:rPr>
              <w:t>الخاصية</w:t>
            </w:r>
          </w:p>
        </w:tc>
        <w:tc>
          <w:tcPr>
            <w:tcW w:w="4680" w:type="dxa"/>
          </w:tcPr>
          <w:p w14:paraId="03F2884E" w14:textId="77777777" w:rsidR="00BF4B66" w:rsidRDefault="00472C0E">
            <w:pPr>
              <w:jc w:val="right"/>
            </w:pPr>
            <w:r>
              <w:rPr>
                <w:b/>
                <w:color w:val="1B3A5C"/>
                <w:sz w:val="18"/>
                <w:szCs w:val="18"/>
              </w:rPr>
              <w:t>القيمة</w:t>
            </w:r>
          </w:p>
        </w:tc>
      </w:tr>
      <w:tr w:rsidR="00BF4B66" w14:paraId="5555E753" w14:textId="77777777">
        <w:trPr>
          <w:jc w:val="right"/>
        </w:trPr>
        <w:tc>
          <w:tcPr>
            <w:tcW w:w="4680" w:type="dxa"/>
          </w:tcPr>
          <w:p w14:paraId="34409D32" w14:textId="77777777" w:rsidR="00BF4B66" w:rsidRDefault="00472C0E">
            <w:pPr>
              <w:spacing w:after="40"/>
              <w:jc w:val="right"/>
            </w:pPr>
            <w:r>
              <w:rPr>
                <w:sz w:val="17"/>
                <w:szCs w:val="17"/>
              </w:rPr>
              <w:t>العنوان</w:t>
            </w:r>
          </w:p>
        </w:tc>
        <w:tc>
          <w:tcPr>
            <w:tcW w:w="4680" w:type="dxa"/>
          </w:tcPr>
          <w:p w14:paraId="2DDB68F2" w14:textId="77777777" w:rsidR="00BF4B66" w:rsidRDefault="00472C0E">
            <w:pPr>
              <w:bidi w:val="0"/>
              <w:spacing w:after="40"/>
            </w:pPr>
            <w:r>
              <w:rPr>
                <w:rFonts w:ascii="Consolas" w:hAnsi="Consolas"/>
                <w:sz w:val="17"/>
                <w:szCs w:val="17"/>
                <w:rtl w:val="0"/>
              </w:rPr>
              <w:t>/admin/session-moderators</w:t>
            </w:r>
          </w:p>
        </w:tc>
      </w:tr>
      <w:tr w:rsidR="00BF4B66" w14:paraId="4BAF14A1" w14:textId="77777777">
        <w:trPr>
          <w:jc w:val="right"/>
        </w:trPr>
        <w:tc>
          <w:tcPr>
            <w:tcW w:w="4680" w:type="dxa"/>
          </w:tcPr>
          <w:p w14:paraId="5B984C11" w14:textId="77777777" w:rsidR="00BF4B66" w:rsidRDefault="00472C0E">
            <w:pPr>
              <w:spacing w:after="40"/>
              <w:jc w:val="right"/>
            </w:pPr>
            <w:r>
              <w:rPr>
                <w:sz w:val="17"/>
                <w:szCs w:val="17"/>
              </w:rPr>
              <w:t>ينفّذها</w:t>
            </w:r>
          </w:p>
        </w:tc>
        <w:tc>
          <w:tcPr>
            <w:tcW w:w="4680" w:type="dxa"/>
          </w:tcPr>
          <w:p w14:paraId="7CAB1E1C" w14:textId="77777777" w:rsidR="00BF4B66" w:rsidRDefault="00472C0E">
            <w:pPr>
              <w:bidi w:val="0"/>
              <w:spacing w:after="40"/>
            </w:pPr>
            <w:r>
              <w:rPr>
                <w:rFonts w:ascii="Consolas" w:hAnsi="Consolas"/>
                <w:sz w:val="17"/>
                <w:szCs w:val="17"/>
                <w:rtl w:val="0"/>
              </w:rPr>
              <w:t>src/ControlPanel/SIMF.ControlPanel/Components/Pages/Admin/SessionModeratorsList.razor</w:t>
            </w:r>
          </w:p>
        </w:tc>
      </w:tr>
      <w:tr w:rsidR="00BF4B66" w14:paraId="7C227539" w14:textId="77777777">
        <w:trPr>
          <w:jc w:val="right"/>
        </w:trPr>
        <w:tc>
          <w:tcPr>
            <w:tcW w:w="4680" w:type="dxa"/>
          </w:tcPr>
          <w:p w14:paraId="16B73317" w14:textId="77777777" w:rsidR="00BF4B66" w:rsidRDefault="00472C0E">
            <w:pPr>
              <w:spacing w:after="40"/>
              <w:jc w:val="right"/>
            </w:pPr>
            <w:r>
              <w:rPr>
                <w:sz w:val="17"/>
                <w:szCs w:val="17"/>
              </w:rPr>
              <w:t>ملف الشيفرة المصاحب</w:t>
            </w:r>
          </w:p>
        </w:tc>
        <w:tc>
          <w:tcPr>
            <w:tcW w:w="4680" w:type="dxa"/>
          </w:tcPr>
          <w:p w14:paraId="0D2FC197" w14:textId="77777777" w:rsidR="00BF4B66" w:rsidRDefault="00472C0E">
            <w:pPr>
              <w:bidi w:val="0"/>
              <w:spacing w:after="40"/>
            </w:pPr>
            <w:r>
              <w:rPr>
                <w:rFonts w:ascii="Consolas" w:hAnsi="Consolas"/>
                <w:sz w:val="17"/>
                <w:szCs w:val="17"/>
                <w:rtl w:val="0"/>
              </w:rPr>
              <w:t>src/ControlPanel/SIMF.ControlPanel/Components/Pages/Admin/SessionModeratorsList.razor.cs</w:t>
            </w:r>
          </w:p>
        </w:tc>
      </w:tr>
      <w:tr w:rsidR="00BF4B66" w14:paraId="3BF8E48C" w14:textId="77777777">
        <w:trPr>
          <w:jc w:val="right"/>
        </w:trPr>
        <w:tc>
          <w:tcPr>
            <w:tcW w:w="4680" w:type="dxa"/>
          </w:tcPr>
          <w:p w14:paraId="50F814D3" w14:textId="77777777" w:rsidR="00BF4B66" w:rsidRDefault="00472C0E">
            <w:pPr>
              <w:spacing w:after="40"/>
              <w:jc w:val="right"/>
            </w:pPr>
            <w:r>
              <w:rPr>
                <w:sz w:val="17"/>
                <w:szCs w:val="17"/>
              </w:rPr>
              <w:t>صلاحية الصفحة</w:t>
            </w:r>
          </w:p>
        </w:tc>
        <w:tc>
          <w:tcPr>
            <w:tcW w:w="4680" w:type="dxa"/>
          </w:tcPr>
          <w:p w14:paraId="5843CC13" w14:textId="77777777" w:rsidR="00BF4B66" w:rsidRDefault="00472C0E">
            <w:pPr>
              <w:bidi w:val="0"/>
              <w:spacing w:after="40"/>
            </w:pPr>
            <w:r>
              <w:rPr>
                <w:rFonts w:ascii="Consolas" w:hAnsi="Consolas"/>
                <w:sz w:val="17"/>
                <w:szCs w:val="17"/>
                <w:rtl w:val="0"/>
              </w:rPr>
              <w:t>SessionModerators.View</w:t>
            </w:r>
          </w:p>
        </w:tc>
      </w:tr>
      <w:tr w:rsidR="00BF4B66" w14:paraId="71E6E050" w14:textId="77777777">
        <w:trPr>
          <w:jc w:val="right"/>
        </w:trPr>
        <w:tc>
          <w:tcPr>
            <w:tcW w:w="4680" w:type="dxa"/>
          </w:tcPr>
          <w:p w14:paraId="56649B0F" w14:textId="77777777" w:rsidR="00BF4B66" w:rsidRDefault="00472C0E">
            <w:pPr>
              <w:spacing w:after="40"/>
              <w:jc w:val="right"/>
            </w:pPr>
            <w:r>
              <w:rPr>
                <w:sz w:val="17"/>
                <w:szCs w:val="17"/>
              </w:rPr>
              <w:t>صلاحية القائمة</w:t>
            </w:r>
          </w:p>
        </w:tc>
        <w:tc>
          <w:tcPr>
            <w:tcW w:w="4680" w:type="dxa"/>
          </w:tcPr>
          <w:p w14:paraId="6C9D843C" w14:textId="77777777" w:rsidR="00BF4B66" w:rsidRDefault="00472C0E">
            <w:pPr>
              <w:bidi w:val="0"/>
              <w:spacing w:after="40"/>
            </w:pPr>
            <w:r>
              <w:rPr>
                <w:rFonts w:ascii="Consolas" w:hAnsi="Consolas"/>
                <w:sz w:val="17"/>
                <w:szCs w:val="17"/>
                <w:rtl w:val="0"/>
              </w:rPr>
              <w:t>SessionModerators.View</w:t>
            </w:r>
          </w:p>
        </w:tc>
      </w:tr>
    </w:tbl>
    <w:p w14:paraId="41385A45" w14:textId="77777777" w:rsidR="00BF4B66" w:rsidRDefault="00BF4B66">
      <w:pPr>
        <w:spacing w:after="40"/>
        <w:jc w:val="right"/>
      </w:pPr>
    </w:p>
    <w:p w14:paraId="29EBD0A0" w14:textId="77777777" w:rsidR="00BF4B66" w:rsidRDefault="00472C0E">
      <w:pPr>
        <w:spacing w:before="160" w:after="40"/>
        <w:jc w:val="center"/>
      </w:pPr>
      <w:r>
        <w:rPr>
          <w:noProof/>
        </w:rPr>
        <w:lastRenderedPageBreak/>
        <w:drawing>
          <wp:inline distT="0" distB="0" distL="0" distR="0" wp14:anchorId="34B56FCD" wp14:editId="2F8EE490">
            <wp:extent cx="5760720" cy="285035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moderators-default-ar.png"/>
                    <pic:cNvPicPr/>
                  </pic:nvPicPr>
                  <pic:blipFill>
                    <a:blip r:embed="rId61"/>
                    <a:stretch>
                      <a:fillRect/>
                    </a:stretch>
                  </pic:blipFill>
                  <pic:spPr>
                    <a:xfrm>
                      <a:off x="0" y="0"/>
                      <a:ext cx="5760720" cy="2850356"/>
                    </a:xfrm>
                    <a:prstGeom prst="rect">
                      <a:avLst/>
                    </a:prstGeom>
                  </pic:spPr>
                </pic:pic>
              </a:graphicData>
            </a:graphic>
          </wp:inline>
        </w:drawing>
      </w:r>
    </w:p>
    <w:p w14:paraId="56AF4F82" w14:textId="77777777" w:rsidR="00BF4B66" w:rsidRDefault="00472C0E">
      <w:pPr>
        <w:pStyle w:val="Caption"/>
        <w:spacing w:after="240"/>
        <w:jc w:val="center"/>
      </w:pPr>
      <w:r>
        <w:rPr>
          <w:color w:val="556170"/>
          <w:sz w:val="17"/>
          <w:szCs w:val="17"/>
        </w:rPr>
        <w:t xml:space="preserve">شكل 64 — مشرفو الجلسات — </w:t>
      </w:r>
      <w:r>
        <w:rPr>
          <w:rFonts w:ascii="Consolas" w:hAnsi="Consolas"/>
          <w:color w:val="556170"/>
          <w:sz w:val="17"/>
          <w:szCs w:val="17"/>
          <w:rtl w:val="0"/>
        </w:rPr>
        <w:t>/admin/session-moderators</w:t>
      </w:r>
    </w:p>
    <w:p w14:paraId="1E8A0FB6" w14:textId="77777777" w:rsidR="00BF4B66" w:rsidRDefault="00472C0E">
      <w:pPr>
        <w:pStyle w:val="Heading3"/>
        <w:spacing w:after="120"/>
        <w:jc w:val="right"/>
      </w:pPr>
      <w:r>
        <w:rPr>
          <w:rFonts w:ascii="Segoe UI" w:hAnsi="Segoe UI" w:cs="Simplified Arabic"/>
          <w:sz w:val="24"/>
          <w:szCs w:val="24"/>
        </w:rPr>
        <w:t>قائمة الأسئلة  (</w:t>
      </w:r>
      <w:r>
        <w:rPr>
          <w:rFonts w:ascii="Consolas" w:hAnsi="Consolas" w:cs="Simplified Arabic"/>
          <w:sz w:val="24"/>
          <w:szCs w:val="24"/>
          <w:rtl w:val="0"/>
        </w:rPr>
        <w:t>/admin/question-queue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0797A09E" w14:textId="77777777">
        <w:trPr>
          <w:jc w:val="right"/>
        </w:trPr>
        <w:tc>
          <w:tcPr>
            <w:tcW w:w="4680" w:type="dxa"/>
          </w:tcPr>
          <w:p w14:paraId="318978A8" w14:textId="77777777" w:rsidR="00BF4B66" w:rsidRDefault="00472C0E">
            <w:pPr>
              <w:jc w:val="right"/>
            </w:pPr>
            <w:r>
              <w:rPr>
                <w:b/>
                <w:color w:val="1B3A5C"/>
                <w:sz w:val="18"/>
                <w:szCs w:val="18"/>
              </w:rPr>
              <w:t>الخاصية</w:t>
            </w:r>
          </w:p>
        </w:tc>
        <w:tc>
          <w:tcPr>
            <w:tcW w:w="4680" w:type="dxa"/>
          </w:tcPr>
          <w:p w14:paraId="01E6A013" w14:textId="77777777" w:rsidR="00BF4B66" w:rsidRDefault="00472C0E">
            <w:pPr>
              <w:jc w:val="right"/>
            </w:pPr>
            <w:r>
              <w:rPr>
                <w:b/>
                <w:color w:val="1B3A5C"/>
                <w:sz w:val="18"/>
                <w:szCs w:val="18"/>
              </w:rPr>
              <w:t>القيمة</w:t>
            </w:r>
          </w:p>
        </w:tc>
      </w:tr>
      <w:tr w:rsidR="00BF4B66" w14:paraId="18674DF3" w14:textId="77777777">
        <w:trPr>
          <w:jc w:val="right"/>
        </w:trPr>
        <w:tc>
          <w:tcPr>
            <w:tcW w:w="4680" w:type="dxa"/>
          </w:tcPr>
          <w:p w14:paraId="5EF98B37" w14:textId="77777777" w:rsidR="00BF4B66" w:rsidRDefault="00472C0E">
            <w:pPr>
              <w:spacing w:after="40"/>
              <w:jc w:val="right"/>
            </w:pPr>
            <w:r>
              <w:rPr>
                <w:sz w:val="17"/>
                <w:szCs w:val="17"/>
              </w:rPr>
              <w:t>العنوان</w:t>
            </w:r>
          </w:p>
        </w:tc>
        <w:tc>
          <w:tcPr>
            <w:tcW w:w="4680" w:type="dxa"/>
          </w:tcPr>
          <w:p w14:paraId="265EA832" w14:textId="77777777" w:rsidR="00BF4B66" w:rsidRDefault="00472C0E">
            <w:pPr>
              <w:bidi w:val="0"/>
              <w:spacing w:after="40"/>
            </w:pPr>
            <w:r>
              <w:rPr>
                <w:rFonts w:ascii="Consolas" w:hAnsi="Consolas"/>
                <w:sz w:val="17"/>
                <w:szCs w:val="17"/>
                <w:rtl w:val="0"/>
              </w:rPr>
              <w:t>/admin/question-queue</w:t>
            </w:r>
          </w:p>
        </w:tc>
      </w:tr>
      <w:tr w:rsidR="00BF4B66" w14:paraId="252E62C1" w14:textId="77777777">
        <w:trPr>
          <w:jc w:val="right"/>
        </w:trPr>
        <w:tc>
          <w:tcPr>
            <w:tcW w:w="4680" w:type="dxa"/>
          </w:tcPr>
          <w:p w14:paraId="4E261734" w14:textId="77777777" w:rsidR="00BF4B66" w:rsidRDefault="00472C0E">
            <w:pPr>
              <w:spacing w:after="40"/>
              <w:jc w:val="right"/>
            </w:pPr>
            <w:r>
              <w:rPr>
                <w:sz w:val="17"/>
                <w:szCs w:val="17"/>
              </w:rPr>
              <w:t>ينفّذها</w:t>
            </w:r>
          </w:p>
        </w:tc>
        <w:tc>
          <w:tcPr>
            <w:tcW w:w="4680" w:type="dxa"/>
          </w:tcPr>
          <w:p w14:paraId="2654FB03" w14:textId="77777777" w:rsidR="00BF4B66" w:rsidRDefault="00472C0E">
            <w:pPr>
              <w:bidi w:val="0"/>
              <w:spacing w:after="40"/>
            </w:pPr>
            <w:r>
              <w:rPr>
                <w:rFonts w:ascii="Consolas" w:hAnsi="Consolas"/>
                <w:sz w:val="17"/>
                <w:szCs w:val="17"/>
                <w:rtl w:val="0"/>
              </w:rPr>
              <w:t>src/ControlPanel/SIMF.ControlPanel/Components/Pages/Admin/QuestionQueueList.razor</w:t>
            </w:r>
          </w:p>
        </w:tc>
      </w:tr>
      <w:tr w:rsidR="00BF4B66" w14:paraId="59E85331" w14:textId="77777777">
        <w:trPr>
          <w:jc w:val="right"/>
        </w:trPr>
        <w:tc>
          <w:tcPr>
            <w:tcW w:w="4680" w:type="dxa"/>
          </w:tcPr>
          <w:p w14:paraId="7F8F5695" w14:textId="77777777" w:rsidR="00BF4B66" w:rsidRDefault="00472C0E">
            <w:pPr>
              <w:spacing w:after="40"/>
              <w:jc w:val="right"/>
            </w:pPr>
            <w:r>
              <w:rPr>
                <w:sz w:val="17"/>
                <w:szCs w:val="17"/>
              </w:rPr>
              <w:t>ملف الشيفرة المصاحب</w:t>
            </w:r>
          </w:p>
        </w:tc>
        <w:tc>
          <w:tcPr>
            <w:tcW w:w="4680" w:type="dxa"/>
          </w:tcPr>
          <w:p w14:paraId="38F9957B" w14:textId="77777777" w:rsidR="00BF4B66" w:rsidRDefault="00472C0E">
            <w:pPr>
              <w:bidi w:val="0"/>
              <w:spacing w:after="40"/>
            </w:pPr>
            <w:r>
              <w:rPr>
                <w:rFonts w:ascii="Consolas" w:hAnsi="Consolas"/>
                <w:sz w:val="17"/>
                <w:szCs w:val="17"/>
                <w:rtl w:val="0"/>
              </w:rPr>
              <w:t>src/ControlPanel/SIMF.ControlPanel/Components/Pages/Admin/QuestionQueueList.razor.cs</w:t>
            </w:r>
          </w:p>
        </w:tc>
      </w:tr>
      <w:tr w:rsidR="00BF4B66" w14:paraId="14C49ECC" w14:textId="77777777">
        <w:trPr>
          <w:jc w:val="right"/>
        </w:trPr>
        <w:tc>
          <w:tcPr>
            <w:tcW w:w="4680" w:type="dxa"/>
          </w:tcPr>
          <w:p w14:paraId="40CC71E4" w14:textId="77777777" w:rsidR="00BF4B66" w:rsidRDefault="00472C0E">
            <w:pPr>
              <w:spacing w:after="40"/>
              <w:jc w:val="right"/>
            </w:pPr>
            <w:r>
              <w:rPr>
                <w:sz w:val="17"/>
                <w:szCs w:val="17"/>
              </w:rPr>
              <w:t>صلاحية الصفحة</w:t>
            </w:r>
          </w:p>
        </w:tc>
        <w:tc>
          <w:tcPr>
            <w:tcW w:w="4680" w:type="dxa"/>
          </w:tcPr>
          <w:p w14:paraId="7E3A11AA" w14:textId="77777777" w:rsidR="00BF4B66" w:rsidRDefault="00472C0E">
            <w:pPr>
              <w:bidi w:val="0"/>
              <w:spacing w:after="40"/>
            </w:pPr>
            <w:r>
              <w:rPr>
                <w:rFonts w:ascii="Consolas" w:hAnsi="Consolas"/>
                <w:sz w:val="17"/>
                <w:szCs w:val="17"/>
                <w:rtl w:val="0"/>
              </w:rPr>
              <w:t>Questions.View</w:t>
            </w:r>
          </w:p>
        </w:tc>
      </w:tr>
      <w:tr w:rsidR="00BF4B66" w14:paraId="7A455C15" w14:textId="77777777">
        <w:trPr>
          <w:jc w:val="right"/>
        </w:trPr>
        <w:tc>
          <w:tcPr>
            <w:tcW w:w="4680" w:type="dxa"/>
          </w:tcPr>
          <w:p w14:paraId="560CAB49" w14:textId="77777777" w:rsidR="00BF4B66" w:rsidRDefault="00472C0E">
            <w:pPr>
              <w:spacing w:after="40"/>
              <w:jc w:val="right"/>
            </w:pPr>
            <w:r>
              <w:rPr>
                <w:sz w:val="17"/>
                <w:szCs w:val="17"/>
              </w:rPr>
              <w:t>صلاحية القائمة</w:t>
            </w:r>
          </w:p>
        </w:tc>
        <w:tc>
          <w:tcPr>
            <w:tcW w:w="4680" w:type="dxa"/>
          </w:tcPr>
          <w:p w14:paraId="3F13EBAF" w14:textId="77777777" w:rsidR="00BF4B66" w:rsidRDefault="00472C0E">
            <w:pPr>
              <w:bidi w:val="0"/>
              <w:spacing w:after="40"/>
            </w:pPr>
            <w:r>
              <w:rPr>
                <w:rFonts w:ascii="Consolas" w:hAnsi="Consolas"/>
                <w:sz w:val="17"/>
                <w:szCs w:val="17"/>
                <w:rtl w:val="0"/>
              </w:rPr>
              <w:t>Questions.View</w:t>
            </w:r>
          </w:p>
        </w:tc>
      </w:tr>
    </w:tbl>
    <w:p w14:paraId="51EA84B8" w14:textId="77777777" w:rsidR="00BF4B66" w:rsidRDefault="00BF4B66">
      <w:pPr>
        <w:spacing w:after="40"/>
        <w:jc w:val="right"/>
      </w:pPr>
    </w:p>
    <w:p w14:paraId="2CF260AF" w14:textId="77777777" w:rsidR="00BF4B66" w:rsidRDefault="00472C0E">
      <w:pPr>
        <w:spacing w:before="160" w:after="40"/>
        <w:jc w:val="center"/>
      </w:pPr>
      <w:r>
        <w:rPr>
          <w:noProof/>
        </w:rPr>
        <w:drawing>
          <wp:inline distT="0" distB="0" distL="0" distR="0" wp14:anchorId="17E34108" wp14:editId="044285C9">
            <wp:extent cx="5760720" cy="285035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question-queue-default-ar.png"/>
                    <pic:cNvPicPr/>
                  </pic:nvPicPr>
                  <pic:blipFill>
                    <a:blip r:embed="rId62"/>
                    <a:stretch>
                      <a:fillRect/>
                    </a:stretch>
                  </pic:blipFill>
                  <pic:spPr>
                    <a:xfrm>
                      <a:off x="0" y="0"/>
                      <a:ext cx="5760720" cy="2850356"/>
                    </a:xfrm>
                    <a:prstGeom prst="rect">
                      <a:avLst/>
                    </a:prstGeom>
                  </pic:spPr>
                </pic:pic>
              </a:graphicData>
            </a:graphic>
          </wp:inline>
        </w:drawing>
      </w:r>
    </w:p>
    <w:p w14:paraId="6973EB3E" w14:textId="77777777" w:rsidR="00BF4B66" w:rsidRDefault="00472C0E">
      <w:pPr>
        <w:pStyle w:val="Caption"/>
        <w:spacing w:after="240"/>
        <w:jc w:val="center"/>
      </w:pPr>
      <w:r>
        <w:rPr>
          <w:color w:val="556170"/>
          <w:sz w:val="17"/>
          <w:szCs w:val="17"/>
        </w:rPr>
        <w:t xml:space="preserve">شكل 65 — قائمة الأسئلة — </w:t>
      </w:r>
      <w:r>
        <w:rPr>
          <w:rFonts w:ascii="Consolas" w:hAnsi="Consolas"/>
          <w:color w:val="556170"/>
          <w:sz w:val="17"/>
          <w:szCs w:val="17"/>
          <w:rtl w:val="0"/>
        </w:rPr>
        <w:t>/admin/question-queue</w:t>
      </w:r>
    </w:p>
    <w:p w14:paraId="1F14A947" w14:textId="77777777" w:rsidR="00BF4B66" w:rsidRDefault="00472C0E">
      <w:pPr>
        <w:pStyle w:val="Heading3"/>
        <w:spacing w:after="120"/>
        <w:jc w:val="right"/>
      </w:pPr>
      <w:r>
        <w:rPr>
          <w:rFonts w:ascii="Segoe UI" w:hAnsi="Segoe UI" w:cs="Simplified Arabic"/>
          <w:sz w:val="24"/>
          <w:szCs w:val="24"/>
        </w:rPr>
        <w:lastRenderedPageBreak/>
        <w:t>ملخصات الجلسات  (</w:t>
      </w:r>
      <w:r>
        <w:rPr>
          <w:rFonts w:ascii="Consolas" w:hAnsi="Consolas" w:cs="Simplified Arabic"/>
          <w:sz w:val="24"/>
          <w:szCs w:val="24"/>
          <w:rtl w:val="0"/>
        </w:rPr>
        <w:t>/admin/session-summaries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228"/>
        <w:gridCol w:w="8348"/>
      </w:tblGrid>
      <w:tr w:rsidR="00BF4B66" w14:paraId="1EB1FB18" w14:textId="77777777">
        <w:trPr>
          <w:jc w:val="right"/>
        </w:trPr>
        <w:tc>
          <w:tcPr>
            <w:tcW w:w="4680" w:type="dxa"/>
          </w:tcPr>
          <w:p w14:paraId="76AED704" w14:textId="77777777" w:rsidR="00BF4B66" w:rsidRDefault="00472C0E">
            <w:pPr>
              <w:jc w:val="right"/>
            </w:pPr>
            <w:r>
              <w:rPr>
                <w:b/>
                <w:color w:val="1B3A5C"/>
                <w:sz w:val="18"/>
                <w:szCs w:val="18"/>
              </w:rPr>
              <w:t>الخاصية</w:t>
            </w:r>
          </w:p>
        </w:tc>
        <w:tc>
          <w:tcPr>
            <w:tcW w:w="4680" w:type="dxa"/>
          </w:tcPr>
          <w:p w14:paraId="2C7BA692" w14:textId="77777777" w:rsidR="00BF4B66" w:rsidRDefault="00472C0E">
            <w:pPr>
              <w:jc w:val="right"/>
            </w:pPr>
            <w:r>
              <w:rPr>
                <w:b/>
                <w:color w:val="1B3A5C"/>
                <w:sz w:val="18"/>
                <w:szCs w:val="18"/>
              </w:rPr>
              <w:t>القيمة</w:t>
            </w:r>
          </w:p>
        </w:tc>
      </w:tr>
      <w:tr w:rsidR="00BF4B66" w14:paraId="05308AB1" w14:textId="77777777">
        <w:trPr>
          <w:jc w:val="right"/>
        </w:trPr>
        <w:tc>
          <w:tcPr>
            <w:tcW w:w="4680" w:type="dxa"/>
          </w:tcPr>
          <w:p w14:paraId="2CFA8935" w14:textId="77777777" w:rsidR="00BF4B66" w:rsidRDefault="00472C0E">
            <w:pPr>
              <w:spacing w:after="40"/>
              <w:jc w:val="right"/>
            </w:pPr>
            <w:r>
              <w:rPr>
                <w:sz w:val="17"/>
                <w:szCs w:val="17"/>
              </w:rPr>
              <w:t>العنوان</w:t>
            </w:r>
          </w:p>
        </w:tc>
        <w:tc>
          <w:tcPr>
            <w:tcW w:w="4680" w:type="dxa"/>
          </w:tcPr>
          <w:p w14:paraId="226E86A7" w14:textId="77777777" w:rsidR="00BF4B66" w:rsidRDefault="00472C0E">
            <w:pPr>
              <w:bidi w:val="0"/>
              <w:spacing w:after="40"/>
            </w:pPr>
            <w:r>
              <w:rPr>
                <w:rFonts w:ascii="Consolas" w:hAnsi="Consolas"/>
                <w:sz w:val="17"/>
                <w:szCs w:val="17"/>
                <w:rtl w:val="0"/>
              </w:rPr>
              <w:t>/admin/session-summaries</w:t>
            </w:r>
          </w:p>
        </w:tc>
      </w:tr>
      <w:tr w:rsidR="00BF4B66" w14:paraId="446799CC" w14:textId="77777777">
        <w:trPr>
          <w:jc w:val="right"/>
        </w:trPr>
        <w:tc>
          <w:tcPr>
            <w:tcW w:w="4680" w:type="dxa"/>
          </w:tcPr>
          <w:p w14:paraId="3245497F" w14:textId="77777777" w:rsidR="00BF4B66" w:rsidRDefault="00472C0E">
            <w:pPr>
              <w:spacing w:after="40"/>
              <w:jc w:val="right"/>
            </w:pPr>
            <w:r>
              <w:rPr>
                <w:sz w:val="17"/>
                <w:szCs w:val="17"/>
              </w:rPr>
              <w:t>ينفّذها</w:t>
            </w:r>
          </w:p>
        </w:tc>
        <w:tc>
          <w:tcPr>
            <w:tcW w:w="4680" w:type="dxa"/>
          </w:tcPr>
          <w:p w14:paraId="27215286" w14:textId="77777777" w:rsidR="00BF4B66" w:rsidRDefault="00472C0E">
            <w:pPr>
              <w:bidi w:val="0"/>
              <w:spacing w:after="40"/>
            </w:pPr>
            <w:r>
              <w:rPr>
                <w:rFonts w:ascii="Consolas" w:hAnsi="Consolas"/>
                <w:sz w:val="17"/>
                <w:szCs w:val="17"/>
                <w:rtl w:val="0"/>
              </w:rPr>
              <w:t>src/ControlPanel/SIMF.ControlPanel/Components/Pages/Admin/SessionSummariesList.razor</w:t>
            </w:r>
          </w:p>
        </w:tc>
      </w:tr>
      <w:tr w:rsidR="00BF4B66" w14:paraId="3DC24B10" w14:textId="77777777">
        <w:trPr>
          <w:jc w:val="right"/>
        </w:trPr>
        <w:tc>
          <w:tcPr>
            <w:tcW w:w="4680" w:type="dxa"/>
          </w:tcPr>
          <w:p w14:paraId="55840D03" w14:textId="77777777" w:rsidR="00BF4B66" w:rsidRDefault="00472C0E">
            <w:pPr>
              <w:spacing w:after="40"/>
              <w:jc w:val="right"/>
            </w:pPr>
            <w:r>
              <w:rPr>
                <w:sz w:val="17"/>
                <w:szCs w:val="17"/>
              </w:rPr>
              <w:t>ملف الشيفرة المصاحب</w:t>
            </w:r>
          </w:p>
        </w:tc>
        <w:tc>
          <w:tcPr>
            <w:tcW w:w="4680" w:type="dxa"/>
          </w:tcPr>
          <w:p w14:paraId="45F40721" w14:textId="77777777" w:rsidR="00BF4B66" w:rsidRDefault="00472C0E">
            <w:pPr>
              <w:bidi w:val="0"/>
              <w:spacing w:after="40"/>
            </w:pPr>
            <w:r>
              <w:rPr>
                <w:rFonts w:ascii="Consolas" w:hAnsi="Consolas"/>
                <w:sz w:val="17"/>
                <w:szCs w:val="17"/>
                <w:rtl w:val="0"/>
              </w:rPr>
              <w:t>src/ControlPanel/SIMF.ControlPanel/Components/Pages/Admin/SessionSummariesList.razor.cs</w:t>
            </w:r>
          </w:p>
        </w:tc>
      </w:tr>
      <w:tr w:rsidR="00BF4B66" w14:paraId="59BD5DE8" w14:textId="77777777">
        <w:trPr>
          <w:jc w:val="right"/>
        </w:trPr>
        <w:tc>
          <w:tcPr>
            <w:tcW w:w="4680" w:type="dxa"/>
          </w:tcPr>
          <w:p w14:paraId="61C688FD" w14:textId="77777777" w:rsidR="00BF4B66" w:rsidRDefault="00472C0E">
            <w:pPr>
              <w:spacing w:after="40"/>
              <w:jc w:val="right"/>
            </w:pPr>
            <w:r>
              <w:rPr>
                <w:sz w:val="17"/>
                <w:szCs w:val="17"/>
              </w:rPr>
              <w:t>صلاحية الصفحة</w:t>
            </w:r>
          </w:p>
        </w:tc>
        <w:tc>
          <w:tcPr>
            <w:tcW w:w="4680" w:type="dxa"/>
          </w:tcPr>
          <w:p w14:paraId="18824C7F" w14:textId="77777777" w:rsidR="00BF4B66" w:rsidRDefault="00472C0E">
            <w:pPr>
              <w:bidi w:val="0"/>
              <w:spacing w:after="40"/>
            </w:pPr>
            <w:r>
              <w:rPr>
                <w:rFonts w:ascii="Consolas" w:hAnsi="Consolas"/>
                <w:sz w:val="17"/>
                <w:szCs w:val="17"/>
                <w:rtl w:val="0"/>
              </w:rPr>
              <w:t>SessionSummaries.View</w:t>
            </w:r>
          </w:p>
        </w:tc>
      </w:tr>
      <w:tr w:rsidR="00BF4B66" w14:paraId="2AC3EAB3" w14:textId="77777777">
        <w:trPr>
          <w:jc w:val="right"/>
        </w:trPr>
        <w:tc>
          <w:tcPr>
            <w:tcW w:w="4680" w:type="dxa"/>
          </w:tcPr>
          <w:p w14:paraId="50C868D8" w14:textId="77777777" w:rsidR="00BF4B66" w:rsidRDefault="00472C0E">
            <w:pPr>
              <w:spacing w:after="40"/>
              <w:jc w:val="right"/>
            </w:pPr>
            <w:r>
              <w:rPr>
                <w:sz w:val="17"/>
                <w:szCs w:val="17"/>
              </w:rPr>
              <w:t>صلاحية القائمة</w:t>
            </w:r>
          </w:p>
        </w:tc>
        <w:tc>
          <w:tcPr>
            <w:tcW w:w="4680" w:type="dxa"/>
          </w:tcPr>
          <w:p w14:paraId="336AFEF6" w14:textId="77777777" w:rsidR="00BF4B66" w:rsidRDefault="00472C0E">
            <w:pPr>
              <w:bidi w:val="0"/>
              <w:spacing w:after="40"/>
            </w:pPr>
            <w:r>
              <w:rPr>
                <w:rFonts w:ascii="Consolas" w:hAnsi="Consolas"/>
                <w:sz w:val="17"/>
                <w:szCs w:val="17"/>
                <w:rtl w:val="0"/>
              </w:rPr>
              <w:t>SessionSummaries.View</w:t>
            </w:r>
          </w:p>
        </w:tc>
      </w:tr>
    </w:tbl>
    <w:p w14:paraId="390FABDF" w14:textId="77777777" w:rsidR="00BF4B66" w:rsidRDefault="00BF4B66">
      <w:pPr>
        <w:spacing w:after="40"/>
        <w:jc w:val="right"/>
      </w:pPr>
    </w:p>
    <w:p w14:paraId="2941517F" w14:textId="77777777" w:rsidR="00BF4B66" w:rsidRDefault="00472C0E">
      <w:pPr>
        <w:spacing w:before="160" w:after="40"/>
        <w:jc w:val="center"/>
      </w:pPr>
      <w:r>
        <w:rPr>
          <w:noProof/>
        </w:rPr>
        <w:drawing>
          <wp:inline distT="0" distB="0" distL="0" distR="0" wp14:anchorId="07131424" wp14:editId="01F84B53">
            <wp:extent cx="5760720" cy="285035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ummaries-default-ar.png"/>
                    <pic:cNvPicPr/>
                  </pic:nvPicPr>
                  <pic:blipFill>
                    <a:blip r:embed="rId63"/>
                    <a:stretch>
                      <a:fillRect/>
                    </a:stretch>
                  </pic:blipFill>
                  <pic:spPr>
                    <a:xfrm>
                      <a:off x="0" y="0"/>
                      <a:ext cx="5760720" cy="2850356"/>
                    </a:xfrm>
                    <a:prstGeom prst="rect">
                      <a:avLst/>
                    </a:prstGeom>
                  </pic:spPr>
                </pic:pic>
              </a:graphicData>
            </a:graphic>
          </wp:inline>
        </w:drawing>
      </w:r>
    </w:p>
    <w:p w14:paraId="49E0338D" w14:textId="77777777" w:rsidR="00BF4B66" w:rsidRDefault="00472C0E">
      <w:pPr>
        <w:pStyle w:val="Caption"/>
        <w:spacing w:after="240"/>
        <w:jc w:val="center"/>
      </w:pPr>
      <w:r>
        <w:rPr>
          <w:color w:val="556170"/>
          <w:sz w:val="17"/>
          <w:szCs w:val="17"/>
        </w:rPr>
        <w:t xml:space="preserve">شكل 66 — ملخصات الجلسات — </w:t>
      </w:r>
      <w:r>
        <w:rPr>
          <w:rFonts w:ascii="Consolas" w:hAnsi="Consolas"/>
          <w:color w:val="556170"/>
          <w:sz w:val="17"/>
          <w:szCs w:val="17"/>
          <w:rtl w:val="0"/>
        </w:rPr>
        <w:t>/admin/session-summaries</w:t>
      </w:r>
    </w:p>
    <w:p w14:paraId="39268DD3" w14:textId="77777777" w:rsidR="00BF4B66" w:rsidRDefault="00472C0E">
      <w:pPr>
        <w:pStyle w:val="Heading2"/>
        <w:spacing w:before="280" w:after="120"/>
        <w:jc w:val="right"/>
      </w:pPr>
      <w:bookmarkStart w:id="55" w:name="_Toc238929292"/>
      <w:r>
        <w:rPr>
          <w:rFonts w:ascii="Segoe UI" w:hAnsi="Segoe UI" w:cs="Simplified Arabic"/>
          <w:sz w:val="28"/>
          <w:szCs w:val="28"/>
        </w:rPr>
        <w:t>المعرض</w:t>
      </w:r>
      <w:bookmarkEnd w:id="55"/>
    </w:p>
    <w:p w14:paraId="171BBD2F" w14:textId="77777777" w:rsidR="00BF4B66" w:rsidRDefault="00472C0E">
      <w:pPr>
        <w:pStyle w:val="Heading3"/>
        <w:spacing w:after="120"/>
        <w:jc w:val="right"/>
      </w:pPr>
      <w:r>
        <w:rPr>
          <w:rFonts w:ascii="Segoe UI" w:hAnsi="Segoe UI" w:cs="Simplified Arabic"/>
          <w:sz w:val="24"/>
          <w:szCs w:val="24"/>
        </w:rPr>
        <w:t>العارضون  (</w:t>
      </w:r>
      <w:r>
        <w:rPr>
          <w:rFonts w:ascii="Consolas" w:hAnsi="Consolas" w:cs="Simplified Arabic"/>
          <w:sz w:val="24"/>
          <w:szCs w:val="24"/>
          <w:rtl w:val="0"/>
        </w:rPr>
        <w:t>/admin/exhibitors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789"/>
        <w:gridCol w:w="7787"/>
      </w:tblGrid>
      <w:tr w:rsidR="00BF4B66" w14:paraId="21BD02B2" w14:textId="77777777">
        <w:trPr>
          <w:jc w:val="right"/>
        </w:trPr>
        <w:tc>
          <w:tcPr>
            <w:tcW w:w="4680" w:type="dxa"/>
          </w:tcPr>
          <w:p w14:paraId="1E356C46" w14:textId="77777777" w:rsidR="00BF4B66" w:rsidRDefault="00472C0E">
            <w:pPr>
              <w:jc w:val="right"/>
            </w:pPr>
            <w:r>
              <w:rPr>
                <w:b/>
                <w:color w:val="1B3A5C"/>
                <w:sz w:val="18"/>
                <w:szCs w:val="18"/>
              </w:rPr>
              <w:t>الخاصية</w:t>
            </w:r>
          </w:p>
        </w:tc>
        <w:tc>
          <w:tcPr>
            <w:tcW w:w="4680" w:type="dxa"/>
          </w:tcPr>
          <w:p w14:paraId="028775C0" w14:textId="77777777" w:rsidR="00BF4B66" w:rsidRDefault="00472C0E">
            <w:pPr>
              <w:jc w:val="right"/>
            </w:pPr>
            <w:r>
              <w:rPr>
                <w:b/>
                <w:color w:val="1B3A5C"/>
                <w:sz w:val="18"/>
                <w:szCs w:val="18"/>
              </w:rPr>
              <w:t>القيمة</w:t>
            </w:r>
          </w:p>
        </w:tc>
      </w:tr>
      <w:tr w:rsidR="00BF4B66" w14:paraId="104B4E05" w14:textId="77777777">
        <w:trPr>
          <w:jc w:val="right"/>
        </w:trPr>
        <w:tc>
          <w:tcPr>
            <w:tcW w:w="4680" w:type="dxa"/>
          </w:tcPr>
          <w:p w14:paraId="6B1D2621" w14:textId="77777777" w:rsidR="00BF4B66" w:rsidRDefault="00472C0E">
            <w:pPr>
              <w:spacing w:after="40"/>
              <w:jc w:val="right"/>
            </w:pPr>
            <w:r>
              <w:rPr>
                <w:sz w:val="17"/>
                <w:szCs w:val="17"/>
              </w:rPr>
              <w:t>العنوان</w:t>
            </w:r>
          </w:p>
        </w:tc>
        <w:tc>
          <w:tcPr>
            <w:tcW w:w="4680" w:type="dxa"/>
          </w:tcPr>
          <w:p w14:paraId="584CAB0F" w14:textId="77777777" w:rsidR="00BF4B66" w:rsidRDefault="00472C0E">
            <w:pPr>
              <w:bidi w:val="0"/>
              <w:spacing w:after="40"/>
            </w:pPr>
            <w:r>
              <w:rPr>
                <w:rFonts w:ascii="Consolas" w:hAnsi="Consolas"/>
                <w:sz w:val="17"/>
                <w:szCs w:val="17"/>
                <w:rtl w:val="0"/>
              </w:rPr>
              <w:t>/admin/exhibitors</w:t>
            </w:r>
          </w:p>
        </w:tc>
      </w:tr>
      <w:tr w:rsidR="00BF4B66" w14:paraId="050FFFDA" w14:textId="77777777">
        <w:trPr>
          <w:jc w:val="right"/>
        </w:trPr>
        <w:tc>
          <w:tcPr>
            <w:tcW w:w="4680" w:type="dxa"/>
          </w:tcPr>
          <w:p w14:paraId="33FCDB0D" w14:textId="77777777" w:rsidR="00BF4B66" w:rsidRDefault="00472C0E">
            <w:pPr>
              <w:spacing w:after="40"/>
              <w:jc w:val="right"/>
            </w:pPr>
            <w:r>
              <w:rPr>
                <w:sz w:val="17"/>
                <w:szCs w:val="17"/>
              </w:rPr>
              <w:t>ينفّذها</w:t>
            </w:r>
          </w:p>
        </w:tc>
        <w:tc>
          <w:tcPr>
            <w:tcW w:w="4680" w:type="dxa"/>
          </w:tcPr>
          <w:p w14:paraId="066C5546" w14:textId="77777777" w:rsidR="00BF4B66" w:rsidRDefault="00472C0E">
            <w:pPr>
              <w:bidi w:val="0"/>
              <w:spacing w:after="40"/>
            </w:pPr>
            <w:r>
              <w:rPr>
                <w:rFonts w:ascii="Consolas" w:hAnsi="Consolas"/>
                <w:sz w:val="17"/>
                <w:szCs w:val="17"/>
                <w:rtl w:val="0"/>
              </w:rPr>
              <w:t>src/ControlPanel/SIMF.ControlPanel/Components/Pages/Admin/ExhibitorsList.razor</w:t>
            </w:r>
          </w:p>
        </w:tc>
      </w:tr>
      <w:tr w:rsidR="00BF4B66" w14:paraId="04DB5445" w14:textId="77777777">
        <w:trPr>
          <w:jc w:val="right"/>
        </w:trPr>
        <w:tc>
          <w:tcPr>
            <w:tcW w:w="4680" w:type="dxa"/>
          </w:tcPr>
          <w:p w14:paraId="51D7021F" w14:textId="77777777" w:rsidR="00BF4B66" w:rsidRDefault="00472C0E">
            <w:pPr>
              <w:spacing w:after="40"/>
              <w:jc w:val="right"/>
            </w:pPr>
            <w:r>
              <w:rPr>
                <w:sz w:val="17"/>
                <w:szCs w:val="17"/>
              </w:rPr>
              <w:t>ملف الشيفرة المصاحب</w:t>
            </w:r>
          </w:p>
        </w:tc>
        <w:tc>
          <w:tcPr>
            <w:tcW w:w="4680" w:type="dxa"/>
          </w:tcPr>
          <w:p w14:paraId="40793461" w14:textId="77777777" w:rsidR="00BF4B66" w:rsidRDefault="00472C0E">
            <w:pPr>
              <w:bidi w:val="0"/>
              <w:spacing w:after="40"/>
            </w:pPr>
            <w:r>
              <w:rPr>
                <w:rFonts w:ascii="Consolas" w:hAnsi="Consolas"/>
                <w:sz w:val="17"/>
                <w:szCs w:val="17"/>
                <w:rtl w:val="0"/>
              </w:rPr>
              <w:t>src/ControlPanel/SIMF.ControlPanel/Components/Pages/Admin/ExhibitorsList.razor.cs</w:t>
            </w:r>
          </w:p>
        </w:tc>
      </w:tr>
      <w:tr w:rsidR="00BF4B66" w14:paraId="07F062C2" w14:textId="77777777">
        <w:trPr>
          <w:jc w:val="right"/>
        </w:trPr>
        <w:tc>
          <w:tcPr>
            <w:tcW w:w="4680" w:type="dxa"/>
          </w:tcPr>
          <w:p w14:paraId="6D3C852C" w14:textId="77777777" w:rsidR="00BF4B66" w:rsidRDefault="00472C0E">
            <w:pPr>
              <w:spacing w:after="40"/>
              <w:jc w:val="right"/>
            </w:pPr>
            <w:r>
              <w:rPr>
                <w:sz w:val="17"/>
                <w:szCs w:val="17"/>
              </w:rPr>
              <w:t>صلاحية الصفحة</w:t>
            </w:r>
          </w:p>
        </w:tc>
        <w:tc>
          <w:tcPr>
            <w:tcW w:w="4680" w:type="dxa"/>
          </w:tcPr>
          <w:p w14:paraId="45CDEC55" w14:textId="77777777" w:rsidR="00BF4B66" w:rsidRDefault="00472C0E">
            <w:pPr>
              <w:bidi w:val="0"/>
              <w:spacing w:after="40"/>
            </w:pPr>
            <w:r>
              <w:rPr>
                <w:rFonts w:ascii="Consolas" w:hAnsi="Consolas"/>
                <w:sz w:val="17"/>
                <w:szCs w:val="17"/>
                <w:rtl w:val="0"/>
              </w:rPr>
              <w:t>Exhibitors.View</w:t>
            </w:r>
          </w:p>
        </w:tc>
      </w:tr>
      <w:tr w:rsidR="00BF4B66" w14:paraId="4DF1A496" w14:textId="77777777">
        <w:trPr>
          <w:jc w:val="right"/>
        </w:trPr>
        <w:tc>
          <w:tcPr>
            <w:tcW w:w="4680" w:type="dxa"/>
          </w:tcPr>
          <w:p w14:paraId="2C0952D7" w14:textId="77777777" w:rsidR="00BF4B66" w:rsidRDefault="00472C0E">
            <w:pPr>
              <w:spacing w:after="40"/>
              <w:jc w:val="right"/>
            </w:pPr>
            <w:r>
              <w:rPr>
                <w:sz w:val="17"/>
                <w:szCs w:val="17"/>
              </w:rPr>
              <w:t>صلاحية القائمة</w:t>
            </w:r>
          </w:p>
        </w:tc>
        <w:tc>
          <w:tcPr>
            <w:tcW w:w="4680" w:type="dxa"/>
          </w:tcPr>
          <w:p w14:paraId="7CBBDBF1" w14:textId="77777777" w:rsidR="00BF4B66" w:rsidRDefault="00472C0E">
            <w:pPr>
              <w:bidi w:val="0"/>
              <w:spacing w:after="40"/>
            </w:pPr>
            <w:r>
              <w:rPr>
                <w:rFonts w:ascii="Consolas" w:hAnsi="Consolas"/>
                <w:sz w:val="17"/>
                <w:szCs w:val="17"/>
                <w:rtl w:val="0"/>
              </w:rPr>
              <w:t>Exhibitors.View</w:t>
            </w:r>
          </w:p>
        </w:tc>
      </w:tr>
    </w:tbl>
    <w:p w14:paraId="4A43E808" w14:textId="77777777" w:rsidR="00BF4B66" w:rsidRDefault="00BF4B66">
      <w:pPr>
        <w:spacing w:after="40"/>
        <w:jc w:val="right"/>
      </w:pPr>
    </w:p>
    <w:p w14:paraId="2A295712" w14:textId="77777777" w:rsidR="00BF4B66" w:rsidRDefault="00472C0E">
      <w:pPr>
        <w:spacing w:before="160" w:after="40"/>
        <w:jc w:val="center"/>
      </w:pPr>
      <w:r>
        <w:rPr>
          <w:noProof/>
        </w:rPr>
        <w:lastRenderedPageBreak/>
        <w:drawing>
          <wp:inline distT="0" distB="0" distL="0" distR="0" wp14:anchorId="2D6E6301" wp14:editId="7ED8EB83">
            <wp:extent cx="5760720" cy="285035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exhibitors-default-ar.png"/>
                    <pic:cNvPicPr/>
                  </pic:nvPicPr>
                  <pic:blipFill>
                    <a:blip r:embed="rId64"/>
                    <a:stretch>
                      <a:fillRect/>
                    </a:stretch>
                  </pic:blipFill>
                  <pic:spPr>
                    <a:xfrm>
                      <a:off x="0" y="0"/>
                      <a:ext cx="5760720" cy="2850356"/>
                    </a:xfrm>
                    <a:prstGeom prst="rect">
                      <a:avLst/>
                    </a:prstGeom>
                  </pic:spPr>
                </pic:pic>
              </a:graphicData>
            </a:graphic>
          </wp:inline>
        </w:drawing>
      </w:r>
    </w:p>
    <w:p w14:paraId="0EFE110E" w14:textId="77777777" w:rsidR="00BF4B66" w:rsidRDefault="00472C0E">
      <w:pPr>
        <w:pStyle w:val="Caption"/>
        <w:spacing w:after="240"/>
        <w:jc w:val="center"/>
      </w:pPr>
      <w:r>
        <w:rPr>
          <w:color w:val="556170"/>
          <w:sz w:val="17"/>
          <w:szCs w:val="17"/>
        </w:rPr>
        <w:t xml:space="preserve">شكل 67 — العارضون — </w:t>
      </w:r>
      <w:r>
        <w:rPr>
          <w:rFonts w:ascii="Consolas" w:hAnsi="Consolas"/>
          <w:color w:val="556170"/>
          <w:sz w:val="17"/>
          <w:szCs w:val="17"/>
          <w:rtl w:val="0"/>
        </w:rPr>
        <w:t>/admin/exhibitors</w:t>
      </w:r>
    </w:p>
    <w:p w14:paraId="43E0EC73" w14:textId="77777777" w:rsidR="00BF4B66" w:rsidRDefault="00472C0E">
      <w:pPr>
        <w:pStyle w:val="Heading3"/>
        <w:spacing w:after="120"/>
        <w:jc w:val="right"/>
      </w:pPr>
      <w:r>
        <w:rPr>
          <w:rFonts w:ascii="Segoe UI" w:hAnsi="Segoe UI" w:cs="Simplified Arabic"/>
          <w:sz w:val="24"/>
          <w:szCs w:val="24"/>
        </w:rPr>
        <w:t>الأجنحة  (</w:t>
      </w:r>
      <w:r>
        <w:rPr>
          <w:rFonts w:ascii="Consolas" w:hAnsi="Consolas" w:cs="Simplified Arabic"/>
          <w:sz w:val="24"/>
          <w:szCs w:val="24"/>
          <w:rtl w:val="0"/>
        </w:rPr>
        <w:t>/admin/booths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163"/>
        <w:gridCol w:w="7413"/>
      </w:tblGrid>
      <w:tr w:rsidR="00BF4B66" w14:paraId="1D0FC7EE" w14:textId="77777777">
        <w:trPr>
          <w:jc w:val="right"/>
        </w:trPr>
        <w:tc>
          <w:tcPr>
            <w:tcW w:w="4680" w:type="dxa"/>
          </w:tcPr>
          <w:p w14:paraId="26DBD19E" w14:textId="77777777" w:rsidR="00BF4B66" w:rsidRDefault="00472C0E">
            <w:pPr>
              <w:jc w:val="right"/>
            </w:pPr>
            <w:r>
              <w:rPr>
                <w:b/>
                <w:color w:val="1B3A5C"/>
                <w:sz w:val="18"/>
                <w:szCs w:val="18"/>
              </w:rPr>
              <w:t>الخاصية</w:t>
            </w:r>
          </w:p>
        </w:tc>
        <w:tc>
          <w:tcPr>
            <w:tcW w:w="4680" w:type="dxa"/>
          </w:tcPr>
          <w:p w14:paraId="5A056C12" w14:textId="77777777" w:rsidR="00BF4B66" w:rsidRDefault="00472C0E">
            <w:pPr>
              <w:jc w:val="right"/>
            </w:pPr>
            <w:r>
              <w:rPr>
                <w:b/>
                <w:color w:val="1B3A5C"/>
                <w:sz w:val="18"/>
                <w:szCs w:val="18"/>
              </w:rPr>
              <w:t>القيمة</w:t>
            </w:r>
          </w:p>
        </w:tc>
      </w:tr>
      <w:tr w:rsidR="00BF4B66" w14:paraId="5C310C47" w14:textId="77777777">
        <w:trPr>
          <w:jc w:val="right"/>
        </w:trPr>
        <w:tc>
          <w:tcPr>
            <w:tcW w:w="4680" w:type="dxa"/>
          </w:tcPr>
          <w:p w14:paraId="0175C3B1" w14:textId="77777777" w:rsidR="00BF4B66" w:rsidRDefault="00472C0E">
            <w:pPr>
              <w:spacing w:after="40"/>
              <w:jc w:val="right"/>
            </w:pPr>
            <w:r>
              <w:rPr>
                <w:sz w:val="17"/>
                <w:szCs w:val="17"/>
              </w:rPr>
              <w:t>العنوان</w:t>
            </w:r>
          </w:p>
        </w:tc>
        <w:tc>
          <w:tcPr>
            <w:tcW w:w="4680" w:type="dxa"/>
          </w:tcPr>
          <w:p w14:paraId="1DE102B1" w14:textId="77777777" w:rsidR="00BF4B66" w:rsidRDefault="00472C0E">
            <w:pPr>
              <w:bidi w:val="0"/>
              <w:spacing w:after="40"/>
            </w:pPr>
            <w:r>
              <w:rPr>
                <w:rFonts w:ascii="Consolas" w:hAnsi="Consolas"/>
                <w:sz w:val="17"/>
                <w:szCs w:val="17"/>
                <w:rtl w:val="0"/>
              </w:rPr>
              <w:t>/admin/booths</w:t>
            </w:r>
          </w:p>
        </w:tc>
      </w:tr>
      <w:tr w:rsidR="00BF4B66" w14:paraId="784ED6F1" w14:textId="77777777">
        <w:trPr>
          <w:jc w:val="right"/>
        </w:trPr>
        <w:tc>
          <w:tcPr>
            <w:tcW w:w="4680" w:type="dxa"/>
          </w:tcPr>
          <w:p w14:paraId="60B0EC2D" w14:textId="77777777" w:rsidR="00BF4B66" w:rsidRDefault="00472C0E">
            <w:pPr>
              <w:spacing w:after="40"/>
              <w:jc w:val="right"/>
            </w:pPr>
            <w:r>
              <w:rPr>
                <w:sz w:val="17"/>
                <w:szCs w:val="17"/>
              </w:rPr>
              <w:t>ينفّذها</w:t>
            </w:r>
          </w:p>
        </w:tc>
        <w:tc>
          <w:tcPr>
            <w:tcW w:w="4680" w:type="dxa"/>
          </w:tcPr>
          <w:p w14:paraId="7E615D8D" w14:textId="77777777" w:rsidR="00BF4B66" w:rsidRDefault="00472C0E">
            <w:pPr>
              <w:bidi w:val="0"/>
              <w:spacing w:after="40"/>
            </w:pPr>
            <w:r>
              <w:rPr>
                <w:rFonts w:ascii="Consolas" w:hAnsi="Consolas"/>
                <w:sz w:val="17"/>
                <w:szCs w:val="17"/>
                <w:rtl w:val="0"/>
              </w:rPr>
              <w:t>src/ControlPanel/SIMF.ControlPanel/Components/Pages/Admin/BoothsList.razor</w:t>
            </w:r>
          </w:p>
        </w:tc>
      </w:tr>
      <w:tr w:rsidR="00BF4B66" w14:paraId="3F7BCCC5" w14:textId="77777777">
        <w:trPr>
          <w:jc w:val="right"/>
        </w:trPr>
        <w:tc>
          <w:tcPr>
            <w:tcW w:w="4680" w:type="dxa"/>
          </w:tcPr>
          <w:p w14:paraId="0398CAF9" w14:textId="77777777" w:rsidR="00BF4B66" w:rsidRDefault="00472C0E">
            <w:pPr>
              <w:spacing w:after="40"/>
              <w:jc w:val="right"/>
            </w:pPr>
            <w:r>
              <w:rPr>
                <w:sz w:val="17"/>
                <w:szCs w:val="17"/>
              </w:rPr>
              <w:t>ملف الشيفرة المصاحب</w:t>
            </w:r>
          </w:p>
        </w:tc>
        <w:tc>
          <w:tcPr>
            <w:tcW w:w="4680" w:type="dxa"/>
          </w:tcPr>
          <w:p w14:paraId="17AF69D5" w14:textId="77777777" w:rsidR="00BF4B66" w:rsidRDefault="00472C0E">
            <w:pPr>
              <w:bidi w:val="0"/>
              <w:spacing w:after="40"/>
            </w:pPr>
            <w:r>
              <w:rPr>
                <w:rFonts w:ascii="Consolas" w:hAnsi="Consolas"/>
                <w:sz w:val="17"/>
                <w:szCs w:val="17"/>
                <w:rtl w:val="0"/>
              </w:rPr>
              <w:t>src/ControlPanel/SIMF.ControlPanel/Components/Pages/Admin/BoothsList.razor.cs</w:t>
            </w:r>
          </w:p>
        </w:tc>
      </w:tr>
      <w:tr w:rsidR="00BF4B66" w14:paraId="7E956F01" w14:textId="77777777">
        <w:trPr>
          <w:jc w:val="right"/>
        </w:trPr>
        <w:tc>
          <w:tcPr>
            <w:tcW w:w="4680" w:type="dxa"/>
          </w:tcPr>
          <w:p w14:paraId="0B6B8AD8" w14:textId="77777777" w:rsidR="00BF4B66" w:rsidRDefault="00472C0E">
            <w:pPr>
              <w:spacing w:after="40"/>
              <w:jc w:val="right"/>
            </w:pPr>
            <w:r>
              <w:rPr>
                <w:sz w:val="17"/>
                <w:szCs w:val="17"/>
              </w:rPr>
              <w:t>صلاحية الصفحة</w:t>
            </w:r>
          </w:p>
        </w:tc>
        <w:tc>
          <w:tcPr>
            <w:tcW w:w="4680" w:type="dxa"/>
          </w:tcPr>
          <w:p w14:paraId="37BA3BD0" w14:textId="77777777" w:rsidR="00BF4B66" w:rsidRDefault="00472C0E">
            <w:pPr>
              <w:bidi w:val="0"/>
              <w:spacing w:after="40"/>
            </w:pPr>
            <w:r>
              <w:rPr>
                <w:rFonts w:ascii="Consolas" w:hAnsi="Consolas"/>
                <w:sz w:val="17"/>
                <w:szCs w:val="17"/>
                <w:rtl w:val="0"/>
              </w:rPr>
              <w:t>Booths.View</w:t>
            </w:r>
          </w:p>
        </w:tc>
      </w:tr>
      <w:tr w:rsidR="00BF4B66" w14:paraId="697D2AC0" w14:textId="77777777">
        <w:trPr>
          <w:jc w:val="right"/>
        </w:trPr>
        <w:tc>
          <w:tcPr>
            <w:tcW w:w="4680" w:type="dxa"/>
          </w:tcPr>
          <w:p w14:paraId="45D06E67" w14:textId="77777777" w:rsidR="00BF4B66" w:rsidRDefault="00472C0E">
            <w:pPr>
              <w:spacing w:after="40"/>
              <w:jc w:val="right"/>
            </w:pPr>
            <w:r>
              <w:rPr>
                <w:sz w:val="17"/>
                <w:szCs w:val="17"/>
              </w:rPr>
              <w:t>صلاحية القائمة</w:t>
            </w:r>
          </w:p>
        </w:tc>
        <w:tc>
          <w:tcPr>
            <w:tcW w:w="4680" w:type="dxa"/>
          </w:tcPr>
          <w:p w14:paraId="682834C4" w14:textId="77777777" w:rsidR="00BF4B66" w:rsidRDefault="00472C0E">
            <w:pPr>
              <w:bidi w:val="0"/>
              <w:spacing w:after="40"/>
            </w:pPr>
            <w:r>
              <w:rPr>
                <w:rFonts w:ascii="Consolas" w:hAnsi="Consolas"/>
                <w:sz w:val="17"/>
                <w:szCs w:val="17"/>
                <w:rtl w:val="0"/>
              </w:rPr>
              <w:t>Booths.View</w:t>
            </w:r>
          </w:p>
        </w:tc>
      </w:tr>
    </w:tbl>
    <w:p w14:paraId="01DE0901" w14:textId="77777777" w:rsidR="00BF4B66" w:rsidRDefault="00BF4B66">
      <w:pPr>
        <w:spacing w:after="40"/>
        <w:jc w:val="right"/>
      </w:pPr>
    </w:p>
    <w:p w14:paraId="3E0C2B81" w14:textId="77777777" w:rsidR="00BF4B66" w:rsidRDefault="00472C0E">
      <w:pPr>
        <w:spacing w:before="160" w:after="40"/>
        <w:jc w:val="center"/>
      </w:pPr>
      <w:r>
        <w:rPr>
          <w:noProof/>
        </w:rPr>
        <w:drawing>
          <wp:inline distT="0" distB="0" distL="0" distR="0" wp14:anchorId="62D002BD" wp14:editId="6105FA21">
            <wp:extent cx="5760720" cy="285035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ooths-default-ar.png"/>
                    <pic:cNvPicPr/>
                  </pic:nvPicPr>
                  <pic:blipFill>
                    <a:blip r:embed="rId65"/>
                    <a:stretch>
                      <a:fillRect/>
                    </a:stretch>
                  </pic:blipFill>
                  <pic:spPr>
                    <a:xfrm>
                      <a:off x="0" y="0"/>
                      <a:ext cx="5760720" cy="2850356"/>
                    </a:xfrm>
                    <a:prstGeom prst="rect">
                      <a:avLst/>
                    </a:prstGeom>
                  </pic:spPr>
                </pic:pic>
              </a:graphicData>
            </a:graphic>
          </wp:inline>
        </w:drawing>
      </w:r>
    </w:p>
    <w:p w14:paraId="73EDB9EC" w14:textId="77777777" w:rsidR="00BF4B66" w:rsidRDefault="00472C0E">
      <w:pPr>
        <w:pStyle w:val="Caption"/>
        <w:spacing w:after="240"/>
        <w:jc w:val="center"/>
      </w:pPr>
      <w:r>
        <w:rPr>
          <w:color w:val="556170"/>
          <w:sz w:val="17"/>
          <w:szCs w:val="17"/>
        </w:rPr>
        <w:t xml:space="preserve">شكل 68 — الأجنحة — </w:t>
      </w:r>
      <w:r>
        <w:rPr>
          <w:rFonts w:ascii="Consolas" w:hAnsi="Consolas"/>
          <w:color w:val="556170"/>
          <w:sz w:val="17"/>
          <w:szCs w:val="17"/>
          <w:rtl w:val="0"/>
        </w:rPr>
        <w:t>/admin/booths</w:t>
      </w:r>
    </w:p>
    <w:p w14:paraId="02027D36" w14:textId="77777777" w:rsidR="00BF4B66" w:rsidRDefault="00472C0E">
      <w:pPr>
        <w:pStyle w:val="Heading3"/>
        <w:spacing w:after="120"/>
        <w:jc w:val="right"/>
      </w:pPr>
      <w:r>
        <w:rPr>
          <w:rFonts w:ascii="Segoe UI" w:hAnsi="Segoe UI" w:cs="Simplified Arabic"/>
          <w:sz w:val="24"/>
          <w:szCs w:val="24"/>
        </w:rPr>
        <w:lastRenderedPageBreak/>
        <w:t>الرعاة  (</w:t>
      </w:r>
      <w:r>
        <w:rPr>
          <w:rFonts w:ascii="Consolas" w:hAnsi="Consolas" w:cs="Simplified Arabic"/>
          <w:sz w:val="24"/>
          <w:szCs w:val="24"/>
          <w:rtl w:val="0"/>
        </w:rPr>
        <w:t>/admin/sponsors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70A94060" w14:textId="77777777">
        <w:trPr>
          <w:jc w:val="right"/>
        </w:trPr>
        <w:tc>
          <w:tcPr>
            <w:tcW w:w="4680" w:type="dxa"/>
          </w:tcPr>
          <w:p w14:paraId="348A3871" w14:textId="77777777" w:rsidR="00BF4B66" w:rsidRDefault="00472C0E">
            <w:pPr>
              <w:jc w:val="right"/>
            </w:pPr>
            <w:r>
              <w:rPr>
                <w:b/>
                <w:color w:val="1B3A5C"/>
                <w:sz w:val="18"/>
                <w:szCs w:val="18"/>
              </w:rPr>
              <w:t>الخاصية</w:t>
            </w:r>
          </w:p>
        </w:tc>
        <w:tc>
          <w:tcPr>
            <w:tcW w:w="4680" w:type="dxa"/>
          </w:tcPr>
          <w:p w14:paraId="35A406E5" w14:textId="77777777" w:rsidR="00BF4B66" w:rsidRDefault="00472C0E">
            <w:pPr>
              <w:jc w:val="right"/>
            </w:pPr>
            <w:r>
              <w:rPr>
                <w:b/>
                <w:color w:val="1B3A5C"/>
                <w:sz w:val="18"/>
                <w:szCs w:val="18"/>
              </w:rPr>
              <w:t>القيمة</w:t>
            </w:r>
          </w:p>
        </w:tc>
      </w:tr>
      <w:tr w:rsidR="00BF4B66" w14:paraId="5B9205EA" w14:textId="77777777">
        <w:trPr>
          <w:jc w:val="right"/>
        </w:trPr>
        <w:tc>
          <w:tcPr>
            <w:tcW w:w="4680" w:type="dxa"/>
          </w:tcPr>
          <w:p w14:paraId="2817A421" w14:textId="77777777" w:rsidR="00BF4B66" w:rsidRDefault="00472C0E">
            <w:pPr>
              <w:spacing w:after="40"/>
              <w:jc w:val="right"/>
            </w:pPr>
            <w:r>
              <w:rPr>
                <w:sz w:val="17"/>
                <w:szCs w:val="17"/>
              </w:rPr>
              <w:t>العنوان</w:t>
            </w:r>
          </w:p>
        </w:tc>
        <w:tc>
          <w:tcPr>
            <w:tcW w:w="4680" w:type="dxa"/>
          </w:tcPr>
          <w:p w14:paraId="2E004634" w14:textId="77777777" w:rsidR="00BF4B66" w:rsidRDefault="00472C0E">
            <w:pPr>
              <w:bidi w:val="0"/>
              <w:spacing w:after="40"/>
            </w:pPr>
            <w:r>
              <w:rPr>
                <w:rFonts w:ascii="Consolas" w:hAnsi="Consolas"/>
                <w:sz w:val="17"/>
                <w:szCs w:val="17"/>
                <w:rtl w:val="0"/>
              </w:rPr>
              <w:t>/admin/sponsors</w:t>
            </w:r>
          </w:p>
        </w:tc>
      </w:tr>
      <w:tr w:rsidR="00BF4B66" w14:paraId="3ED11E94" w14:textId="77777777">
        <w:trPr>
          <w:jc w:val="right"/>
        </w:trPr>
        <w:tc>
          <w:tcPr>
            <w:tcW w:w="4680" w:type="dxa"/>
          </w:tcPr>
          <w:p w14:paraId="0BF9D7B9" w14:textId="77777777" w:rsidR="00BF4B66" w:rsidRDefault="00472C0E">
            <w:pPr>
              <w:spacing w:after="40"/>
              <w:jc w:val="right"/>
            </w:pPr>
            <w:r>
              <w:rPr>
                <w:sz w:val="17"/>
                <w:szCs w:val="17"/>
              </w:rPr>
              <w:t>ينفّذها</w:t>
            </w:r>
          </w:p>
        </w:tc>
        <w:tc>
          <w:tcPr>
            <w:tcW w:w="4680" w:type="dxa"/>
          </w:tcPr>
          <w:p w14:paraId="0AD59566" w14:textId="77777777" w:rsidR="00BF4B66" w:rsidRDefault="00472C0E">
            <w:pPr>
              <w:bidi w:val="0"/>
              <w:spacing w:after="40"/>
            </w:pPr>
            <w:r>
              <w:rPr>
                <w:rFonts w:ascii="Consolas" w:hAnsi="Consolas"/>
                <w:sz w:val="17"/>
                <w:szCs w:val="17"/>
                <w:rtl w:val="0"/>
              </w:rPr>
              <w:t>src/ControlPanel/SIMF.ControlPanel/Components/Pages/Admin/SponsorsList.razor</w:t>
            </w:r>
          </w:p>
        </w:tc>
      </w:tr>
      <w:tr w:rsidR="00BF4B66" w14:paraId="5499722B" w14:textId="77777777">
        <w:trPr>
          <w:jc w:val="right"/>
        </w:trPr>
        <w:tc>
          <w:tcPr>
            <w:tcW w:w="4680" w:type="dxa"/>
          </w:tcPr>
          <w:p w14:paraId="778EFA44" w14:textId="77777777" w:rsidR="00BF4B66" w:rsidRDefault="00472C0E">
            <w:pPr>
              <w:spacing w:after="40"/>
              <w:jc w:val="right"/>
            </w:pPr>
            <w:r>
              <w:rPr>
                <w:sz w:val="17"/>
                <w:szCs w:val="17"/>
              </w:rPr>
              <w:t>ملف الشيفرة المصاحب</w:t>
            </w:r>
          </w:p>
        </w:tc>
        <w:tc>
          <w:tcPr>
            <w:tcW w:w="4680" w:type="dxa"/>
          </w:tcPr>
          <w:p w14:paraId="4323EF20" w14:textId="77777777" w:rsidR="00BF4B66" w:rsidRDefault="00472C0E">
            <w:pPr>
              <w:bidi w:val="0"/>
              <w:spacing w:after="40"/>
            </w:pPr>
            <w:r>
              <w:rPr>
                <w:rFonts w:ascii="Consolas" w:hAnsi="Consolas"/>
                <w:sz w:val="17"/>
                <w:szCs w:val="17"/>
                <w:rtl w:val="0"/>
              </w:rPr>
              <w:t>src/ControlPanel/SIMF.ControlPanel/Components/Pages/Admin/SponsorsList.razor.cs</w:t>
            </w:r>
          </w:p>
        </w:tc>
      </w:tr>
      <w:tr w:rsidR="00BF4B66" w14:paraId="2C543CE5" w14:textId="77777777">
        <w:trPr>
          <w:jc w:val="right"/>
        </w:trPr>
        <w:tc>
          <w:tcPr>
            <w:tcW w:w="4680" w:type="dxa"/>
          </w:tcPr>
          <w:p w14:paraId="1DBDC9C5" w14:textId="77777777" w:rsidR="00BF4B66" w:rsidRDefault="00472C0E">
            <w:pPr>
              <w:spacing w:after="40"/>
              <w:jc w:val="right"/>
            </w:pPr>
            <w:r>
              <w:rPr>
                <w:sz w:val="17"/>
                <w:szCs w:val="17"/>
              </w:rPr>
              <w:t>صلاحية الصفحة</w:t>
            </w:r>
          </w:p>
        </w:tc>
        <w:tc>
          <w:tcPr>
            <w:tcW w:w="4680" w:type="dxa"/>
          </w:tcPr>
          <w:p w14:paraId="14F23E7F" w14:textId="77777777" w:rsidR="00BF4B66" w:rsidRDefault="00472C0E">
            <w:pPr>
              <w:bidi w:val="0"/>
              <w:spacing w:after="40"/>
            </w:pPr>
            <w:r>
              <w:rPr>
                <w:rFonts w:ascii="Consolas" w:hAnsi="Consolas"/>
                <w:sz w:val="17"/>
                <w:szCs w:val="17"/>
                <w:rtl w:val="0"/>
              </w:rPr>
              <w:t>Sponsors.View</w:t>
            </w:r>
          </w:p>
        </w:tc>
      </w:tr>
      <w:tr w:rsidR="00BF4B66" w14:paraId="27B46EE5" w14:textId="77777777">
        <w:trPr>
          <w:jc w:val="right"/>
        </w:trPr>
        <w:tc>
          <w:tcPr>
            <w:tcW w:w="4680" w:type="dxa"/>
          </w:tcPr>
          <w:p w14:paraId="36B0DDDB" w14:textId="77777777" w:rsidR="00BF4B66" w:rsidRDefault="00472C0E">
            <w:pPr>
              <w:spacing w:after="40"/>
              <w:jc w:val="right"/>
            </w:pPr>
            <w:r>
              <w:rPr>
                <w:sz w:val="17"/>
                <w:szCs w:val="17"/>
              </w:rPr>
              <w:t>صلاحية القائمة</w:t>
            </w:r>
          </w:p>
        </w:tc>
        <w:tc>
          <w:tcPr>
            <w:tcW w:w="4680" w:type="dxa"/>
          </w:tcPr>
          <w:p w14:paraId="3A3BEB08" w14:textId="77777777" w:rsidR="00BF4B66" w:rsidRDefault="00472C0E">
            <w:pPr>
              <w:bidi w:val="0"/>
              <w:spacing w:after="40"/>
            </w:pPr>
            <w:r>
              <w:rPr>
                <w:rFonts w:ascii="Consolas" w:hAnsi="Consolas"/>
                <w:sz w:val="17"/>
                <w:szCs w:val="17"/>
                <w:rtl w:val="0"/>
              </w:rPr>
              <w:t>Sponsors.View</w:t>
            </w:r>
          </w:p>
        </w:tc>
      </w:tr>
    </w:tbl>
    <w:p w14:paraId="500F0AA0" w14:textId="77777777" w:rsidR="00BF4B66" w:rsidRDefault="00BF4B66">
      <w:pPr>
        <w:spacing w:after="40"/>
        <w:jc w:val="right"/>
      </w:pPr>
    </w:p>
    <w:p w14:paraId="6C17883F" w14:textId="77777777" w:rsidR="00BF4B66" w:rsidRDefault="00472C0E">
      <w:pPr>
        <w:spacing w:before="160" w:after="40"/>
        <w:jc w:val="center"/>
      </w:pPr>
      <w:r>
        <w:rPr>
          <w:noProof/>
        </w:rPr>
        <w:drawing>
          <wp:inline distT="0" distB="0" distL="0" distR="0" wp14:anchorId="3D59AC4A" wp14:editId="343366BB">
            <wp:extent cx="5760720" cy="285035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onsors-default-ar.png"/>
                    <pic:cNvPicPr/>
                  </pic:nvPicPr>
                  <pic:blipFill>
                    <a:blip r:embed="rId66"/>
                    <a:stretch>
                      <a:fillRect/>
                    </a:stretch>
                  </pic:blipFill>
                  <pic:spPr>
                    <a:xfrm>
                      <a:off x="0" y="0"/>
                      <a:ext cx="5760720" cy="2850356"/>
                    </a:xfrm>
                    <a:prstGeom prst="rect">
                      <a:avLst/>
                    </a:prstGeom>
                  </pic:spPr>
                </pic:pic>
              </a:graphicData>
            </a:graphic>
          </wp:inline>
        </w:drawing>
      </w:r>
    </w:p>
    <w:p w14:paraId="5DD2B6D8" w14:textId="77777777" w:rsidR="00BF4B66" w:rsidRDefault="00472C0E">
      <w:pPr>
        <w:pStyle w:val="Caption"/>
        <w:spacing w:after="240"/>
        <w:jc w:val="center"/>
      </w:pPr>
      <w:r>
        <w:rPr>
          <w:color w:val="556170"/>
          <w:sz w:val="17"/>
          <w:szCs w:val="17"/>
        </w:rPr>
        <w:t xml:space="preserve">شكل 69 — الرعاة — </w:t>
      </w:r>
      <w:r>
        <w:rPr>
          <w:rFonts w:ascii="Consolas" w:hAnsi="Consolas"/>
          <w:color w:val="556170"/>
          <w:sz w:val="17"/>
          <w:szCs w:val="17"/>
          <w:rtl w:val="0"/>
        </w:rPr>
        <w:t>/admin/sponsors</w:t>
      </w:r>
    </w:p>
    <w:p w14:paraId="77BD7447" w14:textId="77777777" w:rsidR="00BF4B66" w:rsidRDefault="00472C0E">
      <w:pPr>
        <w:pStyle w:val="Heading3"/>
        <w:spacing w:after="120"/>
        <w:jc w:val="right"/>
      </w:pPr>
      <w:r>
        <w:rPr>
          <w:rFonts w:ascii="Segoe UI" w:hAnsi="Segoe UI" w:cs="Simplified Arabic"/>
          <w:sz w:val="24"/>
          <w:szCs w:val="24"/>
        </w:rPr>
        <w:t>خريطة الموقع  (</w:t>
      </w:r>
      <w:r>
        <w:rPr>
          <w:rFonts w:ascii="Consolas" w:hAnsi="Consolas" w:cs="Simplified Arabic"/>
          <w:sz w:val="24"/>
          <w:szCs w:val="24"/>
          <w:rtl w:val="0"/>
        </w:rPr>
        <w:t>/admin/venue-map</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16ADB3FE" w14:textId="77777777">
        <w:trPr>
          <w:jc w:val="right"/>
        </w:trPr>
        <w:tc>
          <w:tcPr>
            <w:tcW w:w="4680" w:type="dxa"/>
          </w:tcPr>
          <w:p w14:paraId="3A22B2A4" w14:textId="77777777" w:rsidR="00BF4B66" w:rsidRDefault="00472C0E">
            <w:pPr>
              <w:jc w:val="right"/>
            </w:pPr>
            <w:r>
              <w:rPr>
                <w:b/>
                <w:color w:val="1B3A5C"/>
                <w:sz w:val="18"/>
                <w:szCs w:val="18"/>
              </w:rPr>
              <w:t>الخاصية</w:t>
            </w:r>
          </w:p>
        </w:tc>
        <w:tc>
          <w:tcPr>
            <w:tcW w:w="4680" w:type="dxa"/>
          </w:tcPr>
          <w:p w14:paraId="602C1851" w14:textId="77777777" w:rsidR="00BF4B66" w:rsidRDefault="00472C0E">
            <w:pPr>
              <w:jc w:val="right"/>
            </w:pPr>
            <w:r>
              <w:rPr>
                <w:b/>
                <w:color w:val="1B3A5C"/>
                <w:sz w:val="18"/>
                <w:szCs w:val="18"/>
              </w:rPr>
              <w:t>القيمة</w:t>
            </w:r>
          </w:p>
        </w:tc>
      </w:tr>
      <w:tr w:rsidR="00BF4B66" w14:paraId="5C29927B" w14:textId="77777777">
        <w:trPr>
          <w:jc w:val="right"/>
        </w:trPr>
        <w:tc>
          <w:tcPr>
            <w:tcW w:w="4680" w:type="dxa"/>
          </w:tcPr>
          <w:p w14:paraId="20DEE593" w14:textId="77777777" w:rsidR="00BF4B66" w:rsidRDefault="00472C0E">
            <w:pPr>
              <w:spacing w:after="40"/>
              <w:jc w:val="right"/>
            </w:pPr>
            <w:r>
              <w:rPr>
                <w:sz w:val="17"/>
                <w:szCs w:val="17"/>
              </w:rPr>
              <w:t>العنوان</w:t>
            </w:r>
          </w:p>
        </w:tc>
        <w:tc>
          <w:tcPr>
            <w:tcW w:w="4680" w:type="dxa"/>
          </w:tcPr>
          <w:p w14:paraId="221A0B20" w14:textId="77777777" w:rsidR="00BF4B66" w:rsidRDefault="00472C0E">
            <w:pPr>
              <w:bidi w:val="0"/>
              <w:spacing w:after="40"/>
            </w:pPr>
            <w:r>
              <w:rPr>
                <w:rFonts w:ascii="Consolas" w:hAnsi="Consolas"/>
                <w:sz w:val="17"/>
                <w:szCs w:val="17"/>
                <w:rtl w:val="0"/>
              </w:rPr>
              <w:t>/admin/venue-map</w:t>
            </w:r>
          </w:p>
        </w:tc>
      </w:tr>
      <w:tr w:rsidR="00BF4B66" w14:paraId="36043943" w14:textId="77777777">
        <w:trPr>
          <w:jc w:val="right"/>
        </w:trPr>
        <w:tc>
          <w:tcPr>
            <w:tcW w:w="4680" w:type="dxa"/>
          </w:tcPr>
          <w:p w14:paraId="41E559F1" w14:textId="77777777" w:rsidR="00BF4B66" w:rsidRDefault="00472C0E">
            <w:pPr>
              <w:spacing w:after="40"/>
              <w:jc w:val="right"/>
            </w:pPr>
            <w:r>
              <w:rPr>
                <w:sz w:val="17"/>
                <w:szCs w:val="17"/>
              </w:rPr>
              <w:t>ينفّذها</w:t>
            </w:r>
          </w:p>
        </w:tc>
        <w:tc>
          <w:tcPr>
            <w:tcW w:w="4680" w:type="dxa"/>
          </w:tcPr>
          <w:p w14:paraId="16B8438D" w14:textId="77777777" w:rsidR="00BF4B66" w:rsidRDefault="00472C0E">
            <w:pPr>
              <w:bidi w:val="0"/>
              <w:spacing w:after="40"/>
            </w:pPr>
            <w:r>
              <w:rPr>
                <w:rFonts w:ascii="Consolas" w:hAnsi="Consolas"/>
                <w:sz w:val="17"/>
                <w:szCs w:val="17"/>
                <w:rtl w:val="0"/>
              </w:rPr>
              <w:t>src/ControlPanel/SIMF.ControlPanel/Components/Pages/Admin/VenueMapList.razor</w:t>
            </w:r>
          </w:p>
        </w:tc>
      </w:tr>
      <w:tr w:rsidR="00BF4B66" w14:paraId="63E3A2CC" w14:textId="77777777">
        <w:trPr>
          <w:jc w:val="right"/>
        </w:trPr>
        <w:tc>
          <w:tcPr>
            <w:tcW w:w="4680" w:type="dxa"/>
          </w:tcPr>
          <w:p w14:paraId="5B158C4A" w14:textId="77777777" w:rsidR="00BF4B66" w:rsidRDefault="00472C0E">
            <w:pPr>
              <w:spacing w:after="40"/>
              <w:jc w:val="right"/>
            </w:pPr>
            <w:r>
              <w:rPr>
                <w:sz w:val="17"/>
                <w:szCs w:val="17"/>
              </w:rPr>
              <w:t>ملف الشيفرة المصاحب</w:t>
            </w:r>
          </w:p>
        </w:tc>
        <w:tc>
          <w:tcPr>
            <w:tcW w:w="4680" w:type="dxa"/>
          </w:tcPr>
          <w:p w14:paraId="64B3E1A0" w14:textId="77777777" w:rsidR="00BF4B66" w:rsidRDefault="00472C0E">
            <w:pPr>
              <w:bidi w:val="0"/>
              <w:spacing w:after="40"/>
            </w:pPr>
            <w:r>
              <w:rPr>
                <w:rFonts w:ascii="Consolas" w:hAnsi="Consolas"/>
                <w:sz w:val="17"/>
                <w:szCs w:val="17"/>
                <w:rtl w:val="0"/>
              </w:rPr>
              <w:t>src/ControlPanel/SIMF.ControlPanel/Components/Pages/Admin/VenueMapList.razor.cs</w:t>
            </w:r>
          </w:p>
        </w:tc>
      </w:tr>
      <w:tr w:rsidR="00BF4B66" w14:paraId="336798AF" w14:textId="77777777">
        <w:trPr>
          <w:jc w:val="right"/>
        </w:trPr>
        <w:tc>
          <w:tcPr>
            <w:tcW w:w="4680" w:type="dxa"/>
          </w:tcPr>
          <w:p w14:paraId="2EE946A0" w14:textId="77777777" w:rsidR="00BF4B66" w:rsidRDefault="00472C0E">
            <w:pPr>
              <w:spacing w:after="40"/>
              <w:jc w:val="right"/>
            </w:pPr>
            <w:r>
              <w:rPr>
                <w:sz w:val="17"/>
                <w:szCs w:val="17"/>
              </w:rPr>
              <w:t>صلاحية الصفحة</w:t>
            </w:r>
          </w:p>
        </w:tc>
        <w:tc>
          <w:tcPr>
            <w:tcW w:w="4680" w:type="dxa"/>
          </w:tcPr>
          <w:p w14:paraId="46472BC9" w14:textId="77777777" w:rsidR="00BF4B66" w:rsidRDefault="00472C0E">
            <w:pPr>
              <w:bidi w:val="0"/>
              <w:spacing w:after="40"/>
            </w:pPr>
            <w:r>
              <w:rPr>
                <w:rFonts w:ascii="Consolas" w:hAnsi="Consolas"/>
                <w:sz w:val="17"/>
                <w:szCs w:val="17"/>
                <w:rtl w:val="0"/>
              </w:rPr>
              <w:t>VenueMap.View</w:t>
            </w:r>
          </w:p>
        </w:tc>
      </w:tr>
      <w:tr w:rsidR="00BF4B66" w14:paraId="64728520" w14:textId="77777777">
        <w:trPr>
          <w:jc w:val="right"/>
        </w:trPr>
        <w:tc>
          <w:tcPr>
            <w:tcW w:w="4680" w:type="dxa"/>
          </w:tcPr>
          <w:p w14:paraId="2859432C" w14:textId="77777777" w:rsidR="00BF4B66" w:rsidRDefault="00472C0E">
            <w:pPr>
              <w:spacing w:after="40"/>
              <w:jc w:val="right"/>
            </w:pPr>
            <w:r>
              <w:rPr>
                <w:sz w:val="17"/>
                <w:szCs w:val="17"/>
              </w:rPr>
              <w:t>صلاحية القائمة</w:t>
            </w:r>
          </w:p>
        </w:tc>
        <w:tc>
          <w:tcPr>
            <w:tcW w:w="4680" w:type="dxa"/>
          </w:tcPr>
          <w:p w14:paraId="0372C169" w14:textId="77777777" w:rsidR="00BF4B66" w:rsidRDefault="00472C0E">
            <w:pPr>
              <w:bidi w:val="0"/>
              <w:spacing w:after="40"/>
            </w:pPr>
            <w:r>
              <w:rPr>
                <w:rFonts w:ascii="Consolas" w:hAnsi="Consolas"/>
                <w:sz w:val="17"/>
                <w:szCs w:val="17"/>
                <w:rtl w:val="0"/>
              </w:rPr>
              <w:t>VenueMap.View</w:t>
            </w:r>
          </w:p>
        </w:tc>
      </w:tr>
    </w:tbl>
    <w:p w14:paraId="186A0E5E" w14:textId="77777777" w:rsidR="00BF4B66" w:rsidRDefault="00BF4B66">
      <w:pPr>
        <w:spacing w:after="40"/>
        <w:jc w:val="right"/>
      </w:pPr>
    </w:p>
    <w:p w14:paraId="37B5FBA6" w14:textId="77777777" w:rsidR="00BF4B66" w:rsidRDefault="00472C0E">
      <w:pPr>
        <w:spacing w:before="160" w:after="40"/>
        <w:jc w:val="center"/>
      </w:pPr>
      <w:r>
        <w:rPr>
          <w:noProof/>
        </w:rPr>
        <w:lastRenderedPageBreak/>
        <w:drawing>
          <wp:inline distT="0" distB="0" distL="0" distR="0" wp14:anchorId="32F8D13A" wp14:editId="0E7F67E1">
            <wp:extent cx="5760720" cy="285035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enue-map-default-ar.png"/>
                    <pic:cNvPicPr/>
                  </pic:nvPicPr>
                  <pic:blipFill>
                    <a:blip r:embed="rId67"/>
                    <a:stretch>
                      <a:fillRect/>
                    </a:stretch>
                  </pic:blipFill>
                  <pic:spPr>
                    <a:xfrm>
                      <a:off x="0" y="0"/>
                      <a:ext cx="5760720" cy="2850356"/>
                    </a:xfrm>
                    <a:prstGeom prst="rect">
                      <a:avLst/>
                    </a:prstGeom>
                  </pic:spPr>
                </pic:pic>
              </a:graphicData>
            </a:graphic>
          </wp:inline>
        </w:drawing>
      </w:r>
    </w:p>
    <w:p w14:paraId="5B83DE6D" w14:textId="77777777" w:rsidR="00BF4B66" w:rsidRDefault="00472C0E">
      <w:pPr>
        <w:pStyle w:val="Caption"/>
        <w:spacing w:after="240"/>
        <w:jc w:val="center"/>
      </w:pPr>
      <w:r>
        <w:rPr>
          <w:color w:val="556170"/>
          <w:sz w:val="17"/>
          <w:szCs w:val="17"/>
        </w:rPr>
        <w:t xml:space="preserve">شكل 70 — خريطة الموقع — </w:t>
      </w:r>
      <w:r>
        <w:rPr>
          <w:rFonts w:ascii="Consolas" w:hAnsi="Consolas"/>
          <w:color w:val="556170"/>
          <w:sz w:val="17"/>
          <w:szCs w:val="17"/>
          <w:rtl w:val="0"/>
        </w:rPr>
        <w:t>/admin/venue-map</w:t>
      </w:r>
    </w:p>
    <w:p w14:paraId="6CF8F49B" w14:textId="77777777" w:rsidR="00BF4B66" w:rsidRDefault="00472C0E">
      <w:pPr>
        <w:pStyle w:val="Heading2"/>
        <w:spacing w:before="280" w:after="120"/>
        <w:jc w:val="right"/>
      </w:pPr>
      <w:bookmarkStart w:id="56" w:name="_Toc238929293"/>
      <w:r>
        <w:rPr>
          <w:rFonts w:ascii="Segoe UI" w:hAnsi="Segoe UI" w:cs="Simplified Arabic"/>
          <w:sz w:val="28"/>
          <w:szCs w:val="28"/>
        </w:rPr>
        <w:t>التفاعل</w:t>
      </w:r>
      <w:bookmarkEnd w:id="56"/>
    </w:p>
    <w:p w14:paraId="25CCC590" w14:textId="77777777" w:rsidR="00BF4B66" w:rsidRDefault="00472C0E">
      <w:pPr>
        <w:pStyle w:val="Heading3"/>
        <w:spacing w:after="120"/>
        <w:jc w:val="right"/>
      </w:pPr>
      <w:r>
        <w:rPr>
          <w:rFonts w:ascii="Segoe UI" w:hAnsi="Segoe UI" w:cs="Simplified Arabic"/>
          <w:sz w:val="24"/>
          <w:szCs w:val="24"/>
        </w:rPr>
        <w:t>الجلسات المباشرة  (</w:t>
      </w:r>
      <w:r>
        <w:rPr>
          <w:rFonts w:ascii="Consolas" w:hAnsi="Consolas" w:cs="Simplified Arabic"/>
          <w:sz w:val="24"/>
          <w:szCs w:val="24"/>
          <w:rtl w:val="0"/>
        </w:rPr>
        <w:t>/m/live-sessions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4680"/>
        <w:gridCol w:w="4680"/>
      </w:tblGrid>
      <w:tr w:rsidR="00BF4B66" w14:paraId="3D456C6B" w14:textId="77777777">
        <w:trPr>
          <w:jc w:val="right"/>
        </w:trPr>
        <w:tc>
          <w:tcPr>
            <w:tcW w:w="4680" w:type="dxa"/>
          </w:tcPr>
          <w:p w14:paraId="3BC3E47A" w14:textId="77777777" w:rsidR="00BF4B66" w:rsidRDefault="00472C0E">
            <w:pPr>
              <w:jc w:val="right"/>
            </w:pPr>
            <w:r>
              <w:rPr>
                <w:b/>
                <w:color w:val="1B3A5C"/>
                <w:sz w:val="18"/>
                <w:szCs w:val="18"/>
              </w:rPr>
              <w:t>الخاصية</w:t>
            </w:r>
          </w:p>
        </w:tc>
        <w:tc>
          <w:tcPr>
            <w:tcW w:w="4680" w:type="dxa"/>
          </w:tcPr>
          <w:p w14:paraId="6520FAE1" w14:textId="77777777" w:rsidR="00BF4B66" w:rsidRDefault="00472C0E">
            <w:pPr>
              <w:jc w:val="right"/>
            </w:pPr>
            <w:r>
              <w:rPr>
                <w:b/>
                <w:color w:val="1B3A5C"/>
                <w:sz w:val="18"/>
                <w:szCs w:val="18"/>
              </w:rPr>
              <w:t>القيمة</w:t>
            </w:r>
          </w:p>
        </w:tc>
      </w:tr>
      <w:tr w:rsidR="00BF4B66" w14:paraId="467CC56B" w14:textId="77777777">
        <w:trPr>
          <w:jc w:val="right"/>
        </w:trPr>
        <w:tc>
          <w:tcPr>
            <w:tcW w:w="4680" w:type="dxa"/>
          </w:tcPr>
          <w:p w14:paraId="2B5D272E" w14:textId="77777777" w:rsidR="00BF4B66" w:rsidRDefault="00472C0E">
            <w:pPr>
              <w:spacing w:after="40"/>
              <w:jc w:val="right"/>
            </w:pPr>
            <w:r>
              <w:rPr>
                <w:sz w:val="17"/>
                <w:szCs w:val="17"/>
              </w:rPr>
              <w:t>العنوان</w:t>
            </w:r>
          </w:p>
        </w:tc>
        <w:tc>
          <w:tcPr>
            <w:tcW w:w="4680" w:type="dxa"/>
          </w:tcPr>
          <w:p w14:paraId="2FB4CF2D" w14:textId="77777777" w:rsidR="00BF4B66" w:rsidRDefault="00472C0E">
            <w:pPr>
              <w:bidi w:val="0"/>
              <w:spacing w:after="40"/>
            </w:pPr>
            <w:r>
              <w:rPr>
                <w:rFonts w:ascii="Consolas" w:hAnsi="Consolas"/>
                <w:sz w:val="17"/>
                <w:szCs w:val="17"/>
                <w:rtl w:val="0"/>
              </w:rPr>
              <w:t>/m/live-sessions</w:t>
            </w:r>
          </w:p>
        </w:tc>
      </w:tr>
      <w:tr w:rsidR="00BF4B66" w14:paraId="6FF693EC" w14:textId="77777777">
        <w:trPr>
          <w:jc w:val="right"/>
        </w:trPr>
        <w:tc>
          <w:tcPr>
            <w:tcW w:w="4680" w:type="dxa"/>
          </w:tcPr>
          <w:p w14:paraId="3BAE6C11" w14:textId="77777777" w:rsidR="00BF4B66" w:rsidRDefault="00472C0E">
            <w:pPr>
              <w:spacing w:after="40"/>
              <w:jc w:val="right"/>
            </w:pPr>
            <w:r>
              <w:rPr>
                <w:sz w:val="17"/>
                <w:szCs w:val="17"/>
              </w:rPr>
              <w:t>ينفّذها</w:t>
            </w:r>
          </w:p>
        </w:tc>
        <w:tc>
          <w:tcPr>
            <w:tcW w:w="4680" w:type="dxa"/>
          </w:tcPr>
          <w:p w14:paraId="2D74ABFB" w14:textId="77777777" w:rsidR="00BF4B66" w:rsidRDefault="00472C0E">
            <w:pPr>
              <w:spacing w:after="40"/>
              <w:jc w:val="right"/>
            </w:pPr>
            <w:r>
              <w:rPr>
                <w:sz w:val="17"/>
                <w:szCs w:val="17"/>
              </w:rPr>
              <w:t>-</w:t>
            </w:r>
          </w:p>
        </w:tc>
      </w:tr>
      <w:tr w:rsidR="00BF4B66" w14:paraId="3DD1D3C8" w14:textId="77777777">
        <w:trPr>
          <w:jc w:val="right"/>
        </w:trPr>
        <w:tc>
          <w:tcPr>
            <w:tcW w:w="4680" w:type="dxa"/>
          </w:tcPr>
          <w:p w14:paraId="6195B979" w14:textId="77777777" w:rsidR="00BF4B66" w:rsidRDefault="00472C0E">
            <w:pPr>
              <w:spacing w:after="40"/>
              <w:jc w:val="right"/>
            </w:pPr>
            <w:r>
              <w:rPr>
                <w:sz w:val="17"/>
                <w:szCs w:val="17"/>
              </w:rPr>
              <w:t>ملف الشيفرة المصاحب</w:t>
            </w:r>
          </w:p>
        </w:tc>
        <w:tc>
          <w:tcPr>
            <w:tcW w:w="4680" w:type="dxa"/>
          </w:tcPr>
          <w:p w14:paraId="47F930CC" w14:textId="77777777" w:rsidR="00BF4B66" w:rsidRDefault="00472C0E">
            <w:pPr>
              <w:spacing w:after="40"/>
              <w:jc w:val="right"/>
            </w:pPr>
            <w:r>
              <w:rPr>
                <w:sz w:val="17"/>
                <w:szCs w:val="17"/>
              </w:rPr>
              <w:t>-</w:t>
            </w:r>
          </w:p>
        </w:tc>
      </w:tr>
      <w:tr w:rsidR="00BF4B66" w14:paraId="44E7393F" w14:textId="77777777">
        <w:trPr>
          <w:jc w:val="right"/>
        </w:trPr>
        <w:tc>
          <w:tcPr>
            <w:tcW w:w="4680" w:type="dxa"/>
          </w:tcPr>
          <w:p w14:paraId="35B6790C" w14:textId="77777777" w:rsidR="00BF4B66" w:rsidRDefault="00472C0E">
            <w:pPr>
              <w:spacing w:after="40"/>
              <w:jc w:val="right"/>
            </w:pPr>
            <w:r>
              <w:rPr>
                <w:sz w:val="17"/>
                <w:szCs w:val="17"/>
              </w:rPr>
              <w:t>صلاحية الصفحة</w:t>
            </w:r>
          </w:p>
        </w:tc>
        <w:tc>
          <w:tcPr>
            <w:tcW w:w="4680" w:type="dxa"/>
          </w:tcPr>
          <w:p w14:paraId="344E8F96" w14:textId="77777777" w:rsidR="00BF4B66" w:rsidRDefault="00472C0E">
            <w:pPr>
              <w:spacing w:after="40"/>
              <w:jc w:val="right"/>
            </w:pPr>
            <w:r>
              <w:rPr>
                <w:sz w:val="17"/>
                <w:szCs w:val="17"/>
              </w:rPr>
              <w:t>-</w:t>
            </w:r>
          </w:p>
        </w:tc>
      </w:tr>
      <w:tr w:rsidR="00BF4B66" w14:paraId="39702237" w14:textId="77777777">
        <w:trPr>
          <w:jc w:val="right"/>
        </w:trPr>
        <w:tc>
          <w:tcPr>
            <w:tcW w:w="4680" w:type="dxa"/>
          </w:tcPr>
          <w:p w14:paraId="758BF1DC" w14:textId="77777777" w:rsidR="00BF4B66" w:rsidRDefault="00472C0E">
            <w:pPr>
              <w:spacing w:after="40"/>
              <w:jc w:val="right"/>
            </w:pPr>
            <w:r>
              <w:rPr>
                <w:sz w:val="17"/>
                <w:szCs w:val="17"/>
              </w:rPr>
              <w:t>صلاحية القائمة</w:t>
            </w:r>
          </w:p>
        </w:tc>
        <w:tc>
          <w:tcPr>
            <w:tcW w:w="4680" w:type="dxa"/>
          </w:tcPr>
          <w:p w14:paraId="14CA8C2C" w14:textId="77777777" w:rsidR="00BF4B66" w:rsidRDefault="00472C0E">
            <w:pPr>
              <w:bidi w:val="0"/>
              <w:spacing w:after="40"/>
            </w:pPr>
            <w:r>
              <w:rPr>
                <w:rFonts w:ascii="Consolas" w:hAnsi="Consolas"/>
                <w:sz w:val="17"/>
                <w:szCs w:val="17"/>
                <w:rtl w:val="0"/>
              </w:rPr>
              <w:t>Sessions.View</w:t>
            </w:r>
          </w:p>
        </w:tc>
      </w:tr>
      <w:tr w:rsidR="00BF4B66" w14:paraId="3B9642B6" w14:textId="77777777">
        <w:trPr>
          <w:jc w:val="right"/>
        </w:trPr>
        <w:tc>
          <w:tcPr>
            <w:tcW w:w="4680" w:type="dxa"/>
          </w:tcPr>
          <w:p w14:paraId="1DDD7498" w14:textId="77777777" w:rsidR="00BF4B66" w:rsidRDefault="00472C0E">
            <w:pPr>
              <w:spacing w:after="40"/>
              <w:jc w:val="right"/>
            </w:pPr>
            <w:r>
              <w:rPr>
                <w:sz w:val="17"/>
                <w:szCs w:val="17"/>
              </w:rPr>
              <w:t>صفحة مؤقتة</w:t>
            </w:r>
          </w:p>
        </w:tc>
        <w:tc>
          <w:tcPr>
            <w:tcW w:w="4680" w:type="dxa"/>
          </w:tcPr>
          <w:p w14:paraId="53CEB22D" w14:textId="77777777" w:rsidR="00BF4B66" w:rsidRDefault="00472C0E">
            <w:pPr>
              <w:spacing w:after="40"/>
              <w:jc w:val="right"/>
            </w:pPr>
            <w:r>
              <w:rPr>
                <w:sz w:val="17"/>
                <w:szCs w:val="17"/>
              </w:rPr>
              <w:t>نعم — لم تُبنَ الوحدة بعد</w:t>
            </w:r>
          </w:p>
        </w:tc>
      </w:tr>
    </w:tbl>
    <w:p w14:paraId="0E8A1C35" w14:textId="77777777" w:rsidR="00BF4B66" w:rsidRDefault="00BF4B66">
      <w:pPr>
        <w:spacing w:after="40"/>
        <w:jc w:val="right"/>
      </w:pPr>
    </w:p>
    <w:p w14:paraId="6368D9CB" w14:textId="77777777" w:rsidR="00BF4B66" w:rsidRDefault="00472C0E">
      <w:pPr>
        <w:spacing w:before="160" w:after="40"/>
        <w:jc w:val="center"/>
      </w:pPr>
      <w:r>
        <w:rPr>
          <w:noProof/>
        </w:rPr>
        <w:lastRenderedPageBreak/>
        <w:drawing>
          <wp:inline distT="0" distB="0" distL="0" distR="0" wp14:anchorId="48C0D2FE" wp14:editId="286B3337">
            <wp:extent cx="5760720" cy="285035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m-live-sessions-default-ar.png"/>
                    <pic:cNvPicPr/>
                  </pic:nvPicPr>
                  <pic:blipFill>
                    <a:blip r:embed="rId68"/>
                    <a:stretch>
                      <a:fillRect/>
                    </a:stretch>
                  </pic:blipFill>
                  <pic:spPr>
                    <a:xfrm>
                      <a:off x="0" y="0"/>
                      <a:ext cx="5760720" cy="2850356"/>
                    </a:xfrm>
                    <a:prstGeom prst="rect">
                      <a:avLst/>
                    </a:prstGeom>
                  </pic:spPr>
                </pic:pic>
              </a:graphicData>
            </a:graphic>
          </wp:inline>
        </w:drawing>
      </w:r>
    </w:p>
    <w:p w14:paraId="487837F5" w14:textId="77777777" w:rsidR="00BF4B66" w:rsidRDefault="00472C0E">
      <w:pPr>
        <w:pStyle w:val="Caption"/>
        <w:spacing w:after="240"/>
        <w:jc w:val="center"/>
      </w:pPr>
      <w:r>
        <w:rPr>
          <w:color w:val="556170"/>
          <w:sz w:val="17"/>
          <w:szCs w:val="17"/>
        </w:rPr>
        <w:t xml:space="preserve">شكل 71 — الجلسات المباشرة — </w:t>
      </w:r>
      <w:r>
        <w:rPr>
          <w:rFonts w:ascii="Consolas" w:hAnsi="Consolas"/>
          <w:color w:val="556170"/>
          <w:sz w:val="17"/>
          <w:szCs w:val="17"/>
          <w:rtl w:val="0"/>
        </w:rPr>
        <w:t>/m/live-sessions</w:t>
      </w:r>
    </w:p>
    <w:p w14:paraId="47078B78" w14:textId="77777777" w:rsidR="00BF4B66" w:rsidRDefault="00472C0E">
      <w:pPr>
        <w:pStyle w:val="Heading3"/>
        <w:spacing w:after="120"/>
        <w:jc w:val="right"/>
      </w:pPr>
      <w:r>
        <w:rPr>
          <w:rFonts w:ascii="Segoe UI" w:hAnsi="Segoe UI" w:cs="Simplified Arabic"/>
          <w:sz w:val="24"/>
          <w:szCs w:val="24"/>
        </w:rPr>
        <w:t>التقييمات  (</w:t>
      </w:r>
      <w:r>
        <w:rPr>
          <w:rFonts w:ascii="Consolas" w:hAnsi="Consolas" w:cs="Simplified Arabic"/>
          <w:sz w:val="24"/>
          <w:szCs w:val="24"/>
          <w:rtl w:val="0"/>
        </w:rPr>
        <w:t>/admin/ratings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069"/>
        <w:gridCol w:w="7507"/>
      </w:tblGrid>
      <w:tr w:rsidR="00BF4B66" w14:paraId="711E25CD" w14:textId="77777777">
        <w:trPr>
          <w:jc w:val="right"/>
        </w:trPr>
        <w:tc>
          <w:tcPr>
            <w:tcW w:w="4680" w:type="dxa"/>
          </w:tcPr>
          <w:p w14:paraId="077E4FCA" w14:textId="77777777" w:rsidR="00BF4B66" w:rsidRDefault="00472C0E">
            <w:pPr>
              <w:jc w:val="right"/>
            </w:pPr>
            <w:r>
              <w:rPr>
                <w:b/>
                <w:color w:val="1B3A5C"/>
                <w:sz w:val="18"/>
                <w:szCs w:val="18"/>
              </w:rPr>
              <w:t>الخاصية</w:t>
            </w:r>
          </w:p>
        </w:tc>
        <w:tc>
          <w:tcPr>
            <w:tcW w:w="4680" w:type="dxa"/>
          </w:tcPr>
          <w:p w14:paraId="13C7C004" w14:textId="77777777" w:rsidR="00BF4B66" w:rsidRDefault="00472C0E">
            <w:pPr>
              <w:jc w:val="right"/>
            </w:pPr>
            <w:r>
              <w:rPr>
                <w:b/>
                <w:color w:val="1B3A5C"/>
                <w:sz w:val="18"/>
                <w:szCs w:val="18"/>
              </w:rPr>
              <w:t>القيمة</w:t>
            </w:r>
          </w:p>
        </w:tc>
      </w:tr>
      <w:tr w:rsidR="00BF4B66" w14:paraId="1D052F50" w14:textId="77777777">
        <w:trPr>
          <w:jc w:val="right"/>
        </w:trPr>
        <w:tc>
          <w:tcPr>
            <w:tcW w:w="4680" w:type="dxa"/>
          </w:tcPr>
          <w:p w14:paraId="2C9D2D33" w14:textId="77777777" w:rsidR="00BF4B66" w:rsidRDefault="00472C0E">
            <w:pPr>
              <w:spacing w:after="40"/>
              <w:jc w:val="right"/>
            </w:pPr>
            <w:r>
              <w:rPr>
                <w:sz w:val="17"/>
                <w:szCs w:val="17"/>
              </w:rPr>
              <w:t>العنوان</w:t>
            </w:r>
          </w:p>
        </w:tc>
        <w:tc>
          <w:tcPr>
            <w:tcW w:w="4680" w:type="dxa"/>
          </w:tcPr>
          <w:p w14:paraId="24DBBD98" w14:textId="77777777" w:rsidR="00BF4B66" w:rsidRDefault="00472C0E">
            <w:pPr>
              <w:bidi w:val="0"/>
              <w:spacing w:after="40"/>
            </w:pPr>
            <w:r>
              <w:rPr>
                <w:rFonts w:ascii="Consolas" w:hAnsi="Consolas"/>
                <w:sz w:val="17"/>
                <w:szCs w:val="17"/>
                <w:rtl w:val="0"/>
              </w:rPr>
              <w:t>/admin/ratings</w:t>
            </w:r>
          </w:p>
        </w:tc>
      </w:tr>
      <w:tr w:rsidR="00BF4B66" w14:paraId="2E148D82" w14:textId="77777777">
        <w:trPr>
          <w:jc w:val="right"/>
        </w:trPr>
        <w:tc>
          <w:tcPr>
            <w:tcW w:w="4680" w:type="dxa"/>
          </w:tcPr>
          <w:p w14:paraId="6AF4C14A" w14:textId="77777777" w:rsidR="00BF4B66" w:rsidRDefault="00472C0E">
            <w:pPr>
              <w:spacing w:after="40"/>
              <w:jc w:val="right"/>
            </w:pPr>
            <w:r>
              <w:rPr>
                <w:sz w:val="17"/>
                <w:szCs w:val="17"/>
              </w:rPr>
              <w:t>ينفّذها</w:t>
            </w:r>
          </w:p>
        </w:tc>
        <w:tc>
          <w:tcPr>
            <w:tcW w:w="4680" w:type="dxa"/>
          </w:tcPr>
          <w:p w14:paraId="4AA81AAF" w14:textId="77777777" w:rsidR="00BF4B66" w:rsidRDefault="00472C0E">
            <w:pPr>
              <w:bidi w:val="0"/>
              <w:spacing w:after="40"/>
            </w:pPr>
            <w:r>
              <w:rPr>
                <w:rFonts w:ascii="Consolas" w:hAnsi="Consolas"/>
                <w:sz w:val="17"/>
                <w:szCs w:val="17"/>
                <w:rtl w:val="0"/>
              </w:rPr>
              <w:t>src/ControlPanel/SIMF.ControlPanel/Components/Pages/Admin/RatingsList.razor</w:t>
            </w:r>
          </w:p>
        </w:tc>
      </w:tr>
      <w:tr w:rsidR="00BF4B66" w14:paraId="175E7C92" w14:textId="77777777">
        <w:trPr>
          <w:jc w:val="right"/>
        </w:trPr>
        <w:tc>
          <w:tcPr>
            <w:tcW w:w="4680" w:type="dxa"/>
          </w:tcPr>
          <w:p w14:paraId="65857736" w14:textId="77777777" w:rsidR="00BF4B66" w:rsidRDefault="00472C0E">
            <w:pPr>
              <w:spacing w:after="40"/>
              <w:jc w:val="right"/>
            </w:pPr>
            <w:r>
              <w:rPr>
                <w:sz w:val="17"/>
                <w:szCs w:val="17"/>
              </w:rPr>
              <w:t>ملف الشيفرة المصاحب</w:t>
            </w:r>
          </w:p>
        </w:tc>
        <w:tc>
          <w:tcPr>
            <w:tcW w:w="4680" w:type="dxa"/>
          </w:tcPr>
          <w:p w14:paraId="4C3B3B4B" w14:textId="77777777" w:rsidR="00BF4B66" w:rsidRDefault="00472C0E">
            <w:pPr>
              <w:bidi w:val="0"/>
              <w:spacing w:after="40"/>
            </w:pPr>
            <w:r>
              <w:rPr>
                <w:rFonts w:ascii="Consolas" w:hAnsi="Consolas"/>
                <w:sz w:val="17"/>
                <w:szCs w:val="17"/>
                <w:rtl w:val="0"/>
              </w:rPr>
              <w:t>src/ControlPanel/SIMF.ControlPanel/Components/Pages/Admin/RatingsList.razor.cs</w:t>
            </w:r>
          </w:p>
        </w:tc>
      </w:tr>
      <w:tr w:rsidR="00BF4B66" w14:paraId="0D0D4048" w14:textId="77777777">
        <w:trPr>
          <w:jc w:val="right"/>
        </w:trPr>
        <w:tc>
          <w:tcPr>
            <w:tcW w:w="4680" w:type="dxa"/>
          </w:tcPr>
          <w:p w14:paraId="1EDDBC17" w14:textId="77777777" w:rsidR="00BF4B66" w:rsidRDefault="00472C0E">
            <w:pPr>
              <w:spacing w:after="40"/>
              <w:jc w:val="right"/>
            </w:pPr>
            <w:r>
              <w:rPr>
                <w:sz w:val="17"/>
                <w:szCs w:val="17"/>
              </w:rPr>
              <w:t>صلاحية الصفحة</w:t>
            </w:r>
          </w:p>
        </w:tc>
        <w:tc>
          <w:tcPr>
            <w:tcW w:w="4680" w:type="dxa"/>
          </w:tcPr>
          <w:p w14:paraId="3B858A09" w14:textId="77777777" w:rsidR="00BF4B66" w:rsidRDefault="00472C0E">
            <w:pPr>
              <w:bidi w:val="0"/>
              <w:spacing w:after="40"/>
            </w:pPr>
            <w:r>
              <w:rPr>
                <w:rFonts w:ascii="Consolas" w:hAnsi="Consolas"/>
                <w:sz w:val="17"/>
                <w:szCs w:val="17"/>
                <w:rtl w:val="0"/>
              </w:rPr>
              <w:t>Ratings.View</w:t>
            </w:r>
          </w:p>
        </w:tc>
      </w:tr>
      <w:tr w:rsidR="00BF4B66" w14:paraId="6322ACC7" w14:textId="77777777">
        <w:trPr>
          <w:jc w:val="right"/>
        </w:trPr>
        <w:tc>
          <w:tcPr>
            <w:tcW w:w="4680" w:type="dxa"/>
          </w:tcPr>
          <w:p w14:paraId="5067C8CC" w14:textId="77777777" w:rsidR="00BF4B66" w:rsidRDefault="00472C0E">
            <w:pPr>
              <w:spacing w:after="40"/>
              <w:jc w:val="right"/>
            </w:pPr>
            <w:r>
              <w:rPr>
                <w:sz w:val="17"/>
                <w:szCs w:val="17"/>
              </w:rPr>
              <w:t>صلاحية القائمة</w:t>
            </w:r>
          </w:p>
        </w:tc>
        <w:tc>
          <w:tcPr>
            <w:tcW w:w="4680" w:type="dxa"/>
          </w:tcPr>
          <w:p w14:paraId="388F0E41" w14:textId="77777777" w:rsidR="00BF4B66" w:rsidRDefault="00472C0E">
            <w:pPr>
              <w:bidi w:val="0"/>
              <w:spacing w:after="40"/>
            </w:pPr>
            <w:r>
              <w:rPr>
                <w:rFonts w:ascii="Consolas" w:hAnsi="Consolas"/>
                <w:sz w:val="17"/>
                <w:szCs w:val="17"/>
                <w:rtl w:val="0"/>
              </w:rPr>
              <w:t>Ratings.View</w:t>
            </w:r>
          </w:p>
        </w:tc>
      </w:tr>
    </w:tbl>
    <w:p w14:paraId="444B2DFA" w14:textId="77777777" w:rsidR="00BF4B66" w:rsidRDefault="00BF4B66">
      <w:pPr>
        <w:spacing w:after="40"/>
        <w:jc w:val="right"/>
      </w:pPr>
    </w:p>
    <w:p w14:paraId="132FA7F0" w14:textId="77777777" w:rsidR="00BF4B66" w:rsidRDefault="00472C0E">
      <w:pPr>
        <w:spacing w:before="160" w:after="40"/>
        <w:jc w:val="center"/>
      </w:pPr>
      <w:r>
        <w:rPr>
          <w:noProof/>
        </w:rPr>
        <w:drawing>
          <wp:inline distT="0" distB="0" distL="0" distR="0" wp14:anchorId="33988FC3" wp14:editId="7ECFE9F4">
            <wp:extent cx="5760720" cy="285035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atings-default-ar.png"/>
                    <pic:cNvPicPr/>
                  </pic:nvPicPr>
                  <pic:blipFill>
                    <a:blip r:embed="rId69"/>
                    <a:stretch>
                      <a:fillRect/>
                    </a:stretch>
                  </pic:blipFill>
                  <pic:spPr>
                    <a:xfrm>
                      <a:off x="0" y="0"/>
                      <a:ext cx="5760720" cy="2850356"/>
                    </a:xfrm>
                    <a:prstGeom prst="rect">
                      <a:avLst/>
                    </a:prstGeom>
                  </pic:spPr>
                </pic:pic>
              </a:graphicData>
            </a:graphic>
          </wp:inline>
        </w:drawing>
      </w:r>
    </w:p>
    <w:p w14:paraId="264A6D0B" w14:textId="77777777" w:rsidR="00BF4B66" w:rsidRDefault="00472C0E">
      <w:pPr>
        <w:pStyle w:val="Caption"/>
        <w:spacing w:after="240"/>
        <w:jc w:val="center"/>
      </w:pPr>
      <w:r>
        <w:rPr>
          <w:color w:val="556170"/>
          <w:sz w:val="17"/>
          <w:szCs w:val="17"/>
        </w:rPr>
        <w:t xml:space="preserve">شكل 72 — التقييمات — </w:t>
      </w:r>
      <w:r>
        <w:rPr>
          <w:rFonts w:ascii="Consolas" w:hAnsi="Consolas"/>
          <w:color w:val="556170"/>
          <w:sz w:val="17"/>
          <w:szCs w:val="17"/>
          <w:rtl w:val="0"/>
        </w:rPr>
        <w:t>/admin/ratings</w:t>
      </w:r>
    </w:p>
    <w:p w14:paraId="10460415" w14:textId="77777777" w:rsidR="00BF4B66" w:rsidRDefault="00472C0E">
      <w:pPr>
        <w:pStyle w:val="Heading3"/>
        <w:spacing w:after="120"/>
        <w:jc w:val="right"/>
      </w:pPr>
      <w:r>
        <w:rPr>
          <w:rFonts w:ascii="Segoe UI" w:hAnsi="Segoe UI" w:cs="Simplified Arabic"/>
          <w:sz w:val="24"/>
          <w:szCs w:val="24"/>
        </w:rPr>
        <w:lastRenderedPageBreak/>
        <w:t>إعداد التقييمات  (</w:t>
      </w:r>
      <w:r>
        <w:rPr>
          <w:rFonts w:ascii="Consolas" w:hAnsi="Consolas" w:cs="Simplified Arabic"/>
          <w:sz w:val="24"/>
          <w:szCs w:val="24"/>
          <w:rtl w:val="0"/>
        </w:rPr>
        <w:t>/admin/rating-config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59C21F9D" w14:textId="77777777">
        <w:trPr>
          <w:jc w:val="right"/>
        </w:trPr>
        <w:tc>
          <w:tcPr>
            <w:tcW w:w="4680" w:type="dxa"/>
          </w:tcPr>
          <w:p w14:paraId="69175F3C" w14:textId="77777777" w:rsidR="00BF4B66" w:rsidRDefault="00472C0E">
            <w:pPr>
              <w:jc w:val="right"/>
            </w:pPr>
            <w:r>
              <w:rPr>
                <w:b/>
                <w:color w:val="1B3A5C"/>
                <w:sz w:val="18"/>
                <w:szCs w:val="18"/>
              </w:rPr>
              <w:t>الخاصية</w:t>
            </w:r>
          </w:p>
        </w:tc>
        <w:tc>
          <w:tcPr>
            <w:tcW w:w="4680" w:type="dxa"/>
          </w:tcPr>
          <w:p w14:paraId="40AD772F" w14:textId="77777777" w:rsidR="00BF4B66" w:rsidRDefault="00472C0E">
            <w:pPr>
              <w:jc w:val="right"/>
            </w:pPr>
            <w:r>
              <w:rPr>
                <w:b/>
                <w:color w:val="1B3A5C"/>
                <w:sz w:val="18"/>
                <w:szCs w:val="18"/>
              </w:rPr>
              <w:t>القيمة</w:t>
            </w:r>
          </w:p>
        </w:tc>
      </w:tr>
      <w:tr w:rsidR="00BF4B66" w14:paraId="78936A5B" w14:textId="77777777">
        <w:trPr>
          <w:jc w:val="right"/>
        </w:trPr>
        <w:tc>
          <w:tcPr>
            <w:tcW w:w="4680" w:type="dxa"/>
          </w:tcPr>
          <w:p w14:paraId="0743A633" w14:textId="77777777" w:rsidR="00BF4B66" w:rsidRDefault="00472C0E">
            <w:pPr>
              <w:spacing w:after="40"/>
              <w:jc w:val="right"/>
            </w:pPr>
            <w:r>
              <w:rPr>
                <w:sz w:val="17"/>
                <w:szCs w:val="17"/>
              </w:rPr>
              <w:t>العنوان</w:t>
            </w:r>
          </w:p>
        </w:tc>
        <w:tc>
          <w:tcPr>
            <w:tcW w:w="4680" w:type="dxa"/>
          </w:tcPr>
          <w:p w14:paraId="494BB60A" w14:textId="77777777" w:rsidR="00BF4B66" w:rsidRDefault="00472C0E">
            <w:pPr>
              <w:bidi w:val="0"/>
              <w:spacing w:after="40"/>
            </w:pPr>
            <w:r>
              <w:rPr>
                <w:rFonts w:ascii="Consolas" w:hAnsi="Consolas"/>
                <w:sz w:val="17"/>
                <w:szCs w:val="17"/>
                <w:rtl w:val="0"/>
              </w:rPr>
              <w:t>/admin/rating-config</w:t>
            </w:r>
          </w:p>
        </w:tc>
      </w:tr>
      <w:tr w:rsidR="00BF4B66" w14:paraId="49F8255A" w14:textId="77777777">
        <w:trPr>
          <w:jc w:val="right"/>
        </w:trPr>
        <w:tc>
          <w:tcPr>
            <w:tcW w:w="4680" w:type="dxa"/>
          </w:tcPr>
          <w:p w14:paraId="4A642543" w14:textId="77777777" w:rsidR="00BF4B66" w:rsidRDefault="00472C0E">
            <w:pPr>
              <w:spacing w:after="40"/>
              <w:jc w:val="right"/>
            </w:pPr>
            <w:r>
              <w:rPr>
                <w:sz w:val="17"/>
                <w:szCs w:val="17"/>
              </w:rPr>
              <w:t>ينفّذها</w:t>
            </w:r>
          </w:p>
        </w:tc>
        <w:tc>
          <w:tcPr>
            <w:tcW w:w="4680" w:type="dxa"/>
          </w:tcPr>
          <w:p w14:paraId="7EF64D15" w14:textId="77777777" w:rsidR="00BF4B66" w:rsidRDefault="00472C0E">
            <w:pPr>
              <w:bidi w:val="0"/>
              <w:spacing w:after="40"/>
            </w:pPr>
            <w:r>
              <w:rPr>
                <w:rFonts w:ascii="Consolas" w:hAnsi="Consolas"/>
                <w:sz w:val="17"/>
                <w:szCs w:val="17"/>
                <w:rtl w:val="0"/>
              </w:rPr>
              <w:t>src/ControlPanel/SIMF.ControlPanel/Components/Pages/Admin/RatingConfig.razor</w:t>
            </w:r>
          </w:p>
        </w:tc>
      </w:tr>
      <w:tr w:rsidR="00BF4B66" w14:paraId="01275330" w14:textId="77777777">
        <w:trPr>
          <w:jc w:val="right"/>
        </w:trPr>
        <w:tc>
          <w:tcPr>
            <w:tcW w:w="4680" w:type="dxa"/>
          </w:tcPr>
          <w:p w14:paraId="4FBDB7F3" w14:textId="77777777" w:rsidR="00BF4B66" w:rsidRDefault="00472C0E">
            <w:pPr>
              <w:spacing w:after="40"/>
              <w:jc w:val="right"/>
            </w:pPr>
            <w:r>
              <w:rPr>
                <w:sz w:val="17"/>
                <w:szCs w:val="17"/>
              </w:rPr>
              <w:t>ملف الشيفرة المصاحب</w:t>
            </w:r>
          </w:p>
        </w:tc>
        <w:tc>
          <w:tcPr>
            <w:tcW w:w="4680" w:type="dxa"/>
          </w:tcPr>
          <w:p w14:paraId="3C46BF57" w14:textId="77777777" w:rsidR="00BF4B66" w:rsidRDefault="00472C0E">
            <w:pPr>
              <w:bidi w:val="0"/>
              <w:spacing w:after="40"/>
            </w:pPr>
            <w:r>
              <w:rPr>
                <w:rFonts w:ascii="Consolas" w:hAnsi="Consolas"/>
                <w:sz w:val="17"/>
                <w:szCs w:val="17"/>
                <w:rtl w:val="0"/>
              </w:rPr>
              <w:t>src/ControlPanel/SIMF.ControlPanel/Components/Pages/Admin/RatingConfig.razor.cs</w:t>
            </w:r>
          </w:p>
        </w:tc>
      </w:tr>
      <w:tr w:rsidR="00BF4B66" w14:paraId="239DF9C3" w14:textId="77777777">
        <w:trPr>
          <w:jc w:val="right"/>
        </w:trPr>
        <w:tc>
          <w:tcPr>
            <w:tcW w:w="4680" w:type="dxa"/>
          </w:tcPr>
          <w:p w14:paraId="5CAEFF19" w14:textId="77777777" w:rsidR="00BF4B66" w:rsidRDefault="00472C0E">
            <w:pPr>
              <w:spacing w:after="40"/>
              <w:jc w:val="right"/>
            </w:pPr>
            <w:r>
              <w:rPr>
                <w:sz w:val="17"/>
                <w:szCs w:val="17"/>
              </w:rPr>
              <w:t>صلاحية الصفحة</w:t>
            </w:r>
          </w:p>
        </w:tc>
        <w:tc>
          <w:tcPr>
            <w:tcW w:w="4680" w:type="dxa"/>
          </w:tcPr>
          <w:p w14:paraId="407D57CC" w14:textId="77777777" w:rsidR="00BF4B66" w:rsidRDefault="00472C0E">
            <w:pPr>
              <w:bidi w:val="0"/>
              <w:spacing w:after="40"/>
            </w:pPr>
            <w:r>
              <w:rPr>
                <w:rFonts w:ascii="Consolas" w:hAnsi="Consolas"/>
                <w:sz w:val="17"/>
                <w:szCs w:val="17"/>
                <w:rtl w:val="0"/>
              </w:rPr>
              <w:t>RatingConfig.View</w:t>
            </w:r>
          </w:p>
        </w:tc>
      </w:tr>
      <w:tr w:rsidR="00BF4B66" w14:paraId="578312BC" w14:textId="77777777">
        <w:trPr>
          <w:jc w:val="right"/>
        </w:trPr>
        <w:tc>
          <w:tcPr>
            <w:tcW w:w="4680" w:type="dxa"/>
          </w:tcPr>
          <w:p w14:paraId="7E8380B5" w14:textId="77777777" w:rsidR="00BF4B66" w:rsidRDefault="00472C0E">
            <w:pPr>
              <w:spacing w:after="40"/>
              <w:jc w:val="right"/>
            </w:pPr>
            <w:r>
              <w:rPr>
                <w:sz w:val="17"/>
                <w:szCs w:val="17"/>
              </w:rPr>
              <w:t>صلاحية القائمة</w:t>
            </w:r>
          </w:p>
        </w:tc>
        <w:tc>
          <w:tcPr>
            <w:tcW w:w="4680" w:type="dxa"/>
          </w:tcPr>
          <w:p w14:paraId="15ED9BEA" w14:textId="77777777" w:rsidR="00BF4B66" w:rsidRDefault="00472C0E">
            <w:pPr>
              <w:bidi w:val="0"/>
              <w:spacing w:after="40"/>
            </w:pPr>
            <w:r>
              <w:rPr>
                <w:rFonts w:ascii="Consolas" w:hAnsi="Consolas"/>
                <w:sz w:val="17"/>
                <w:szCs w:val="17"/>
                <w:rtl w:val="0"/>
              </w:rPr>
              <w:t>RatingConfig.View</w:t>
            </w:r>
          </w:p>
        </w:tc>
      </w:tr>
    </w:tbl>
    <w:p w14:paraId="5A728F03" w14:textId="77777777" w:rsidR="00BF4B66" w:rsidRDefault="00BF4B66">
      <w:pPr>
        <w:spacing w:after="40"/>
        <w:jc w:val="right"/>
      </w:pPr>
    </w:p>
    <w:p w14:paraId="77E54253" w14:textId="77777777" w:rsidR="00BF4B66" w:rsidRDefault="00472C0E">
      <w:pPr>
        <w:spacing w:before="160" w:after="40"/>
        <w:jc w:val="center"/>
      </w:pPr>
      <w:r>
        <w:rPr>
          <w:noProof/>
        </w:rPr>
        <w:drawing>
          <wp:inline distT="0" distB="0" distL="0" distR="0" wp14:anchorId="094F25BD" wp14:editId="3C676CF2">
            <wp:extent cx="5760720" cy="285035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ating-config-default-ar.png"/>
                    <pic:cNvPicPr/>
                  </pic:nvPicPr>
                  <pic:blipFill>
                    <a:blip r:embed="rId70"/>
                    <a:stretch>
                      <a:fillRect/>
                    </a:stretch>
                  </pic:blipFill>
                  <pic:spPr>
                    <a:xfrm>
                      <a:off x="0" y="0"/>
                      <a:ext cx="5760720" cy="2850356"/>
                    </a:xfrm>
                    <a:prstGeom prst="rect">
                      <a:avLst/>
                    </a:prstGeom>
                  </pic:spPr>
                </pic:pic>
              </a:graphicData>
            </a:graphic>
          </wp:inline>
        </w:drawing>
      </w:r>
    </w:p>
    <w:p w14:paraId="312E5AFF" w14:textId="77777777" w:rsidR="00BF4B66" w:rsidRDefault="00472C0E">
      <w:pPr>
        <w:pStyle w:val="Caption"/>
        <w:spacing w:after="240"/>
        <w:jc w:val="center"/>
      </w:pPr>
      <w:r>
        <w:rPr>
          <w:color w:val="556170"/>
          <w:sz w:val="17"/>
          <w:szCs w:val="17"/>
        </w:rPr>
        <w:t xml:space="preserve">شكل 73 — إعداد التقييمات — </w:t>
      </w:r>
      <w:r>
        <w:rPr>
          <w:rFonts w:ascii="Consolas" w:hAnsi="Consolas"/>
          <w:color w:val="556170"/>
          <w:sz w:val="17"/>
          <w:szCs w:val="17"/>
          <w:rtl w:val="0"/>
        </w:rPr>
        <w:t>/admin/rating-config</w:t>
      </w:r>
    </w:p>
    <w:p w14:paraId="5A65B164" w14:textId="77777777" w:rsidR="00BF4B66" w:rsidRDefault="00472C0E">
      <w:pPr>
        <w:pStyle w:val="Heading2"/>
        <w:spacing w:before="280" w:after="120"/>
        <w:jc w:val="right"/>
      </w:pPr>
      <w:bookmarkStart w:id="57" w:name="_Toc238929294"/>
      <w:r>
        <w:rPr>
          <w:rFonts w:ascii="Segoe UI" w:hAnsi="Segoe UI" w:cs="Simplified Arabic"/>
          <w:sz w:val="28"/>
          <w:szCs w:val="28"/>
        </w:rPr>
        <w:t>المعرفة والذكاء الاصطناعي</w:t>
      </w:r>
      <w:bookmarkEnd w:id="57"/>
    </w:p>
    <w:p w14:paraId="0A53317B" w14:textId="77777777" w:rsidR="00BF4B66" w:rsidRDefault="00472C0E">
      <w:pPr>
        <w:pStyle w:val="Heading3"/>
        <w:spacing w:after="120"/>
        <w:jc w:val="right"/>
      </w:pPr>
      <w:r>
        <w:rPr>
          <w:rFonts w:ascii="Segoe UI" w:hAnsi="Segoe UI" w:cs="Simplified Arabic"/>
          <w:sz w:val="24"/>
          <w:szCs w:val="24"/>
        </w:rPr>
        <w:t>الأسئلة الشائعة  (</w:t>
      </w:r>
      <w:r>
        <w:rPr>
          <w:rFonts w:ascii="Consolas" w:hAnsi="Consolas" w:cs="Simplified Arabic"/>
          <w:sz w:val="24"/>
          <w:szCs w:val="24"/>
          <w:rtl w:val="0"/>
        </w:rPr>
        <w:t>/admin/faq</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163"/>
        <w:gridCol w:w="7413"/>
      </w:tblGrid>
      <w:tr w:rsidR="00BF4B66" w14:paraId="73A75A2A" w14:textId="77777777">
        <w:trPr>
          <w:jc w:val="right"/>
        </w:trPr>
        <w:tc>
          <w:tcPr>
            <w:tcW w:w="4680" w:type="dxa"/>
          </w:tcPr>
          <w:p w14:paraId="349E0198" w14:textId="77777777" w:rsidR="00BF4B66" w:rsidRDefault="00472C0E">
            <w:pPr>
              <w:jc w:val="right"/>
            </w:pPr>
            <w:r>
              <w:rPr>
                <w:b/>
                <w:color w:val="1B3A5C"/>
                <w:sz w:val="18"/>
                <w:szCs w:val="18"/>
              </w:rPr>
              <w:t>الخاصية</w:t>
            </w:r>
          </w:p>
        </w:tc>
        <w:tc>
          <w:tcPr>
            <w:tcW w:w="4680" w:type="dxa"/>
          </w:tcPr>
          <w:p w14:paraId="2CAFE9C1" w14:textId="77777777" w:rsidR="00BF4B66" w:rsidRDefault="00472C0E">
            <w:pPr>
              <w:jc w:val="right"/>
            </w:pPr>
            <w:r>
              <w:rPr>
                <w:b/>
                <w:color w:val="1B3A5C"/>
                <w:sz w:val="18"/>
                <w:szCs w:val="18"/>
              </w:rPr>
              <w:t>القيمة</w:t>
            </w:r>
          </w:p>
        </w:tc>
      </w:tr>
      <w:tr w:rsidR="00BF4B66" w14:paraId="185C84C4" w14:textId="77777777">
        <w:trPr>
          <w:jc w:val="right"/>
        </w:trPr>
        <w:tc>
          <w:tcPr>
            <w:tcW w:w="4680" w:type="dxa"/>
          </w:tcPr>
          <w:p w14:paraId="763B0147" w14:textId="77777777" w:rsidR="00BF4B66" w:rsidRDefault="00472C0E">
            <w:pPr>
              <w:spacing w:after="40"/>
              <w:jc w:val="right"/>
            </w:pPr>
            <w:r>
              <w:rPr>
                <w:sz w:val="17"/>
                <w:szCs w:val="17"/>
              </w:rPr>
              <w:t>العنوان</w:t>
            </w:r>
          </w:p>
        </w:tc>
        <w:tc>
          <w:tcPr>
            <w:tcW w:w="4680" w:type="dxa"/>
          </w:tcPr>
          <w:p w14:paraId="50AD0318" w14:textId="77777777" w:rsidR="00BF4B66" w:rsidRDefault="00472C0E">
            <w:pPr>
              <w:bidi w:val="0"/>
              <w:spacing w:after="40"/>
            </w:pPr>
            <w:r>
              <w:rPr>
                <w:rFonts w:ascii="Consolas" w:hAnsi="Consolas"/>
                <w:sz w:val="17"/>
                <w:szCs w:val="17"/>
                <w:rtl w:val="0"/>
              </w:rPr>
              <w:t>/admin/faq</w:t>
            </w:r>
          </w:p>
        </w:tc>
      </w:tr>
      <w:tr w:rsidR="00BF4B66" w14:paraId="5D3C966A" w14:textId="77777777">
        <w:trPr>
          <w:jc w:val="right"/>
        </w:trPr>
        <w:tc>
          <w:tcPr>
            <w:tcW w:w="4680" w:type="dxa"/>
          </w:tcPr>
          <w:p w14:paraId="305E0CE6" w14:textId="77777777" w:rsidR="00BF4B66" w:rsidRDefault="00472C0E">
            <w:pPr>
              <w:spacing w:after="40"/>
              <w:jc w:val="right"/>
            </w:pPr>
            <w:r>
              <w:rPr>
                <w:sz w:val="17"/>
                <w:szCs w:val="17"/>
              </w:rPr>
              <w:t>ينفّذها</w:t>
            </w:r>
          </w:p>
        </w:tc>
        <w:tc>
          <w:tcPr>
            <w:tcW w:w="4680" w:type="dxa"/>
          </w:tcPr>
          <w:p w14:paraId="2321A827" w14:textId="77777777" w:rsidR="00BF4B66" w:rsidRDefault="00472C0E">
            <w:pPr>
              <w:bidi w:val="0"/>
              <w:spacing w:after="40"/>
            </w:pPr>
            <w:r>
              <w:rPr>
                <w:rFonts w:ascii="Consolas" w:hAnsi="Consolas"/>
                <w:sz w:val="17"/>
                <w:szCs w:val="17"/>
                <w:rtl w:val="0"/>
              </w:rPr>
              <w:t>src/ControlPanel/SIMF.ControlPanel/Components/Pages/Admin/FaqManager.razor</w:t>
            </w:r>
          </w:p>
        </w:tc>
      </w:tr>
      <w:tr w:rsidR="00BF4B66" w14:paraId="62BB9D79" w14:textId="77777777">
        <w:trPr>
          <w:jc w:val="right"/>
        </w:trPr>
        <w:tc>
          <w:tcPr>
            <w:tcW w:w="4680" w:type="dxa"/>
          </w:tcPr>
          <w:p w14:paraId="78634DD3" w14:textId="77777777" w:rsidR="00BF4B66" w:rsidRDefault="00472C0E">
            <w:pPr>
              <w:spacing w:after="40"/>
              <w:jc w:val="right"/>
            </w:pPr>
            <w:r>
              <w:rPr>
                <w:sz w:val="17"/>
                <w:szCs w:val="17"/>
              </w:rPr>
              <w:t>ملف الشيفرة المصاحب</w:t>
            </w:r>
          </w:p>
        </w:tc>
        <w:tc>
          <w:tcPr>
            <w:tcW w:w="4680" w:type="dxa"/>
          </w:tcPr>
          <w:p w14:paraId="14AD9862" w14:textId="77777777" w:rsidR="00BF4B66" w:rsidRDefault="00472C0E">
            <w:pPr>
              <w:bidi w:val="0"/>
              <w:spacing w:after="40"/>
            </w:pPr>
            <w:r>
              <w:rPr>
                <w:rFonts w:ascii="Consolas" w:hAnsi="Consolas"/>
                <w:sz w:val="17"/>
                <w:szCs w:val="17"/>
                <w:rtl w:val="0"/>
              </w:rPr>
              <w:t>src/ControlPanel/SIMF.ControlPanel/Components/Pages/Admin/FaqManager.razor.cs</w:t>
            </w:r>
          </w:p>
        </w:tc>
      </w:tr>
      <w:tr w:rsidR="00BF4B66" w14:paraId="0004E97C" w14:textId="77777777">
        <w:trPr>
          <w:jc w:val="right"/>
        </w:trPr>
        <w:tc>
          <w:tcPr>
            <w:tcW w:w="4680" w:type="dxa"/>
          </w:tcPr>
          <w:p w14:paraId="52951BCC" w14:textId="77777777" w:rsidR="00BF4B66" w:rsidRDefault="00472C0E">
            <w:pPr>
              <w:spacing w:after="40"/>
              <w:jc w:val="right"/>
            </w:pPr>
            <w:r>
              <w:rPr>
                <w:sz w:val="17"/>
                <w:szCs w:val="17"/>
              </w:rPr>
              <w:t>صلاحية الصفحة</w:t>
            </w:r>
          </w:p>
        </w:tc>
        <w:tc>
          <w:tcPr>
            <w:tcW w:w="4680" w:type="dxa"/>
          </w:tcPr>
          <w:p w14:paraId="3D585014" w14:textId="77777777" w:rsidR="00BF4B66" w:rsidRDefault="00472C0E">
            <w:pPr>
              <w:bidi w:val="0"/>
              <w:spacing w:after="40"/>
            </w:pPr>
            <w:r>
              <w:rPr>
                <w:rFonts w:ascii="Consolas" w:hAnsi="Consolas"/>
                <w:sz w:val="17"/>
                <w:szCs w:val="17"/>
                <w:rtl w:val="0"/>
              </w:rPr>
              <w:t>Faq.View</w:t>
            </w:r>
          </w:p>
        </w:tc>
      </w:tr>
      <w:tr w:rsidR="00BF4B66" w14:paraId="22218001" w14:textId="77777777">
        <w:trPr>
          <w:jc w:val="right"/>
        </w:trPr>
        <w:tc>
          <w:tcPr>
            <w:tcW w:w="4680" w:type="dxa"/>
          </w:tcPr>
          <w:p w14:paraId="577DE1D5" w14:textId="77777777" w:rsidR="00BF4B66" w:rsidRDefault="00472C0E">
            <w:pPr>
              <w:spacing w:after="40"/>
              <w:jc w:val="right"/>
            </w:pPr>
            <w:r>
              <w:rPr>
                <w:sz w:val="17"/>
                <w:szCs w:val="17"/>
              </w:rPr>
              <w:t>صلاحية القائمة</w:t>
            </w:r>
          </w:p>
        </w:tc>
        <w:tc>
          <w:tcPr>
            <w:tcW w:w="4680" w:type="dxa"/>
          </w:tcPr>
          <w:p w14:paraId="134D9388" w14:textId="77777777" w:rsidR="00BF4B66" w:rsidRDefault="00472C0E">
            <w:pPr>
              <w:bidi w:val="0"/>
              <w:spacing w:after="40"/>
            </w:pPr>
            <w:r>
              <w:rPr>
                <w:rFonts w:ascii="Consolas" w:hAnsi="Consolas"/>
                <w:sz w:val="17"/>
                <w:szCs w:val="17"/>
                <w:rtl w:val="0"/>
              </w:rPr>
              <w:t>Faq.View</w:t>
            </w:r>
          </w:p>
        </w:tc>
      </w:tr>
    </w:tbl>
    <w:p w14:paraId="7A3877A8" w14:textId="77777777" w:rsidR="00BF4B66" w:rsidRDefault="00BF4B66">
      <w:pPr>
        <w:spacing w:after="40"/>
        <w:jc w:val="right"/>
      </w:pPr>
    </w:p>
    <w:p w14:paraId="63536B4E" w14:textId="77777777" w:rsidR="00BF4B66" w:rsidRDefault="00472C0E">
      <w:pPr>
        <w:spacing w:before="160" w:after="40"/>
        <w:jc w:val="center"/>
      </w:pPr>
      <w:r>
        <w:rPr>
          <w:noProof/>
        </w:rPr>
        <w:lastRenderedPageBreak/>
        <w:drawing>
          <wp:inline distT="0" distB="0" distL="0" distR="0" wp14:anchorId="66CB5CF9" wp14:editId="22BAAD3A">
            <wp:extent cx="5760720" cy="285035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faq-default-ar.png"/>
                    <pic:cNvPicPr/>
                  </pic:nvPicPr>
                  <pic:blipFill>
                    <a:blip r:embed="rId71"/>
                    <a:stretch>
                      <a:fillRect/>
                    </a:stretch>
                  </pic:blipFill>
                  <pic:spPr>
                    <a:xfrm>
                      <a:off x="0" y="0"/>
                      <a:ext cx="5760720" cy="2850356"/>
                    </a:xfrm>
                    <a:prstGeom prst="rect">
                      <a:avLst/>
                    </a:prstGeom>
                  </pic:spPr>
                </pic:pic>
              </a:graphicData>
            </a:graphic>
          </wp:inline>
        </w:drawing>
      </w:r>
    </w:p>
    <w:p w14:paraId="1248722B" w14:textId="77777777" w:rsidR="00BF4B66" w:rsidRDefault="00472C0E">
      <w:pPr>
        <w:pStyle w:val="Caption"/>
        <w:spacing w:after="240"/>
        <w:jc w:val="center"/>
      </w:pPr>
      <w:r>
        <w:rPr>
          <w:color w:val="556170"/>
          <w:sz w:val="17"/>
          <w:szCs w:val="17"/>
        </w:rPr>
        <w:t xml:space="preserve">شكل 74 — الأسئلة الشائعة — </w:t>
      </w:r>
      <w:r>
        <w:rPr>
          <w:rFonts w:ascii="Consolas" w:hAnsi="Consolas"/>
          <w:color w:val="556170"/>
          <w:sz w:val="17"/>
          <w:szCs w:val="17"/>
          <w:rtl w:val="0"/>
        </w:rPr>
        <w:t>/admin/faq</w:t>
      </w:r>
    </w:p>
    <w:p w14:paraId="0050A581" w14:textId="77777777" w:rsidR="00BF4B66" w:rsidRDefault="00472C0E">
      <w:pPr>
        <w:pStyle w:val="Heading3"/>
        <w:spacing w:after="120"/>
        <w:jc w:val="right"/>
      </w:pPr>
      <w:r>
        <w:rPr>
          <w:rFonts w:ascii="Segoe UI" w:hAnsi="Segoe UI" w:cs="Simplified Arabic"/>
          <w:sz w:val="24"/>
          <w:szCs w:val="24"/>
        </w:rPr>
        <w:t>لوحة الذكاء الاصطناعي  (</w:t>
      </w:r>
      <w:r>
        <w:rPr>
          <w:rFonts w:ascii="Consolas" w:hAnsi="Consolas" w:cs="Simplified Arabic"/>
          <w:sz w:val="24"/>
          <w:szCs w:val="24"/>
          <w:rtl w:val="0"/>
        </w:rPr>
        <w:t>/admin/ai</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069"/>
        <w:gridCol w:w="7507"/>
      </w:tblGrid>
      <w:tr w:rsidR="00BF4B66" w14:paraId="3F484A1A" w14:textId="77777777">
        <w:trPr>
          <w:jc w:val="right"/>
        </w:trPr>
        <w:tc>
          <w:tcPr>
            <w:tcW w:w="4680" w:type="dxa"/>
          </w:tcPr>
          <w:p w14:paraId="30E9FD16" w14:textId="77777777" w:rsidR="00BF4B66" w:rsidRDefault="00472C0E">
            <w:pPr>
              <w:jc w:val="right"/>
            </w:pPr>
            <w:r>
              <w:rPr>
                <w:b/>
                <w:color w:val="1B3A5C"/>
                <w:sz w:val="18"/>
                <w:szCs w:val="18"/>
              </w:rPr>
              <w:t>الخاصية</w:t>
            </w:r>
          </w:p>
        </w:tc>
        <w:tc>
          <w:tcPr>
            <w:tcW w:w="4680" w:type="dxa"/>
          </w:tcPr>
          <w:p w14:paraId="1B9F09D1" w14:textId="77777777" w:rsidR="00BF4B66" w:rsidRDefault="00472C0E">
            <w:pPr>
              <w:jc w:val="right"/>
            </w:pPr>
            <w:r>
              <w:rPr>
                <w:b/>
                <w:color w:val="1B3A5C"/>
                <w:sz w:val="18"/>
                <w:szCs w:val="18"/>
              </w:rPr>
              <w:t>القيمة</w:t>
            </w:r>
          </w:p>
        </w:tc>
      </w:tr>
      <w:tr w:rsidR="00BF4B66" w14:paraId="266AE6CD" w14:textId="77777777">
        <w:trPr>
          <w:jc w:val="right"/>
        </w:trPr>
        <w:tc>
          <w:tcPr>
            <w:tcW w:w="4680" w:type="dxa"/>
          </w:tcPr>
          <w:p w14:paraId="534FA39B" w14:textId="77777777" w:rsidR="00BF4B66" w:rsidRDefault="00472C0E">
            <w:pPr>
              <w:spacing w:after="40"/>
              <w:jc w:val="right"/>
            </w:pPr>
            <w:r>
              <w:rPr>
                <w:sz w:val="17"/>
                <w:szCs w:val="17"/>
              </w:rPr>
              <w:t>العنوان</w:t>
            </w:r>
          </w:p>
        </w:tc>
        <w:tc>
          <w:tcPr>
            <w:tcW w:w="4680" w:type="dxa"/>
          </w:tcPr>
          <w:p w14:paraId="31445B2F" w14:textId="77777777" w:rsidR="00BF4B66" w:rsidRDefault="00472C0E">
            <w:pPr>
              <w:bidi w:val="0"/>
              <w:spacing w:after="40"/>
            </w:pPr>
            <w:r>
              <w:rPr>
                <w:rFonts w:ascii="Consolas" w:hAnsi="Consolas"/>
                <w:sz w:val="17"/>
                <w:szCs w:val="17"/>
                <w:rtl w:val="0"/>
              </w:rPr>
              <w:t>/admin/ai</w:t>
            </w:r>
          </w:p>
        </w:tc>
      </w:tr>
      <w:tr w:rsidR="00BF4B66" w14:paraId="6585FBD6" w14:textId="77777777">
        <w:trPr>
          <w:jc w:val="right"/>
        </w:trPr>
        <w:tc>
          <w:tcPr>
            <w:tcW w:w="4680" w:type="dxa"/>
          </w:tcPr>
          <w:p w14:paraId="6E25204F" w14:textId="77777777" w:rsidR="00BF4B66" w:rsidRDefault="00472C0E">
            <w:pPr>
              <w:spacing w:after="40"/>
              <w:jc w:val="right"/>
            </w:pPr>
            <w:r>
              <w:rPr>
                <w:sz w:val="17"/>
                <w:szCs w:val="17"/>
              </w:rPr>
              <w:t>ينفّذها</w:t>
            </w:r>
          </w:p>
        </w:tc>
        <w:tc>
          <w:tcPr>
            <w:tcW w:w="4680" w:type="dxa"/>
          </w:tcPr>
          <w:p w14:paraId="21556EBD" w14:textId="77777777" w:rsidR="00BF4B66" w:rsidRDefault="00472C0E">
            <w:pPr>
              <w:bidi w:val="0"/>
              <w:spacing w:after="40"/>
            </w:pPr>
            <w:r>
              <w:rPr>
                <w:rFonts w:ascii="Consolas" w:hAnsi="Consolas"/>
                <w:sz w:val="17"/>
                <w:szCs w:val="17"/>
                <w:rtl w:val="0"/>
              </w:rPr>
              <w:t>src/ControlPanel/SIMF.ControlPanel/Components/Pages/Admin/AiDashboard.razor</w:t>
            </w:r>
          </w:p>
        </w:tc>
      </w:tr>
      <w:tr w:rsidR="00BF4B66" w14:paraId="666E3F78" w14:textId="77777777">
        <w:trPr>
          <w:jc w:val="right"/>
        </w:trPr>
        <w:tc>
          <w:tcPr>
            <w:tcW w:w="4680" w:type="dxa"/>
          </w:tcPr>
          <w:p w14:paraId="601B1CE7" w14:textId="77777777" w:rsidR="00BF4B66" w:rsidRDefault="00472C0E">
            <w:pPr>
              <w:spacing w:after="40"/>
              <w:jc w:val="right"/>
            </w:pPr>
            <w:r>
              <w:rPr>
                <w:sz w:val="17"/>
                <w:szCs w:val="17"/>
              </w:rPr>
              <w:t>ملف الشيفرة المصاحب</w:t>
            </w:r>
          </w:p>
        </w:tc>
        <w:tc>
          <w:tcPr>
            <w:tcW w:w="4680" w:type="dxa"/>
          </w:tcPr>
          <w:p w14:paraId="0B30B3CC" w14:textId="77777777" w:rsidR="00BF4B66" w:rsidRDefault="00472C0E">
            <w:pPr>
              <w:bidi w:val="0"/>
              <w:spacing w:after="40"/>
            </w:pPr>
            <w:r>
              <w:rPr>
                <w:rFonts w:ascii="Consolas" w:hAnsi="Consolas"/>
                <w:sz w:val="17"/>
                <w:szCs w:val="17"/>
                <w:rtl w:val="0"/>
              </w:rPr>
              <w:t>src/ControlPanel/SIMF.ControlPanel/Components/Pages/Admin/AiDashboard.razor.cs</w:t>
            </w:r>
          </w:p>
        </w:tc>
      </w:tr>
      <w:tr w:rsidR="00BF4B66" w14:paraId="68A1170B" w14:textId="77777777">
        <w:trPr>
          <w:jc w:val="right"/>
        </w:trPr>
        <w:tc>
          <w:tcPr>
            <w:tcW w:w="4680" w:type="dxa"/>
          </w:tcPr>
          <w:p w14:paraId="2E85DECC" w14:textId="77777777" w:rsidR="00BF4B66" w:rsidRDefault="00472C0E">
            <w:pPr>
              <w:spacing w:after="40"/>
              <w:jc w:val="right"/>
            </w:pPr>
            <w:r>
              <w:rPr>
                <w:sz w:val="17"/>
                <w:szCs w:val="17"/>
              </w:rPr>
              <w:t>صلاحية الصفحة</w:t>
            </w:r>
          </w:p>
        </w:tc>
        <w:tc>
          <w:tcPr>
            <w:tcW w:w="4680" w:type="dxa"/>
          </w:tcPr>
          <w:p w14:paraId="60C109C8" w14:textId="77777777" w:rsidR="00BF4B66" w:rsidRDefault="00472C0E">
            <w:pPr>
              <w:bidi w:val="0"/>
              <w:spacing w:after="40"/>
            </w:pPr>
            <w:r>
              <w:rPr>
                <w:rFonts w:ascii="Consolas" w:hAnsi="Consolas"/>
                <w:sz w:val="17"/>
                <w:szCs w:val="17"/>
                <w:rtl w:val="0"/>
              </w:rPr>
              <w:t>AiDashboard.View</w:t>
            </w:r>
          </w:p>
        </w:tc>
      </w:tr>
      <w:tr w:rsidR="00BF4B66" w14:paraId="799107DC" w14:textId="77777777">
        <w:trPr>
          <w:jc w:val="right"/>
        </w:trPr>
        <w:tc>
          <w:tcPr>
            <w:tcW w:w="4680" w:type="dxa"/>
          </w:tcPr>
          <w:p w14:paraId="06FDF597" w14:textId="77777777" w:rsidR="00BF4B66" w:rsidRDefault="00472C0E">
            <w:pPr>
              <w:spacing w:after="40"/>
              <w:jc w:val="right"/>
            </w:pPr>
            <w:r>
              <w:rPr>
                <w:sz w:val="17"/>
                <w:szCs w:val="17"/>
              </w:rPr>
              <w:t>صلاحية القائمة</w:t>
            </w:r>
          </w:p>
        </w:tc>
        <w:tc>
          <w:tcPr>
            <w:tcW w:w="4680" w:type="dxa"/>
          </w:tcPr>
          <w:p w14:paraId="57C3473E" w14:textId="77777777" w:rsidR="00BF4B66" w:rsidRDefault="00472C0E">
            <w:pPr>
              <w:bidi w:val="0"/>
              <w:spacing w:after="40"/>
            </w:pPr>
            <w:r>
              <w:rPr>
                <w:rFonts w:ascii="Consolas" w:hAnsi="Consolas"/>
                <w:sz w:val="17"/>
                <w:szCs w:val="17"/>
                <w:rtl w:val="0"/>
              </w:rPr>
              <w:t>AiDashboard.View</w:t>
            </w:r>
          </w:p>
        </w:tc>
      </w:tr>
    </w:tbl>
    <w:p w14:paraId="4BE78A2B" w14:textId="77777777" w:rsidR="00BF4B66" w:rsidRDefault="00BF4B66">
      <w:pPr>
        <w:spacing w:after="40"/>
        <w:jc w:val="right"/>
      </w:pPr>
    </w:p>
    <w:p w14:paraId="0CAC6838" w14:textId="77777777" w:rsidR="00BF4B66" w:rsidRDefault="00472C0E">
      <w:pPr>
        <w:spacing w:before="160" w:after="40"/>
        <w:jc w:val="center"/>
      </w:pPr>
      <w:r>
        <w:rPr>
          <w:noProof/>
        </w:rPr>
        <w:drawing>
          <wp:inline distT="0" distB="0" distL="0" distR="0" wp14:anchorId="6E944BB4" wp14:editId="4A293D17">
            <wp:extent cx="5760720" cy="285035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default-ar.png"/>
                    <pic:cNvPicPr/>
                  </pic:nvPicPr>
                  <pic:blipFill>
                    <a:blip r:embed="rId72"/>
                    <a:stretch>
                      <a:fillRect/>
                    </a:stretch>
                  </pic:blipFill>
                  <pic:spPr>
                    <a:xfrm>
                      <a:off x="0" y="0"/>
                      <a:ext cx="5760720" cy="2850356"/>
                    </a:xfrm>
                    <a:prstGeom prst="rect">
                      <a:avLst/>
                    </a:prstGeom>
                  </pic:spPr>
                </pic:pic>
              </a:graphicData>
            </a:graphic>
          </wp:inline>
        </w:drawing>
      </w:r>
    </w:p>
    <w:p w14:paraId="4D26E297" w14:textId="77777777" w:rsidR="00BF4B66" w:rsidRDefault="00472C0E">
      <w:pPr>
        <w:pStyle w:val="Caption"/>
        <w:spacing w:after="240"/>
        <w:jc w:val="center"/>
      </w:pPr>
      <w:r>
        <w:rPr>
          <w:color w:val="556170"/>
          <w:sz w:val="17"/>
          <w:szCs w:val="17"/>
        </w:rPr>
        <w:t xml:space="preserve">شكل 75 — لوحة الذكاء الاصطناعي — </w:t>
      </w:r>
      <w:r>
        <w:rPr>
          <w:rFonts w:ascii="Consolas" w:hAnsi="Consolas"/>
          <w:color w:val="556170"/>
          <w:sz w:val="17"/>
          <w:szCs w:val="17"/>
          <w:rtl w:val="0"/>
        </w:rPr>
        <w:t>/admin/ai</w:t>
      </w:r>
    </w:p>
    <w:p w14:paraId="67CFA82C" w14:textId="77777777" w:rsidR="00BF4B66" w:rsidRDefault="00472C0E">
      <w:pPr>
        <w:pStyle w:val="Heading3"/>
        <w:spacing w:after="120"/>
        <w:jc w:val="right"/>
      </w:pPr>
      <w:r>
        <w:rPr>
          <w:rFonts w:ascii="Segoe UI" w:hAnsi="Segoe UI" w:cs="Simplified Arabic"/>
          <w:sz w:val="24"/>
          <w:szCs w:val="24"/>
        </w:rPr>
        <w:lastRenderedPageBreak/>
        <w:t>خدمات الذكاء الاصطناعي  (</w:t>
      </w:r>
      <w:r>
        <w:rPr>
          <w:rFonts w:ascii="Consolas" w:hAnsi="Consolas" w:cs="Simplified Arabic"/>
          <w:sz w:val="24"/>
          <w:szCs w:val="24"/>
          <w:rtl w:val="0"/>
        </w:rPr>
        <w:t>/admin/ai/services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499DA7CC" w14:textId="77777777">
        <w:trPr>
          <w:jc w:val="right"/>
        </w:trPr>
        <w:tc>
          <w:tcPr>
            <w:tcW w:w="4680" w:type="dxa"/>
          </w:tcPr>
          <w:p w14:paraId="2473A0B7" w14:textId="77777777" w:rsidR="00BF4B66" w:rsidRDefault="00472C0E">
            <w:pPr>
              <w:jc w:val="right"/>
            </w:pPr>
            <w:r>
              <w:rPr>
                <w:b/>
                <w:color w:val="1B3A5C"/>
                <w:sz w:val="18"/>
                <w:szCs w:val="18"/>
              </w:rPr>
              <w:t>الخاصية</w:t>
            </w:r>
          </w:p>
        </w:tc>
        <w:tc>
          <w:tcPr>
            <w:tcW w:w="4680" w:type="dxa"/>
          </w:tcPr>
          <w:p w14:paraId="02E94235" w14:textId="77777777" w:rsidR="00BF4B66" w:rsidRDefault="00472C0E">
            <w:pPr>
              <w:jc w:val="right"/>
            </w:pPr>
            <w:r>
              <w:rPr>
                <w:b/>
                <w:color w:val="1B3A5C"/>
                <w:sz w:val="18"/>
                <w:szCs w:val="18"/>
              </w:rPr>
              <w:t>القيمة</w:t>
            </w:r>
          </w:p>
        </w:tc>
      </w:tr>
      <w:tr w:rsidR="00BF4B66" w14:paraId="14E8CE16" w14:textId="77777777">
        <w:trPr>
          <w:jc w:val="right"/>
        </w:trPr>
        <w:tc>
          <w:tcPr>
            <w:tcW w:w="4680" w:type="dxa"/>
          </w:tcPr>
          <w:p w14:paraId="403B0DF6" w14:textId="77777777" w:rsidR="00BF4B66" w:rsidRDefault="00472C0E">
            <w:pPr>
              <w:spacing w:after="40"/>
              <w:jc w:val="right"/>
            </w:pPr>
            <w:r>
              <w:rPr>
                <w:sz w:val="17"/>
                <w:szCs w:val="17"/>
              </w:rPr>
              <w:t>العنوان</w:t>
            </w:r>
          </w:p>
        </w:tc>
        <w:tc>
          <w:tcPr>
            <w:tcW w:w="4680" w:type="dxa"/>
          </w:tcPr>
          <w:p w14:paraId="34936079" w14:textId="77777777" w:rsidR="00BF4B66" w:rsidRDefault="00472C0E">
            <w:pPr>
              <w:bidi w:val="0"/>
              <w:spacing w:after="40"/>
            </w:pPr>
            <w:r>
              <w:rPr>
                <w:rFonts w:ascii="Consolas" w:hAnsi="Consolas"/>
                <w:sz w:val="17"/>
                <w:szCs w:val="17"/>
                <w:rtl w:val="0"/>
              </w:rPr>
              <w:t>/admin/ai/services</w:t>
            </w:r>
          </w:p>
        </w:tc>
      </w:tr>
      <w:tr w:rsidR="00BF4B66" w14:paraId="0807917B" w14:textId="77777777">
        <w:trPr>
          <w:jc w:val="right"/>
        </w:trPr>
        <w:tc>
          <w:tcPr>
            <w:tcW w:w="4680" w:type="dxa"/>
          </w:tcPr>
          <w:p w14:paraId="4236EA73" w14:textId="77777777" w:rsidR="00BF4B66" w:rsidRDefault="00472C0E">
            <w:pPr>
              <w:spacing w:after="40"/>
              <w:jc w:val="right"/>
            </w:pPr>
            <w:r>
              <w:rPr>
                <w:sz w:val="17"/>
                <w:szCs w:val="17"/>
              </w:rPr>
              <w:t>ينفّذها</w:t>
            </w:r>
          </w:p>
        </w:tc>
        <w:tc>
          <w:tcPr>
            <w:tcW w:w="4680" w:type="dxa"/>
          </w:tcPr>
          <w:p w14:paraId="4FCD0A0E" w14:textId="77777777" w:rsidR="00BF4B66" w:rsidRDefault="00472C0E">
            <w:pPr>
              <w:bidi w:val="0"/>
              <w:spacing w:after="40"/>
            </w:pPr>
            <w:r>
              <w:rPr>
                <w:rFonts w:ascii="Consolas" w:hAnsi="Consolas"/>
                <w:sz w:val="17"/>
                <w:szCs w:val="17"/>
                <w:rtl w:val="0"/>
              </w:rPr>
              <w:t>src/ControlPanel/SIMF.ControlPanel/Components/Pages/Admin/AiServicesConsole.razor</w:t>
            </w:r>
          </w:p>
        </w:tc>
      </w:tr>
      <w:tr w:rsidR="00BF4B66" w14:paraId="2E4CE2E7" w14:textId="77777777">
        <w:trPr>
          <w:jc w:val="right"/>
        </w:trPr>
        <w:tc>
          <w:tcPr>
            <w:tcW w:w="4680" w:type="dxa"/>
          </w:tcPr>
          <w:p w14:paraId="2564DFB8" w14:textId="77777777" w:rsidR="00BF4B66" w:rsidRDefault="00472C0E">
            <w:pPr>
              <w:spacing w:after="40"/>
              <w:jc w:val="right"/>
            </w:pPr>
            <w:r>
              <w:rPr>
                <w:sz w:val="17"/>
                <w:szCs w:val="17"/>
              </w:rPr>
              <w:t>ملف الشيفرة المصاحب</w:t>
            </w:r>
          </w:p>
        </w:tc>
        <w:tc>
          <w:tcPr>
            <w:tcW w:w="4680" w:type="dxa"/>
          </w:tcPr>
          <w:p w14:paraId="29E76CFD" w14:textId="77777777" w:rsidR="00BF4B66" w:rsidRDefault="00472C0E">
            <w:pPr>
              <w:bidi w:val="0"/>
              <w:spacing w:after="40"/>
            </w:pPr>
            <w:r>
              <w:rPr>
                <w:rFonts w:ascii="Consolas" w:hAnsi="Consolas"/>
                <w:sz w:val="17"/>
                <w:szCs w:val="17"/>
                <w:rtl w:val="0"/>
              </w:rPr>
              <w:t>src/ControlPanel/SIMF.ControlPanel/Components/Pages/Admin/AiServicesConsole.razor.cs</w:t>
            </w:r>
          </w:p>
        </w:tc>
      </w:tr>
      <w:tr w:rsidR="00BF4B66" w14:paraId="3AF79C49" w14:textId="77777777">
        <w:trPr>
          <w:jc w:val="right"/>
        </w:trPr>
        <w:tc>
          <w:tcPr>
            <w:tcW w:w="4680" w:type="dxa"/>
          </w:tcPr>
          <w:p w14:paraId="56A98C36" w14:textId="77777777" w:rsidR="00BF4B66" w:rsidRDefault="00472C0E">
            <w:pPr>
              <w:spacing w:after="40"/>
              <w:jc w:val="right"/>
            </w:pPr>
            <w:r>
              <w:rPr>
                <w:sz w:val="17"/>
                <w:szCs w:val="17"/>
              </w:rPr>
              <w:t>صلاحية الصفحة</w:t>
            </w:r>
          </w:p>
        </w:tc>
        <w:tc>
          <w:tcPr>
            <w:tcW w:w="4680" w:type="dxa"/>
          </w:tcPr>
          <w:p w14:paraId="4174DAB8" w14:textId="77777777" w:rsidR="00BF4B66" w:rsidRDefault="00472C0E">
            <w:pPr>
              <w:bidi w:val="0"/>
              <w:spacing w:after="40"/>
            </w:pPr>
            <w:r>
              <w:rPr>
                <w:rFonts w:ascii="Consolas" w:hAnsi="Consolas"/>
                <w:sz w:val="17"/>
                <w:szCs w:val="17"/>
                <w:rtl w:val="0"/>
              </w:rPr>
              <w:t>AiPrompts.View</w:t>
            </w:r>
          </w:p>
        </w:tc>
      </w:tr>
      <w:tr w:rsidR="00BF4B66" w14:paraId="05AF0689" w14:textId="77777777">
        <w:trPr>
          <w:jc w:val="right"/>
        </w:trPr>
        <w:tc>
          <w:tcPr>
            <w:tcW w:w="4680" w:type="dxa"/>
          </w:tcPr>
          <w:p w14:paraId="48337562" w14:textId="77777777" w:rsidR="00BF4B66" w:rsidRDefault="00472C0E">
            <w:pPr>
              <w:spacing w:after="40"/>
              <w:jc w:val="right"/>
            </w:pPr>
            <w:r>
              <w:rPr>
                <w:sz w:val="17"/>
                <w:szCs w:val="17"/>
              </w:rPr>
              <w:t>صلاحية القائمة</w:t>
            </w:r>
          </w:p>
        </w:tc>
        <w:tc>
          <w:tcPr>
            <w:tcW w:w="4680" w:type="dxa"/>
          </w:tcPr>
          <w:p w14:paraId="792B1AC6" w14:textId="77777777" w:rsidR="00BF4B66" w:rsidRDefault="00472C0E">
            <w:pPr>
              <w:bidi w:val="0"/>
              <w:spacing w:after="40"/>
            </w:pPr>
            <w:r>
              <w:rPr>
                <w:rFonts w:ascii="Consolas" w:hAnsi="Consolas"/>
                <w:sz w:val="17"/>
                <w:szCs w:val="17"/>
                <w:rtl w:val="0"/>
              </w:rPr>
              <w:t>AiPrompts.View</w:t>
            </w:r>
          </w:p>
        </w:tc>
      </w:tr>
    </w:tbl>
    <w:p w14:paraId="269A58C3" w14:textId="77777777" w:rsidR="00BF4B66" w:rsidRDefault="00BF4B66">
      <w:pPr>
        <w:spacing w:after="40"/>
        <w:jc w:val="right"/>
      </w:pPr>
    </w:p>
    <w:p w14:paraId="0A4C0404" w14:textId="77777777" w:rsidR="00BF4B66" w:rsidRDefault="00472C0E">
      <w:pPr>
        <w:spacing w:before="160" w:after="40"/>
        <w:jc w:val="center"/>
      </w:pPr>
      <w:r>
        <w:rPr>
          <w:noProof/>
        </w:rPr>
        <w:drawing>
          <wp:inline distT="0" distB="0" distL="0" distR="0" wp14:anchorId="2B196935" wp14:editId="08E5E588">
            <wp:extent cx="5760720" cy="285035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services-default-ar.png"/>
                    <pic:cNvPicPr/>
                  </pic:nvPicPr>
                  <pic:blipFill>
                    <a:blip r:embed="rId73"/>
                    <a:stretch>
                      <a:fillRect/>
                    </a:stretch>
                  </pic:blipFill>
                  <pic:spPr>
                    <a:xfrm>
                      <a:off x="0" y="0"/>
                      <a:ext cx="5760720" cy="2850356"/>
                    </a:xfrm>
                    <a:prstGeom prst="rect">
                      <a:avLst/>
                    </a:prstGeom>
                  </pic:spPr>
                </pic:pic>
              </a:graphicData>
            </a:graphic>
          </wp:inline>
        </w:drawing>
      </w:r>
    </w:p>
    <w:p w14:paraId="2142B265" w14:textId="77777777" w:rsidR="00BF4B66" w:rsidRDefault="00472C0E">
      <w:pPr>
        <w:pStyle w:val="Caption"/>
        <w:spacing w:after="240"/>
        <w:jc w:val="center"/>
      </w:pPr>
      <w:r>
        <w:rPr>
          <w:color w:val="556170"/>
          <w:sz w:val="17"/>
          <w:szCs w:val="17"/>
        </w:rPr>
        <w:t xml:space="preserve">شكل 76 — خدمات الذكاء الاصطناعي — </w:t>
      </w:r>
      <w:r>
        <w:rPr>
          <w:rFonts w:ascii="Consolas" w:hAnsi="Consolas"/>
          <w:color w:val="556170"/>
          <w:sz w:val="17"/>
          <w:szCs w:val="17"/>
          <w:rtl w:val="0"/>
        </w:rPr>
        <w:t>/admin/ai/services</w:t>
      </w:r>
    </w:p>
    <w:p w14:paraId="16C2953A" w14:textId="77777777" w:rsidR="00BF4B66" w:rsidRDefault="00472C0E">
      <w:pPr>
        <w:pStyle w:val="Heading3"/>
        <w:spacing w:after="120"/>
        <w:jc w:val="right"/>
      </w:pPr>
      <w:r>
        <w:rPr>
          <w:rFonts w:ascii="Segoe UI" w:hAnsi="Segoe UI" w:cs="Simplified Arabic"/>
          <w:sz w:val="24"/>
          <w:szCs w:val="24"/>
        </w:rPr>
        <w:t>محفّزات الذكاء الاصطناعي  (</w:t>
      </w:r>
      <w:r>
        <w:rPr>
          <w:rFonts w:ascii="Consolas" w:hAnsi="Consolas" w:cs="Simplified Arabic"/>
          <w:sz w:val="24"/>
          <w:szCs w:val="24"/>
          <w:rtl w:val="0"/>
        </w:rPr>
        <w:t>/admin/ai/prompts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02505D6C" w14:textId="77777777">
        <w:trPr>
          <w:jc w:val="right"/>
        </w:trPr>
        <w:tc>
          <w:tcPr>
            <w:tcW w:w="4680" w:type="dxa"/>
          </w:tcPr>
          <w:p w14:paraId="41E37EF4" w14:textId="77777777" w:rsidR="00BF4B66" w:rsidRDefault="00472C0E">
            <w:pPr>
              <w:jc w:val="right"/>
            </w:pPr>
            <w:r>
              <w:rPr>
                <w:b/>
                <w:color w:val="1B3A5C"/>
                <w:sz w:val="18"/>
                <w:szCs w:val="18"/>
              </w:rPr>
              <w:t>الخاصية</w:t>
            </w:r>
          </w:p>
        </w:tc>
        <w:tc>
          <w:tcPr>
            <w:tcW w:w="4680" w:type="dxa"/>
          </w:tcPr>
          <w:p w14:paraId="4F8A28E9" w14:textId="77777777" w:rsidR="00BF4B66" w:rsidRDefault="00472C0E">
            <w:pPr>
              <w:jc w:val="right"/>
            </w:pPr>
            <w:r>
              <w:rPr>
                <w:b/>
                <w:color w:val="1B3A5C"/>
                <w:sz w:val="18"/>
                <w:szCs w:val="18"/>
              </w:rPr>
              <w:t>القيمة</w:t>
            </w:r>
          </w:p>
        </w:tc>
      </w:tr>
      <w:tr w:rsidR="00BF4B66" w14:paraId="61127ED9" w14:textId="77777777">
        <w:trPr>
          <w:jc w:val="right"/>
        </w:trPr>
        <w:tc>
          <w:tcPr>
            <w:tcW w:w="4680" w:type="dxa"/>
          </w:tcPr>
          <w:p w14:paraId="601CA57D" w14:textId="77777777" w:rsidR="00BF4B66" w:rsidRDefault="00472C0E">
            <w:pPr>
              <w:spacing w:after="40"/>
              <w:jc w:val="right"/>
            </w:pPr>
            <w:r>
              <w:rPr>
                <w:sz w:val="17"/>
                <w:szCs w:val="17"/>
              </w:rPr>
              <w:t>العنوان</w:t>
            </w:r>
          </w:p>
        </w:tc>
        <w:tc>
          <w:tcPr>
            <w:tcW w:w="4680" w:type="dxa"/>
          </w:tcPr>
          <w:p w14:paraId="4605A186" w14:textId="77777777" w:rsidR="00BF4B66" w:rsidRDefault="00472C0E">
            <w:pPr>
              <w:bidi w:val="0"/>
              <w:spacing w:after="40"/>
            </w:pPr>
            <w:r>
              <w:rPr>
                <w:rFonts w:ascii="Consolas" w:hAnsi="Consolas"/>
                <w:sz w:val="17"/>
                <w:szCs w:val="17"/>
                <w:rtl w:val="0"/>
              </w:rPr>
              <w:t>/admin/ai/prompts</w:t>
            </w:r>
          </w:p>
        </w:tc>
      </w:tr>
      <w:tr w:rsidR="00BF4B66" w14:paraId="4D111183" w14:textId="77777777">
        <w:trPr>
          <w:jc w:val="right"/>
        </w:trPr>
        <w:tc>
          <w:tcPr>
            <w:tcW w:w="4680" w:type="dxa"/>
          </w:tcPr>
          <w:p w14:paraId="1D993DA0" w14:textId="77777777" w:rsidR="00BF4B66" w:rsidRDefault="00472C0E">
            <w:pPr>
              <w:spacing w:after="40"/>
              <w:jc w:val="right"/>
            </w:pPr>
            <w:r>
              <w:rPr>
                <w:sz w:val="17"/>
                <w:szCs w:val="17"/>
              </w:rPr>
              <w:t>ينفّذها</w:t>
            </w:r>
          </w:p>
        </w:tc>
        <w:tc>
          <w:tcPr>
            <w:tcW w:w="4680" w:type="dxa"/>
          </w:tcPr>
          <w:p w14:paraId="1ADDE118" w14:textId="77777777" w:rsidR="00BF4B66" w:rsidRDefault="00472C0E">
            <w:pPr>
              <w:bidi w:val="0"/>
              <w:spacing w:after="40"/>
            </w:pPr>
            <w:r>
              <w:rPr>
                <w:rFonts w:ascii="Consolas" w:hAnsi="Consolas"/>
                <w:sz w:val="17"/>
                <w:szCs w:val="17"/>
                <w:rtl w:val="0"/>
              </w:rPr>
              <w:t>src/ControlPanel/SIMF.ControlPanel/Components/Pages/Admin/AiPromptsList.razor</w:t>
            </w:r>
          </w:p>
        </w:tc>
      </w:tr>
      <w:tr w:rsidR="00BF4B66" w14:paraId="00FE4017" w14:textId="77777777">
        <w:trPr>
          <w:jc w:val="right"/>
        </w:trPr>
        <w:tc>
          <w:tcPr>
            <w:tcW w:w="4680" w:type="dxa"/>
          </w:tcPr>
          <w:p w14:paraId="22D9A67C" w14:textId="77777777" w:rsidR="00BF4B66" w:rsidRDefault="00472C0E">
            <w:pPr>
              <w:spacing w:after="40"/>
              <w:jc w:val="right"/>
            </w:pPr>
            <w:r>
              <w:rPr>
                <w:sz w:val="17"/>
                <w:szCs w:val="17"/>
              </w:rPr>
              <w:t>ملف الشيفرة المصاحب</w:t>
            </w:r>
          </w:p>
        </w:tc>
        <w:tc>
          <w:tcPr>
            <w:tcW w:w="4680" w:type="dxa"/>
          </w:tcPr>
          <w:p w14:paraId="12D49900" w14:textId="77777777" w:rsidR="00BF4B66" w:rsidRDefault="00472C0E">
            <w:pPr>
              <w:bidi w:val="0"/>
              <w:spacing w:after="40"/>
            </w:pPr>
            <w:r>
              <w:rPr>
                <w:rFonts w:ascii="Consolas" w:hAnsi="Consolas"/>
                <w:sz w:val="17"/>
                <w:szCs w:val="17"/>
                <w:rtl w:val="0"/>
              </w:rPr>
              <w:t>src/ControlPanel/SIMF.ControlPanel/Components/Pages/Admin/AiPromptsList.razor.cs</w:t>
            </w:r>
          </w:p>
        </w:tc>
      </w:tr>
      <w:tr w:rsidR="00BF4B66" w14:paraId="06EEEAC7" w14:textId="77777777">
        <w:trPr>
          <w:jc w:val="right"/>
        </w:trPr>
        <w:tc>
          <w:tcPr>
            <w:tcW w:w="4680" w:type="dxa"/>
          </w:tcPr>
          <w:p w14:paraId="34ED507A" w14:textId="77777777" w:rsidR="00BF4B66" w:rsidRDefault="00472C0E">
            <w:pPr>
              <w:spacing w:after="40"/>
              <w:jc w:val="right"/>
            </w:pPr>
            <w:r>
              <w:rPr>
                <w:sz w:val="17"/>
                <w:szCs w:val="17"/>
              </w:rPr>
              <w:t>صلاحية الصفحة</w:t>
            </w:r>
          </w:p>
        </w:tc>
        <w:tc>
          <w:tcPr>
            <w:tcW w:w="4680" w:type="dxa"/>
          </w:tcPr>
          <w:p w14:paraId="0F3532EA" w14:textId="77777777" w:rsidR="00BF4B66" w:rsidRDefault="00472C0E">
            <w:pPr>
              <w:bidi w:val="0"/>
              <w:spacing w:after="40"/>
            </w:pPr>
            <w:r>
              <w:rPr>
                <w:rFonts w:ascii="Consolas" w:hAnsi="Consolas"/>
                <w:sz w:val="17"/>
                <w:szCs w:val="17"/>
                <w:rtl w:val="0"/>
              </w:rPr>
              <w:t>AiPrompts.View</w:t>
            </w:r>
          </w:p>
        </w:tc>
      </w:tr>
      <w:tr w:rsidR="00BF4B66" w14:paraId="201B41FD" w14:textId="77777777">
        <w:trPr>
          <w:jc w:val="right"/>
        </w:trPr>
        <w:tc>
          <w:tcPr>
            <w:tcW w:w="4680" w:type="dxa"/>
          </w:tcPr>
          <w:p w14:paraId="16B19320" w14:textId="77777777" w:rsidR="00BF4B66" w:rsidRDefault="00472C0E">
            <w:pPr>
              <w:spacing w:after="40"/>
              <w:jc w:val="right"/>
            </w:pPr>
            <w:r>
              <w:rPr>
                <w:sz w:val="17"/>
                <w:szCs w:val="17"/>
              </w:rPr>
              <w:t>صلاحية القائمة</w:t>
            </w:r>
          </w:p>
        </w:tc>
        <w:tc>
          <w:tcPr>
            <w:tcW w:w="4680" w:type="dxa"/>
          </w:tcPr>
          <w:p w14:paraId="3565DEA5" w14:textId="77777777" w:rsidR="00BF4B66" w:rsidRDefault="00472C0E">
            <w:pPr>
              <w:bidi w:val="0"/>
              <w:spacing w:after="40"/>
            </w:pPr>
            <w:r>
              <w:rPr>
                <w:rFonts w:ascii="Consolas" w:hAnsi="Consolas"/>
                <w:sz w:val="17"/>
                <w:szCs w:val="17"/>
                <w:rtl w:val="0"/>
              </w:rPr>
              <w:t>AiPrompts.View</w:t>
            </w:r>
          </w:p>
        </w:tc>
      </w:tr>
    </w:tbl>
    <w:p w14:paraId="50BF4134" w14:textId="77777777" w:rsidR="00BF4B66" w:rsidRDefault="00BF4B66">
      <w:pPr>
        <w:spacing w:after="40"/>
        <w:jc w:val="right"/>
      </w:pPr>
    </w:p>
    <w:p w14:paraId="54354DDE" w14:textId="77777777" w:rsidR="00BF4B66" w:rsidRDefault="00472C0E">
      <w:pPr>
        <w:spacing w:before="160" w:after="40"/>
        <w:jc w:val="center"/>
      </w:pPr>
      <w:r>
        <w:rPr>
          <w:noProof/>
        </w:rPr>
        <w:lastRenderedPageBreak/>
        <w:drawing>
          <wp:inline distT="0" distB="0" distL="0" distR="0" wp14:anchorId="76A34C9F" wp14:editId="71BF7522">
            <wp:extent cx="5760720" cy="285035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prompts-default-ar.png"/>
                    <pic:cNvPicPr/>
                  </pic:nvPicPr>
                  <pic:blipFill>
                    <a:blip r:embed="rId74"/>
                    <a:stretch>
                      <a:fillRect/>
                    </a:stretch>
                  </pic:blipFill>
                  <pic:spPr>
                    <a:xfrm>
                      <a:off x="0" y="0"/>
                      <a:ext cx="5760720" cy="2850356"/>
                    </a:xfrm>
                    <a:prstGeom prst="rect">
                      <a:avLst/>
                    </a:prstGeom>
                  </pic:spPr>
                </pic:pic>
              </a:graphicData>
            </a:graphic>
          </wp:inline>
        </w:drawing>
      </w:r>
    </w:p>
    <w:p w14:paraId="1BF91FA8" w14:textId="77777777" w:rsidR="00BF4B66" w:rsidRDefault="00472C0E">
      <w:pPr>
        <w:pStyle w:val="Caption"/>
        <w:spacing w:after="240"/>
        <w:jc w:val="center"/>
      </w:pPr>
      <w:r>
        <w:rPr>
          <w:color w:val="556170"/>
          <w:sz w:val="17"/>
          <w:szCs w:val="17"/>
        </w:rPr>
        <w:t xml:space="preserve">شكل 77 — محفّزات الذكاء الاصطناعي — </w:t>
      </w:r>
      <w:r>
        <w:rPr>
          <w:rFonts w:ascii="Consolas" w:hAnsi="Consolas"/>
          <w:color w:val="556170"/>
          <w:sz w:val="17"/>
          <w:szCs w:val="17"/>
          <w:rtl w:val="0"/>
        </w:rPr>
        <w:t>/admin/ai/prompts</w:t>
      </w:r>
    </w:p>
    <w:p w14:paraId="3F4039FC" w14:textId="77777777" w:rsidR="00BF4B66" w:rsidRDefault="00472C0E">
      <w:pPr>
        <w:pStyle w:val="Heading3"/>
        <w:spacing w:after="120"/>
        <w:jc w:val="right"/>
      </w:pPr>
      <w:r>
        <w:rPr>
          <w:rFonts w:ascii="Segoe UI" w:hAnsi="Segoe UI" w:cs="Simplified Arabic"/>
          <w:sz w:val="24"/>
          <w:szCs w:val="24"/>
        </w:rPr>
        <w:t>سجلّ استدعاءات الذكاء الاصطناعي  (</w:t>
      </w:r>
      <w:r>
        <w:rPr>
          <w:rFonts w:ascii="Consolas" w:hAnsi="Consolas" w:cs="Simplified Arabic"/>
          <w:sz w:val="24"/>
          <w:szCs w:val="24"/>
          <w:rtl w:val="0"/>
        </w:rPr>
        <w:t>/admin/ai/invocations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02"/>
        <w:gridCol w:w="7974"/>
      </w:tblGrid>
      <w:tr w:rsidR="00BF4B66" w14:paraId="67BF79F8" w14:textId="77777777">
        <w:trPr>
          <w:jc w:val="right"/>
        </w:trPr>
        <w:tc>
          <w:tcPr>
            <w:tcW w:w="4680" w:type="dxa"/>
          </w:tcPr>
          <w:p w14:paraId="1DFD5D1A" w14:textId="77777777" w:rsidR="00BF4B66" w:rsidRDefault="00472C0E">
            <w:pPr>
              <w:jc w:val="right"/>
            </w:pPr>
            <w:r>
              <w:rPr>
                <w:b/>
                <w:color w:val="1B3A5C"/>
                <w:sz w:val="18"/>
                <w:szCs w:val="18"/>
              </w:rPr>
              <w:t>الخاصية</w:t>
            </w:r>
          </w:p>
        </w:tc>
        <w:tc>
          <w:tcPr>
            <w:tcW w:w="4680" w:type="dxa"/>
          </w:tcPr>
          <w:p w14:paraId="1BE97F25" w14:textId="77777777" w:rsidR="00BF4B66" w:rsidRDefault="00472C0E">
            <w:pPr>
              <w:jc w:val="right"/>
            </w:pPr>
            <w:r>
              <w:rPr>
                <w:b/>
                <w:color w:val="1B3A5C"/>
                <w:sz w:val="18"/>
                <w:szCs w:val="18"/>
              </w:rPr>
              <w:t>القيمة</w:t>
            </w:r>
          </w:p>
        </w:tc>
      </w:tr>
      <w:tr w:rsidR="00BF4B66" w14:paraId="3CCB4E47" w14:textId="77777777">
        <w:trPr>
          <w:jc w:val="right"/>
        </w:trPr>
        <w:tc>
          <w:tcPr>
            <w:tcW w:w="4680" w:type="dxa"/>
          </w:tcPr>
          <w:p w14:paraId="37B6FC88" w14:textId="77777777" w:rsidR="00BF4B66" w:rsidRDefault="00472C0E">
            <w:pPr>
              <w:spacing w:after="40"/>
              <w:jc w:val="right"/>
            </w:pPr>
            <w:r>
              <w:rPr>
                <w:sz w:val="17"/>
                <w:szCs w:val="17"/>
              </w:rPr>
              <w:t>العنوان</w:t>
            </w:r>
          </w:p>
        </w:tc>
        <w:tc>
          <w:tcPr>
            <w:tcW w:w="4680" w:type="dxa"/>
          </w:tcPr>
          <w:p w14:paraId="0202B44B" w14:textId="77777777" w:rsidR="00BF4B66" w:rsidRDefault="00472C0E">
            <w:pPr>
              <w:bidi w:val="0"/>
              <w:spacing w:after="40"/>
            </w:pPr>
            <w:r>
              <w:rPr>
                <w:rFonts w:ascii="Consolas" w:hAnsi="Consolas"/>
                <w:sz w:val="17"/>
                <w:szCs w:val="17"/>
                <w:rtl w:val="0"/>
              </w:rPr>
              <w:t>/admin/ai/invocations</w:t>
            </w:r>
          </w:p>
        </w:tc>
      </w:tr>
      <w:tr w:rsidR="00BF4B66" w14:paraId="48A0F213" w14:textId="77777777">
        <w:trPr>
          <w:jc w:val="right"/>
        </w:trPr>
        <w:tc>
          <w:tcPr>
            <w:tcW w:w="4680" w:type="dxa"/>
          </w:tcPr>
          <w:p w14:paraId="5E86DA00" w14:textId="77777777" w:rsidR="00BF4B66" w:rsidRDefault="00472C0E">
            <w:pPr>
              <w:spacing w:after="40"/>
              <w:jc w:val="right"/>
            </w:pPr>
            <w:r>
              <w:rPr>
                <w:sz w:val="17"/>
                <w:szCs w:val="17"/>
              </w:rPr>
              <w:t>ينفّذها</w:t>
            </w:r>
          </w:p>
        </w:tc>
        <w:tc>
          <w:tcPr>
            <w:tcW w:w="4680" w:type="dxa"/>
          </w:tcPr>
          <w:p w14:paraId="76662B88" w14:textId="77777777" w:rsidR="00BF4B66" w:rsidRDefault="00472C0E">
            <w:pPr>
              <w:bidi w:val="0"/>
              <w:spacing w:after="40"/>
            </w:pPr>
            <w:r>
              <w:rPr>
                <w:rFonts w:ascii="Consolas" w:hAnsi="Consolas"/>
                <w:sz w:val="17"/>
                <w:szCs w:val="17"/>
                <w:rtl w:val="0"/>
              </w:rPr>
              <w:t>src/ControlPanel/SIMF.ControlPanel/Components/Pages/Admin/AiInvocationsLog.razor</w:t>
            </w:r>
          </w:p>
        </w:tc>
      </w:tr>
      <w:tr w:rsidR="00BF4B66" w14:paraId="48D1C133" w14:textId="77777777">
        <w:trPr>
          <w:jc w:val="right"/>
        </w:trPr>
        <w:tc>
          <w:tcPr>
            <w:tcW w:w="4680" w:type="dxa"/>
          </w:tcPr>
          <w:p w14:paraId="61738B82" w14:textId="77777777" w:rsidR="00BF4B66" w:rsidRDefault="00472C0E">
            <w:pPr>
              <w:spacing w:after="40"/>
              <w:jc w:val="right"/>
            </w:pPr>
            <w:r>
              <w:rPr>
                <w:sz w:val="17"/>
                <w:szCs w:val="17"/>
              </w:rPr>
              <w:t>ملف الشيفرة المصاحب</w:t>
            </w:r>
          </w:p>
        </w:tc>
        <w:tc>
          <w:tcPr>
            <w:tcW w:w="4680" w:type="dxa"/>
          </w:tcPr>
          <w:p w14:paraId="28BBD471" w14:textId="77777777" w:rsidR="00BF4B66" w:rsidRDefault="00472C0E">
            <w:pPr>
              <w:bidi w:val="0"/>
              <w:spacing w:after="40"/>
            </w:pPr>
            <w:r>
              <w:rPr>
                <w:rFonts w:ascii="Consolas" w:hAnsi="Consolas"/>
                <w:sz w:val="17"/>
                <w:szCs w:val="17"/>
                <w:rtl w:val="0"/>
              </w:rPr>
              <w:t>src/ControlPanel/SIMF.ControlPanel/Components/Pages/Admin/AiInvocationsLog.razor.cs</w:t>
            </w:r>
          </w:p>
        </w:tc>
      </w:tr>
      <w:tr w:rsidR="00BF4B66" w14:paraId="37C37C6C" w14:textId="77777777">
        <w:trPr>
          <w:jc w:val="right"/>
        </w:trPr>
        <w:tc>
          <w:tcPr>
            <w:tcW w:w="4680" w:type="dxa"/>
          </w:tcPr>
          <w:p w14:paraId="31EDACAD" w14:textId="77777777" w:rsidR="00BF4B66" w:rsidRDefault="00472C0E">
            <w:pPr>
              <w:spacing w:after="40"/>
              <w:jc w:val="right"/>
            </w:pPr>
            <w:r>
              <w:rPr>
                <w:sz w:val="17"/>
                <w:szCs w:val="17"/>
              </w:rPr>
              <w:t>صلاحية الصفحة</w:t>
            </w:r>
          </w:p>
        </w:tc>
        <w:tc>
          <w:tcPr>
            <w:tcW w:w="4680" w:type="dxa"/>
          </w:tcPr>
          <w:p w14:paraId="060638F3" w14:textId="77777777" w:rsidR="00BF4B66" w:rsidRDefault="00472C0E">
            <w:pPr>
              <w:bidi w:val="0"/>
              <w:spacing w:after="40"/>
            </w:pPr>
            <w:r>
              <w:rPr>
                <w:rFonts w:ascii="Consolas" w:hAnsi="Consolas"/>
                <w:sz w:val="17"/>
                <w:szCs w:val="17"/>
                <w:rtl w:val="0"/>
              </w:rPr>
              <w:t>AiInvocations.View</w:t>
            </w:r>
          </w:p>
        </w:tc>
      </w:tr>
      <w:tr w:rsidR="00BF4B66" w14:paraId="6098326A" w14:textId="77777777">
        <w:trPr>
          <w:jc w:val="right"/>
        </w:trPr>
        <w:tc>
          <w:tcPr>
            <w:tcW w:w="4680" w:type="dxa"/>
          </w:tcPr>
          <w:p w14:paraId="61891346" w14:textId="77777777" w:rsidR="00BF4B66" w:rsidRDefault="00472C0E">
            <w:pPr>
              <w:spacing w:after="40"/>
              <w:jc w:val="right"/>
            </w:pPr>
            <w:r>
              <w:rPr>
                <w:sz w:val="17"/>
                <w:szCs w:val="17"/>
              </w:rPr>
              <w:t>صلاحية القائمة</w:t>
            </w:r>
          </w:p>
        </w:tc>
        <w:tc>
          <w:tcPr>
            <w:tcW w:w="4680" w:type="dxa"/>
          </w:tcPr>
          <w:p w14:paraId="62B54EAD" w14:textId="77777777" w:rsidR="00BF4B66" w:rsidRDefault="00472C0E">
            <w:pPr>
              <w:bidi w:val="0"/>
              <w:spacing w:after="40"/>
            </w:pPr>
            <w:r>
              <w:rPr>
                <w:rFonts w:ascii="Consolas" w:hAnsi="Consolas"/>
                <w:sz w:val="17"/>
                <w:szCs w:val="17"/>
                <w:rtl w:val="0"/>
              </w:rPr>
              <w:t>AiInvocations.View</w:t>
            </w:r>
          </w:p>
        </w:tc>
      </w:tr>
    </w:tbl>
    <w:p w14:paraId="49D2F81B" w14:textId="77777777" w:rsidR="00BF4B66" w:rsidRDefault="00BF4B66">
      <w:pPr>
        <w:spacing w:after="40"/>
        <w:jc w:val="right"/>
      </w:pPr>
    </w:p>
    <w:p w14:paraId="3D84F75B" w14:textId="77777777" w:rsidR="00BF4B66" w:rsidRDefault="00472C0E">
      <w:pPr>
        <w:spacing w:before="160" w:after="40"/>
        <w:jc w:val="center"/>
      </w:pPr>
      <w:r>
        <w:rPr>
          <w:noProof/>
        </w:rPr>
        <w:drawing>
          <wp:inline distT="0" distB="0" distL="0" distR="0" wp14:anchorId="58FD7F7A" wp14:editId="10105B57">
            <wp:extent cx="5760720" cy="285035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invocations-default-ar.png"/>
                    <pic:cNvPicPr/>
                  </pic:nvPicPr>
                  <pic:blipFill>
                    <a:blip r:embed="rId75"/>
                    <a:stretch>
                      <a:fillRect/>
                    </a:stretch>
                  </pic:blipFill>
                  <pic:spPr>
                    <a:xfrm>
                      <a:off x="0" y="0"/>
                      <a:ext cx="5760720" cy="2850356"/>
                    </a:xfrm>
                    <a:prstGeom prst="rect">
                      <a:avLst/>
                    </a:prstGeom>
                  </pic:spPr>
                </pic:pic>
              </a:graphicData>
            </a:graphic>
          </wp:inline>
        </w:drawing>
      </w:r>
    </w:p>
    <w:p w14:paraId="311225D7" w14:textId="77777777" w:rsidR="00BF4B66" w:rsidRDefault="00472C0E">
      <w:pPr>
        <w:pStyle w:val="Caption"/>
        <w:spacing w:after="240"/>
        <w:jc w:val="center"/>
      </w:pPr>
      <w:r>
        <w:rPr>
          <w:color w:val="556170"/>
          <w:sz w:val="17"/>
          <w:szCs w:val="17"/>
        </w:rPr>
        <w:t xml:space="preserve">شكل 78 — سجلّ استدعاءات الذكاء الاصطناعي — </w:t>
      </w:r>
      <w:r>
        <w:rPr>
          <w:rFonts w:ascii="Consolas" w:hAnsi="Consolas"/>
          <w:color w:val="556170"/>
          <w:sz w:val="17"/>
          <w:szCs w:val="17"/>
          <w:rtl w:val="0"/>
        </w:rPr>
        <w:t>/admin/ai/invocations</w:t>
      </w:r>
    </w:p>
    <w:p w14:paraId="20428365" w14:textId="77777777" w:rsidR="00BF4B66" w:rsidRDefault="00472C0E">
      <w:pPr>
        <w:pStyle w:val="Heading2"/>
        <w:spacing w:before="280" w:after="120"/>
        <w:jc w:val="right"/>
      </w:pPr>
      <w:bookmarkStart w:id="58" w:name="_Toc238929295"/>
      <w:r>
        <w:rPr>
          <w:rFonts w:ascii="Segoe UI" w:hAnsi="Segoe UI" w:cs="Simplified Arabic"/>
          <w:sz w:val="28"/>
          <w:szCs w:val="28"/>
        </w:rPr>
        <w:lastRenderedPageBreak/>
        <w:t>المحتوى</w:t>
      </w:r>
      <w:bookmarkEnd w:id="58"/>
    </w:p>
    <w:p w14:paraId="32B78ED0" w14:textId="77777777" w:rsidR="00BF4B66" w:rsidRDefault="00472C0E">
      <w:pPr>
        <w:pStyle w:val="Heading3"/>
        <w:spacing w:after="120"/>
        <w:jc w:val="right"/>
      </w:pPr>
      <w:r>
        <w:rPr>
          <w:rFonts w:ascii="Segoe UI" w:hAnsi="Segoe UI" w:cs="Simplified Arabic"/>
          <w:sz w:val="24"/>
          <w:szCs w:val="24"/>
        </w:rPr>
        <w:t>مكتبة الوسائط  (</w:t>
      </w:r>
      <w:r>
        <w:rPr>
          <w:rFonts w:ascii="Consolas" w:hAnsi="Consolas" w:cs="Simplified Arabic"/>
          <w:sz w:val="24"/>
          <w:szCs w:val="24"/>
          <w:rtl w:val="0"/>
        </w:rPr>
        <w:t>/admin/media-library</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02"/>
        <w:gridCol w:w="7974"/>
      </w:tblGrid>
      <w:tr w:rsidR="00BF4B66" w14:paraId="6855A07B" w14:textId="77777777">
        <w:trPr>
          <w:jc w:val="right"/>
        </w:trPr>
        <w:tc>
          <w:tcPr>
            <w:tcW w:w="4680" w:type="dxa"/>
          </w:tcPr>
          <w:p w14:paraId="46EE823A" w14:textId="77777777" w:rsidR="00BF4B66" w:rsidRDefault="00472C0E">
            <w:pPr>
              <w:jc w:val="right"/>
            </w:pPr>
            <w:r>
              <w:rPr>
                <w:b/>
                <w:color w:val="1B3A5C"/>
                <w:sz w:val="18"/>
                <w:szCs w:val="18"/>
              </w:rPr>
              <w:t>الخاصية</w:t>
            </w:r>
          </w:p>
        </w:tc>
        <w:tc>
          <w:tcPr>
            <w:tcW w:w="4680" w:type="dxa"/>
          </w:tcPr>
          <w:p w14:paraId="4706BB8B" w14:textId="77777777" w:rsidR="00BF4B66" w:rsidRDefault="00472C0E">
            <w:pPr>
              <w:jc w:val="right"/>
            </w:pPr>
            <w:r>
              <w:rPr>
                <w:b/>
                <w:color w:val="1B3A5C"/>
                <w:sz w:val="18"/>
                <w:szCs w:val="18"/>
              </w:rPr>
              <w:t>القيمة</w:t>
            </w:r>
          </w:p>
        </w:tc>
      </w:tr>
      <w:tr w:rsidR="00BF4B66" w14:paraId="032BA6CD" w14:textId="77777777">
        <w:trPr>
          <w:jc w:val="right"/>
        </w:trPr>
        <w:tc>
          <w:tcPr>
            <w:tcW w:w="4680" w:type="dxa"/>
          </w:tcPr>
          <w:p w14:paraId="37FA787C" w14:textId="77777777" w:rsidR="00BF4B66" w:rsidRDefault="00472C0E">
            <w:pPr>
              <w:spacing w:after="40"/>
              <w:jc w:val="right"/>
            </w:pPr>
            <w:r>
              <w:rPr>
                <w:sz w:val="17"/>
                <w:szCs w:val="17"/>
              </w:rPr>
              <w:t>العنوان</w:t>
            </w:r>
          </w:p>
        </w:tc>
        <w:tc>
          <w:tcPr>
            <w:tcW w:w="4680" w:type="dxa"/>
          </w:tcPr>
          <w:p w14:paraId="1EECF2CF" w14:textId="77777777" w:rsidR="00BF4B66" w:rsidRDefault="00472C0E">
            <w:pPr>
              <w:bidi w:val="0"/>
              <w:spacing w:after="40"/>
            </w:pPr>
            <w:r>
              <w:rPr>
                <w:rFonts w:ascii="Consolas" w:hAnsi="Consolas"/>
                <w:sz w:val="17"/>
                <w:szCs w:val="17"/>
                <w:rtl w:val="0"/>
              </w:rPr>
              <w:t>/admin/media-library</w:t>
            </w:r>
          </w:p>
        </w:tc>
      </w:tr>
      <w:tr w:rsidR="00BF4B66" w14:paraId="631AE322" w14:textId="77777777">
        <w:trPr>
          <w:jc w:val="right"/>
        </w:trPr>
        <w:tc>
          <w:tcPr>
            <w:tcW w:w="4680" w:type="dxa"/>
          </w:tcPr>
          <w:p w14:paraId="3CAAB168" w14:textId="77777777" w:rsidR="00BF4B66" w:rsidRDefault="00472C0E">
            <w:pPr>
              <w:spacing w:after="40"/>
              <w:jc w:val="right"/>
            </w:pPr>
            <w:r>
              <w:rPr>
                <w:sz w:val="17"/>
                <w:szCs w:val="17"/>
              </w:rPr>
              <w:t>ينفّذها</w:t>
            </w:r>
          </w:p>
        </w:tc>
        <w:tc>
          <w:tcPr>
            <w:tcW w:w="4680" w:type="dxa"/>
          </w:tcPr>
          <w:p w14:paraId="7B64BFB1" w14:textId="77777777" w:rsidR="00BF4B66" w:rsidRDefault="00472C0E">
            <w:pPr>
              <w:bidi w:val="0"/>
              <w:spacing w:after="40"/>
            </w:pPr>
            <w:r>
              <w:rPr>
                <w:rFonts w:ascii="Consolas" w:hAnsi="Consolas"/>
                <w:sz w:val="17"/>
                <w:szCs w:val="17"/>
                <w:rtl w:val="0"/>
              </w:rPr>
              <w:t>src/ControlPanel/SIMF.ControlPanel/Components/Pages/Admin/MediaLibraryList.razor</w:t>
            </w:r>
          </w:p>
        </w:tc>
      </w:tr>
      <w:tr w:rsidR="00BF4B66" w14:paraId="11A9C5AB" w14:textId="77777777">
        <w:trPr>
          <w:jc w:val="right"/>
        </w:trPr>
        <w:tc>
          <w:tcPr>
            <w:tcW w:w="4680" w:type="dxa"/>
          </w:tcPr>
          <w:p w14:paraId="198876AE" w14:textId="77777777" w:rsidR="00BF4B66" w:rsidRDefault="00472C0E">
            <w:pPr>
              <w:spacing w:after="40"/>
              <w:jc w:val="right"/>
            </w:pPr>
            <w:r>
              <w:rPr>
                <w:sz w:val="17"/>
                <w:szCs w:val="17"/>
              </w:rPr>
              <w:t>ملف الشيفرة المصاحب</w:t>
            </w:r>
          </w:p>
        </w:tc>
        <w:tc>
          <w:tcPr>
            <w:tcW w:w="4680" w:type="dxa"/>
          </w:tcPr>
          <w:p w14:paraId="233DB732" w14:textId="77777777" w:rsidR="00BF4B66" w:rsidRDefault="00472C0E">
            <w:pPr>
              <w:bidi w:val="0"/>
              <w:spacing w:after="40"/>
            </w:pPr>
            <w:r>
              <w:rPr>
                <w:rFonts w:ascii="Consolas" w:hAnsi="Consolas"/>
                <w:sz w:val="17"/>
                <w:szCs w:val="17"/>
                <w:rtl w:val="0"/>
              </w:rPr>
              <w:t>src/ControlPanel/SIMF.ControlPanel/Components/Pages/Admin/MediaLibraryList.razor.cs</w:t>
            </w:r>
          </w:p>
        </w:tc>
      </w:tr>
      <w:tr w:rsidR="00BF4B66" w14:paraId="061A5E88" w14:textId="77777777">
        <w:trPr>
          <w:jc w:val="right"/>
        </w:trPr>
        <w:tc>
          <w:tcPr>
            <w:tcW w:w="4680" w:type="dxa"/>
          </w:tcPr>
          <w:p w14:paraId="3910F60E" w14:textId="77777777" w:rsidR="00BF4B66" w:rsidRDefault="00472C0E">
            <w:pPr>
              <w:spacing w:after="40"/>
              <w:jc w:val="right"/>
            </w:pPr>
            <w:r>
              <w:rPr>
                <w:sz w:val="17"/>
                <w:szCs w:val="17"/>
              </w:rPr>
              <w:t>صلاحية الصفحة</w:t>
            </w:r>
          </w:p>
        </w:tc>
        <w:tc>
          <w:tcPr>
            <w:tcW w:w="4680" w:type="dxa"/>
          </w:tcPr>
          <w:p w14:paraId="5ABC551F" w14:textId="77777777" w:rsidR="00BF4B66" w:rsidRDefault="00472C0E">
            <w:pPr>
              <w:bidi w:val="0"/>
              <w:spacing w:after="40"/>
            </w:pPr>
            <w:r>
              <w:rPr>
                <w:rFonts w:ascii="Consolas" w:hAnsi="Consolas"/>
                <w:sz w:val="17"/>
                <w:szCs w:val="17"/>
                <w:rtl w:val="0"/>
              </w:rPr>
              <w:t>MediaLibrary.View</w:t>
            </w:r>
          </w:p>
        </w:tc>
      </w:tr>
      <w:tr w:rsidR="00BF4B66" w14:paraId="37F0D7DA" w14:textId="77777777">
        <w:trPr>
          <w:jc w:val="right"/>
        </w:trPr>
        <w:tc>
          <w:tcPr>
            <w:tcW w:w="4680" w:type="dxa"/>
          </w:tcPr>
          <w:p w14:paraId="3CA939D5" w14:textId="77777777" w:rsidR="00BF4B66" w:rsidRDefault="00472C0E">
            <w:pPr>
              <w:spacing w:after="40"/>
              <w:jc w:val="right"/>
            </w:pPr>
            <w:r>
              <w:rPr>
                <w:sz w:val="17"/>
                <w:szCs w:val="17"/>
              </w:rPr>
              <w:t>صلاحية القائمة</w:t>
            </w:r>
          </w:p>
        </w:tc>
        <w:tc>
          <w:tcPr>
            <w:tcW w:w="4680" w:type="dxa"/>
          </w:tcPr>
          <w:p w14:paraId="431C8396" w14:textId="77777777" w:rsidR="00BF4B66" w:rsidRDefault="00472C0E">
            <w:pPr>
              <w:bidi w:val="0"/>
              <w:spacing w:after="40"/>
            </w:pPr>
            <w:r>
              <w:rPr>
                <w:rFonts w:ascii="Consolas" w:hAnsi="Consolas"/>
                <w:sz w:val="17"/>
                <w:szCs w:val="17"/>
                <w:rtl w:val="0"/>
              </w:rPr>
              <w:t>MediaLibrary.View</w:t>
            </w:r>
          </w:p>
        </w:tc>
      </w:tr>
    </w:tbl>
    <w:p w14:paraId="2D958F2D" w14:textId="77777777" w:rsidR="00BF4B66" w:rsidRDefault="00BF4B66">
      <w:pPr>
        <w:spacing w:after="40"/>
        <w:jc w:val="right"/>
      </w:pPr>
    </w:p>
    <w:p w14:paraId="5DA2880A" w14:textId="77777777" w:rsidR="00BF4B66" w:rsidRDefault="00472C0E">
      <w:pPr>
        <w:spacing w:before="160" w:after="40"/>
        <w:jc w:val="center"/>
      </w:pPr>
      <w:r>
        <w:rPr>
          <w:noProof/>
        </w:rPr>
        <w:drawing>
          <wp:inline distT="0" distB="0" distL="0" distR="0" wp14:anchorId="5E8CE149" wp14:editId="5DAB8EB3">
            <wp:extent cx="5760720" cy="285035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dia-library-default-ar.png"/>
                    <pic:cNvPicPr/>
                  </pic:nvPicPr>
                  <pic:blipFill>
                    <a:blip r:embed="rId76"/>
                    <a:stretch>
                      <a:fillRect/>
                    </a:stretch>
                  </pic:blipFill>
                  <pic:spPr>
                    <a:xfrm>
                      <a:off x="0" y="0"/>
                      <a:ext cx="5760720" cy="2850356"/>
                    </a:xfrm>
                    <a:prstGeom prst="rect">
                      <a:avLst/>
                    </a:prstGeom>
                  </pic:spPr>
                </pic:pic>
              </a:graphicData>
            </a:graphic>
          </wp:inline>
        </w:drawing>
      </w:r>
    </w:p>
    <w:p w14:paraId="3F49C78B" w14:textId="77777777" w:rsidR="00BF4B66" w:rsidRDefault="00472C0E">
      <w:pPr>
        <w:pStyle w:val="Caption"/>
        <w:spacing w:after="240"/>
        <w:jc w:val="center"/>
      </w:pPr>
      <w:r>
        <w:rPr>
          <w:color w:val="556170"/>
          <w:sz w:val="17"/>
          <w:szCs w:val="17"/>
        </w:rPr>
        <w:t xml:space="preserve">شكل 79 — مكتبة الوسائط — </w:t>
      </w:r>
      <w:r>
        <w:rPr>
          <w:rFonts w:ascii="Consolas" w:hAnsi="Consolas"/>
          <w:color w:val="556170"/>
          <w:sz w:val="17"/>
          <w:szCs w:val="17"/>
          <w:rtl w:val="0"/>
        </w:rPr>
        <w:t>/admin/media-library</w:t>
      </w:r>
    </w:p>
    <w:p w14:paraId="0C78E628" w14:textId="77777777" w:rsidR="00BF4B66" w:rsidRDefault="00472C0E">
      <w:pPr>
        <w:pStyle w:val="Heading3"/>
        <w:spacing w:after="120"/>
        <w:jc w:val="right"/>
      </w:pPr>
      <w:r>
        <w:rPr>
          <w:rFonts w:ascii="Segoe UI" w:hAnsi="Segoe UI" w:cs="Simplified Arabic"/>
          <w:sz w:val="24"/>
          <w:szCs w:val="24"/>
        </w:rPr>
        <w:t>كتل المحتوى  (</w:t>
      </w:r>
      <w:r>
        <w:rPr>
          <w:rFonts w:ascii="Consolas" w:hAnsi="Consolas" w:cs="Simplified Arabic"/>
          <w:sz w:val="24"/>
          <w:szCs w:val="24"/>
          <w:rtl w:val="0"/>
        </w:rPr>
        <w:t>/admin/content-blocks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54E7165F" w14:textId="77777777">
        <w:trPr>
          <w:jc w:val="right"/>
        </w:trPr>
        <w:tc>
          <w:tcPr>
            <w:tcW w:w="4680" w:type="dxa"/>
          </w:tcPr>
          <w:p w14:paraId="15224B06" w14:textId="77777777" w:rsidR="00BF4B66" w:rsidRDefault="00472C0E">
            <w:pPr>
              <w:jc w:val="right"/>
            </w:pPr>
            <w:r>
              <w:rPr>
                <w:b/>
                <w:color w:val="1B3A5C"/>
                <w:sz w:val="18"/>
                <w:szCs w:val="18"/>
              </w:rPr>
              <w:t>الخاصية</w:t>
            </w:r>
          </w:p>
        </w:tc>
        <w:tc>
          <w:tcPr>
            <w:tcW w:w="4680" w:type="dxa"/>
          </w:tcPr>
          <w:p w14:paraId="5FA4EB63" w14:textId="77777777" w:rsidR="00BF4B66" w:rsidRDefault="00472C0E">
            <w:pPr>
              <w:jc w:val="right"/>
            </w:pPr>
            <w:r>
              <w:rPr>
                <w:b/>
                <w:color w:val="1B3A5C"/>
                <w:sz w:val="18"/>
                <w:szCs w:val="18"/>
              </w:rPr>
              <w:t>القيمة</w:t>
            </w:r>
          </w:p>
        </w:tc>
      </w:tr>
      <w:tr w:rsidR="00BF4B66" w14:paraId="2B271A1B" w14:textId="77777777">
        <w:trPr>
          <w:jc w:val="right"/>
        </w:trPr>
        <w:tc>
          <w:tcPr>
            <w:tcW w:w="4680" w:type="dxa"/>
          </w:tcPr>
          <w:p w14:paraId="40521972" w14:textId="77777777" w:rsidR="00BF4B66" w:rsidRDefault="00472C0E">
            <w:pPr>
              <w:spacing w:after="40"/>
              <w:jc w:val="right"/>
            </w:pPr>
            <w:r>
              <w:rPr>
                <w:sz w:val="17"/>
                <w:szCs w:val="17"/>
              </w:rPr>
              <w:t>العنوان</w:t>
            </w:r>
          </w:p>
        </w:tc>
        <w:tc>
          <w:tcPr>
            <w:tcW w:w="4680" w:type="dxa"/>
          </w:tcPr>
          <w:p w14:paraId="28A70993" w14:textId="77777777" w:rsidR="00BF4B66" w:rsidRDefault="00472C0E">
            <w:pPr>
              <w:bidi w:val="0"/>
              <w:spacing w:after="40"/>
            </w:pPr>
            <w:r>
              <w:rPr>
                <w:rFonts w:ascii="Consolas" w:hAnsi="Consolas"/>
                <w:sz w:val="17"/>
                <w:szCs w:val="17"/>
                <w:rtl w:val="0"/>
              </w:rPr>
              <w:t>/admin/content-blocks</w:t>
            </w:r>
          </w:p>
        </w:tc>
      </w:tr>
      <w:tr w:rsidR="00BF4B66" w14:paraId="1AA0A9F7" w14:textId="77777777">
        <w:trPr>
          <w:jc w:val="right"/>
        </w:trPr>
        <w:tc>
          <w:tcPr>
            <w:tcW w:w="4680" w:type="dxa"/>
          </w:tcPr>
          <w:p w14:paraId="16213F26" w14:textId="77777777" w:rsidR="00BF4B66" w:rsidRDefault="00472C0E">
            <w:pPr>
              <w:spacing w:after="40"/>
              <w:jc w:val="right"/>
            </w:pPr>
            <w:r>
              <w:rPr>
                <w:sz w:val="17"/>
                <w:szCs w:val="17"/>
              </w:rPr>
              <w:t>ينفّذها</w:t>
            </w:r>
          </w:p>
        </w:tc>
        <w:tc>
          <w:tcPr>
            <w:tcW w:w="4680" w:type="dxa"/>
          </w:tcPr>
          <w:p w14:paraId="14805745" w14:textId="77777777" w:rsidR="00BF4B66" w:rsidRDefault="00472C0E">
            <w:pPr>
              <w:bidi w:val="0"/>
              <w:spacing w:after="40"/>
            </w:pPr>
            <w:r>
              <w:rPr>
                <w:rFonts w:ascii="Consolas" w:hAnsi="Consolas"/>
                <w:sz w:val="17"/>
                <w:szCs w:val="17"/>
                <w:rtl w:val="0"/>
              </w:rPr>
              <w:t>src/ControlPanel/SIMF.ControlPanel/Components/Pages/Admin/ContentBlocksList.razor</w:t>
            </w:r>
          </w:p>
        </w:tc>
      </w:tr>
      <w:tr w:rsidR="00BF4B66" w14:paraId="14CC8B48" w14:textId="77777777">
        <w:trPr>
          <w:jc w:val="right"/>
        </w:trPr>
        <w:tc>
          <w:tcPr>
            <w:tcW w:w="4680" w:type="dxa"/>
          </w:tcPr>
          <w:p w14:paraId="20A52F8A" w14:textId="77777777" w:rsidR="00BF4B66" w:rsidRDefault="00472C0E">
            <w:pPr>
              <w:spacing w:after="40"/>
              <w:jc w:val="right"/>
            </w:pPr>
            <w:r>
              <w:rPr>
                <w:sz w:val="17"/>
                <w:szCs w:val="17"/>
              </w:rPr>
              <w:t>ملف الشيفرة المصاحب</w:t>
            </w:r>
          </w:p>
        </w:tc>
        <w:tc>
          <w:tcPr>
            <w:tcW w:w="4680" w:type="dxa"/>
          </w:tcPr>
          <w:p w14:paraId="7C1D8D8E" w14:textId="77777777" w:rsidR="00BF4B66" w:rsidRDefault="00472C0E">
            <w:pPr>
              <w:bidi w:val="0"/>
              <w:spacing w:after="40"/>
            </w:pPr>
            <w:r>
              <w:rPr>
                <w:rFonts w:ascii="Consolas" w:hAnsi="Consolas"/>
                <w:sz w:val="17"/>
                <w:szCs w:val="17"/>
                <w:rtl w:val="0"/>
              </w:rPr>
              <w:t>src/ControlPanel/SIMF.ControlPanel/Components/Pages/Admin/ContentBlocksList.razor.cs</w:t>
            </w:r>
          </w:p>
        </w:tc>
      </w:tr>
      <w:tr w:rsidR="00BF4B66" w14:paraId="5D49D5D2" w14:textId="77777777">
        <w:trPr>
          <w:jc w:val="right"/>
        </w:trPr>
        <w:tc>
          <w:tcPr>
            <w:tcW w:w="4680" w:type="dxa"/>
          </w:tcPr>
          <w:p w14:paraId="06080507" w14:textId="77777777" w:rsidR="00BF4B66" w:rsidRDefault="00472C0E">
            <w:pPr>
              <w:spacing w:after="40"/>
              <w:jc w:val="right"/>
            </w:pPr>
            <w:r>
              <w:rPr>
                <w:sz w:val="17"/>
                <w:szCs w:val="17"/>
              </w:rPr>
              <w:t>صلاحية الصفحة</w:t>
            </w:r>
          </w:p>
        </w:tc>
        <w:tc>
          <w:tcPr>
            <w:tcW w:w="4680" w:type="dxa"/>
          </w:tcPr>
          <w:p w14:paraId="7CB59609" w14:textId="77777777" w:rsidR="00BF4B66" w:rsidRDefault="00472C0E">
            <w:pPr>
              <w:bidi w:val="0"/>
              <w:spacing w:after="40"/>
            </w:pPr>
            <w:r>
              <w:rPr>
                <w:rFonts w:ascii="Consolas" w:hAnsi="Consolas"/>
                <w:sz w:val="17"/>
                <w:szCs w:val="17"/>
                <w:rtl w:val="0"/>
              </w:rPr>
              <w:t>ContentBlocks.View</w:t>
            </w:r>
          </w:p>
        </w:tc>
      </w:tr>
      <w:tr w:rsidR="00BF4B66" w14:paraId="43677E65" w14:textId="77777777">
        <w:trPr>
          <w:jc w:val="right"/>
        </w:trPr>
        <w:tc>
          <w:tcPr>
            <w:tcW w:w="4680" w:type="dxa"/>
          </w:tcPr>
          <w:p w14:paraId="749CD18C" w14:textId="77777777" w:rsidR="00BF4B66" w:rsidRDefault="00472C0E">
            <w:pPr>
              <w:spacing w:after="40"/>
              <w:jc w:val="right"/>
            </w:pPr>
            <w:r>
              <w:rPr>
                <w:sz w:val="17"/>
                <w:szCs w:val="17"/>
              </w:rPr>
              <w:t>صلاحية القائمة</w:t>
            </w:r>
          </w:p>
        </w:tc>
        <w:tc>
          <w:tcPr>
            <w:tcW w:w="4680" w:type="dxa"/>
          </w:tcPr>
          <w:p w14:paraId="3F1FD627" w14:textId="77777777" w:rsidR="00BF4B66" w:rsidRDefault="00472C0E">
            <w:pPr>
              <w:bidi w:val="0"/>
              <w:spacing w:after="40"/>
            </w:pPr>
            <w:r>
              <w:rPr>
                <w:rFonts w:ascii="Consolas" w:hAnsi="Consolas"/>
                <w:sz w:val="17"/>
                <w:szCs w:val="17"/>
                <w:rtl w:val="0"/>
              </w:rPr>
              <w:t>ContentBlocks.View</w:t>
            </w:r>
          </w:p>
        </w:tc>
      </w:tr>
    </w:tbl>
    <w:p w14:paraId="7468B591" w14:textId="77777777" w:rsidR="00BF4B66" w:rsidRDefault="00BF4B66">
      <w:pPr>
        <w:spacing w:after="40"/>
        <w:jc w:val="right"/>
      </w:pPr>
    </w:p>
    <w:p w14:paraId="700A6373" w14:textId="77777777" w:rsidR="00BF4B66" w:rsidRDefault="00472C0E">
      <w:pPr>
        <w:spacing w:before="160" w:after="40"/>
        <w:jc w:val="center"/>
      </w:pPr>
      <w:r>
        <w:rPr>
          <w:noProof/>
        </w:rPr>
        <w:lastRenderedPageBreak/>
        <w:drawing>
          <wp:inline distT="0" distB="0" distL="0" distR="0" wp14:anchorId="198E596C" wp14:editId="05094966">
            <wp:extent cx="5760720" cy="285035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ntent-blocks-default-ar.png"/>
                    <pic:cNvPicPr/>
                  </pic:nvPicPr>
                  <pic:blipFill>
                    <a:blip r:embed="rId77"/>
                    <a:stretch>
                      <a:fillRect/>
                    </a:stretch>
                  </pic:blipFill>
                  <pic:spPr>
                    <a:xfrm>
                      <a:off x="0" y="0"/>
                      <a:ext cx="5760720" cy="2850356"/>
                    </a:xfrm>
                    <a:prstGeom prst="rect">
                      <a:avLst/>
                    </a:prstGeom>
                  </pic:spPr>
                </pic:pic>
              </a:graphicData>
            </a:graphic>
          </wp:inline>
        </w:drawing>
      </w:r>
    </w:p>
    <w:p w14:paraId="599622A5" w14:textId="77777777" w:rsidR="00BF4B66" w:rsidRDefault="00472C0E">
      <w:pPr>
        <w:pStyle w:val="Caption"/>
        <w:spacing w:after="240"/>
        <w:jc w:val="center"/>
      </w:pPr>
      <w:r>
        <w:rPr>
          <w:color w:val="556170"/>
          <w:sz w:val="17"/>
          <w:szCs w:val="17"/>
        </w:rPr>
        <w:t xml:space="preserve">شكل 80 — كتل المحتوى — </w:t>
      </w:r>
      <w:r>
        <w:rPr>
          <w:rFonts w:ascii="Consolas" w:hAnsi="Consolas"/>
          <w:color w:val="556170"/>
          <w:sz w:val="17"/>
          <w:szCs w:val="17"/>
          <w:rtl w:val="0"/>
        </w:rPr>
        <w:t>/admin/content-blocks</w:t>
      </w:r>
    </w:p>
    <w:p w14:paraId="6FBBF51F" w14:textId="77777777" w:rsidR="00BF4B66" w:rsidRDefault="00472C0E">
      <w:pPr>
        <w:pStyle w:val="Heading3"/>
        <w:spacing w:after="120"/>
        <w:jc w:val="right"/>
      </w:pPr>
      <w:r>
        <w:rPr>
          <w:rFonts w:ascii="Segoe UI" w:hAnsi="Segoe UI" w:cs="Simplified Arabic"/>
          <w:sz w:val="24"/>
          <w:szCs w:val="24"/>
        </w:rPr>
        <w:t>اللافتات  (</w:t>
      </w:r>
      <w:r>
        <w:rPr>
          <w:rFonts w:ascii="Consolas" w:hAnsi="Consolas" w:cs="Simplified Arabic"/>
          <w:sz w:val="24"/>
          <w:szCs w:val="24"/>
          <w:rtl w:val="0"/>
        </w:rPr>
        <w:t>/admin/banners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069"/>
        <w:gridCol w:w="7507"/>
      </w:tblGrid>
      <w:tr w:rsidR="00BF4B66" w14:paraId="75ABD460" w14:textId="77777777">
        <w:trPr>
          <w:jc w:val="right"/>
        </w:trPr>
        <w:tc>
          <w:tcPr>
            <w:tcW w:w="4680" w:type="dxa"/>
          </w:tcPr>
          <w:p w14:paraId="18B796A8" w14:textId="77777777" w:rsidR="00BF4B66" w:rsidRDefault="00472C0E">
            <w:pPr>
              <w:jc w:val="right"/>
            </w:pPr>
            <w:r>
              <w:rPr>
                <w:b/>
                <w:color w:val="1B3A5C"/>
                <w:sz w:val="18"/>
                <w:szCs w:val="18"/>
              </w:rPr>
              <w:t>الخاصية</w:t>
            </w:r>
          </w:p>
        </w:tc>
        <w:tc>
          <w:tcPr>
            <w:tcW w:w="4680" w:type="dxa"/>
          </w:tcPr>
          <w:p w14:paraId="561B7030" w14:textId="77777777" w:rsidR="00BF4B66" w:rsidRDefault="00472C0E">
            <w:pPr>
              <w:jc w:val="right"/>
            </w:pPr>
            <w:r>
              <w:rPr>
                <w:b/>
                <w:color w:val="1B3A5C"/>
                <w:sz w:val="18"/>
                <w:szCs w:val="18"/>
              </w:rPr>
              <w:t>القيمة</w:t>
            </w:r>
          </w:p>
        </w:tc>
      </w:tr>
      <w:tr w:rsidR="00BF4B66" w14:paraId="4D3C2FC9" w14:textId="77777777">
        <w:trPr>
          <w:jc w:val="right"/>
        </w:trPr>
        <w:tc>
          <w:tcPr>
            <w:tcW w:w="4680" w:type="dxa"/>
          </w:tcPr>
          <w:p w14:paraId="5BFF5924" w14:textId="77777777" w:rsidR="00BF4B66" w:rsidRDefault="00472C0E">
            <w:pPr>
              <w:spacing w:after="40"/>
              <w:jc w:val="right"/>
            </w:pPr>
            <w:r>
              <w:rPr>
                <w:sz w:val="17"/>
                <w:szCs w:val="17"/>
              </w:rPr>
              <w:t>العنوان</w:t>
            </w:r>
          </w:p>
        </w:tc>
        <w:tc>
          <w:tcPr>
            <w:tcW w:w="4680" w:type="dxa"/>
          </w:tcPr>
          <w:p w14:paraId="6E0B9411" w14:textId="77777777" w:rsidR="00BF4B66" w:rsidRDefault="00472C0E">
            <w:pPr>
              <w:bidi w:val="0"/>
              <w:spacing w:after="40"/>
            </w:pPr>
            <w:r>
              <w:rPr>
                <w:rFonts w:ascii="Consolas" w:hAnsi="Consolas"/>
                <w:sz w:val="17"/>
                <w:szCs w:val="17"/>
                <w:rtl w:val="0"/>
              </w:rPr>
              <w:t>/admin/banners</w:t>
            </w:r>
          </w:p>
        </w:tc>
      </w:tr>
      <w:tr w:rsidR="00BF4B66" w14:paraId="286D4D4B" w14:textId="77777777">
        <w:trPr>
          <w:jc w:val="right"/>
        </w:trPr>
        <w:tc>
          <w:tcPr>
            <w:tcW w:w="4680" w:type="dxa"/>
          </w:tcPr>
          <w:p w14:paraId="1902032B" w14:textId="77777777" w:rsidR="00BF4B66" w:rsidRDefault="00472C0E">
            <w:pPr>
              <w:spacing w:after="40"/>
              <w:jc w:val="right"/>
            </w:pPr>
            <w:r>
              <w:rPr>
                <w:sz w:val="17"/>
                <w:szCs w:val="17"/>
              </w:rPr>
              <w:t>ينفّذها</w:t>
            </w:r>
          </w:p>
        </w:tc>
        <w:tc>
          <w:tcPr>
            <w:tcW w:w="4680" w:type="dxa"/>
          </w:tcPr>
          <w:p w14:paraId="7D405798" w14:textId="77777777" w:rsidR="00BF4B66" w:rsidRDefault="00472C0E">
            <w:pPr>
              <w:bidi w:val="0"/>
              <w:spacing w:after="40"/>
            </w:pPr>
            <w:r>
              <w:rPr>
                <w:rFonts w:ascii="Consolas" w:hAnsi="Consolas"/>
                <w:sz w:val="17"/>
                <w:szCs w:val="17"/>
                <w:rtl w:val="0"/>
              </w:rPr>
              <w:t>src/ControlPanel/SIMF.ControlPanel/Components/Pages/Admin/BannersList.razor</w:t>
            </w:r>
          </w:p>
        </w:tc>
      </w:tr>
      <w:tr w:rsidR="00BF4B66" w14:paraId="106E986C" w14:textId="77777777">
        <w:trPr>
          <w:jc w:val="right"/>
        </w:trPr>
        <w:tc>
          <w:tcPr>
            <w:tcW w:w="4680" w:type="dxa"/>
          </w:tcPr>
          <w:p w14:paraId="043AFF74" w14:textId="77777777" w:rsidR="00BF4B66" w:rsidRDefault="00472C0E">
            <w:pPr>
              <w:spacing w:after="40"/>
              <w:jc w:val="right"/>
            </w:pPr>
            <w:r>
              <w:rPr>
                <w:sz w:val="17"/>
                <w:szCs w:val="17"/>
              </w:rPr>
              <w:t>ملف الشيفرة المصاحب</w:t>
            </w:r>
          </w:p>
        </w:tc>
        <w:tc>
          <w:tcPr>
            <w:tcW w:w="4680" w:type="dxa"/>
          </w:tcPr>
          <w:p w14:paraId="6666CA5F" w14:textId="77777777" w:rsidR="00BF4B66" w:rsidRDefault="00472C0E">
            <w:pPr>
              <w:bidi w:val="0"/>
              <w:spacing w:after="40"/>
            </w:pPr>
            <w:r>
              <w:rPr>
                <w:rFonts w:ascii="Consolas" w:hAnsi="Consolas"/>
                <w:sz w:val="17"/>
                <w:szCs w:val="17"/>
                <w:rtl w:val="0"/>
              </w:rPr>
              <w:t>src/ControlPanel/SIMF.ControlPanel/Components/Pages/Admin/BannersList.razor.cs</w:t>
            </w:r>
          </w:p>
        </w:tc>
      </w:tr>
      <w:tr w:rsidR="00BF4B66" w14:paraId="641FFC37" w14:textId="77777777">
        <w:trPr>
          <w:jc w:val="right"/>
        </w:trPr>
        <w:tc>
          <w:tcPr>
            <w:tcW w:w="4680" w:type="dxa"/>
          </w:tcPr>
          <w:p w14:paraId="7DDA2F03" w14:textId="77777777" w:rsidR="00BF4B66" w:rsidRDefault="00472C0E">
            <w:pPr>
              <w:spacing w:after="40"/>
              <w:jc w:val="right"/>
            </w:pPr>
            <w:r>
              <w:rPr>
                <w:sz w:val="17"/>
                <w:szCs w:val="17"/>
              </w:rPr>
              <w:t>صلاحية الصفحة</w:t>
            </w:r>
          </w:p>
        </w:tc>
        <w:tc>
          <w:tcPr>
            <w:tcW w:w="4680" w:type="dxa"/>
          </w:tcPr>
          <w:p w14:paraId="364A86BE" w14:textId="77777777" w:rsidR="00BF4B66" w:rsidRDefault="00472C0E">
            <w:pPr>
              <w:bidi w:val="0"/>
              <w:spacing w:after="40"/>
            </w:pPr>
            <w:r>
              <w:rPr>
                <w:rFonts w:ascii="Consolas" w:hAnsi="Consolas"/>
                <w:sz w:val="17"/>
                <w:szCs w:val="17"/>
                <w:rtl w:val="0"/>
              </w:rPr>
              <w:t>Banners.View</w:t>
            </w:r>
          </w:p>
        </w:tc>
      </w:tr>
      <w:tr w:rsidR="00BF4B66" w14:paraId="11257B59" w14:textId="77777777">
        <w:trPr>
          <w:jc w:val="right"/>
        </w:trPr>
        <w:tc>
          <w:tcPr>
            <w:tcW w:w="4680" w:type="dxa"/>
          </w:tcPr>
          <w:p w14:paraId="3A1BB7FA" w14:textId="77777777" w:rsidR="00BF4B66" w:rsidRDefault="00472C0E">
            <w:pPr>
              <w:spacing w:after="40"/>
              <w:jc w:val="right"/>
            </w:pPr>
            <w:r>
              <w:rPr>
                <w:sz w:val="17"/>
                <w:szCs w:val="17"/>
              </w:rPr>
              <w:t>صلاحية القائمة</w:t>
            </w:r>
          </w:p>
        </w:tc>
        <w:tc>
          <w:tcPr>
            <w:tcW w:w="4680" w:type="dxa"/>
          </w:tcPr>
          <w:p w14:paraId="546DBE2C" w14:textId="77777777" w:rsidR="00BF4B66" w:rsidRDefault="00472C0E">
            <w:pPr>
              <w:bidi w:val="0"/>
              <w:spacing w:after="40"/>
            </w:pPr>
            <w:r>
              <w:rPr>
                <w:rFonts w:ascii="Consolas" w:hAnsi="Consolas"/>
                <w:sz w:val="17"/>
                <w:szCs w:val="17"/>
                <w:rtl w:val="0"/>
              </w:rPr>
              <w:t>Banners.View</w:t>
            </w:r>
          </w:p>
        </w:tc>
      </w:tr>
    </w:tbl>
    <w:p w14:paraId="65F9C53E" w14:textId="77777777" w:rsidR="00BF4B66" w:rsidRDefault="00BF4B66">
      <w:pPr>
        <w:spacing w:after="40"/>
        <w:jc w:val="right"/>
      </w:pPr>
    </w:p>
    <w:p w14:paraId="3A10D967" w14:textId="77777777" w:rsidR="00BF4B66" w:rsidRDefault="00472C0E">
      <w:pPr>
        <w:spacing w:before="160" w:after="40"/>
        <w:jc w:val="center"/>
      </w:pPr>
      <w:r>
        <w:rPr>
          <w:noProof/>
        </w:rPr>
        <w:drawing>
          <wp:inline distT="0" distB="0" distL="0" distR="0" wp14:anchorId="50517444" wp14:editId="5FE646F8">
            <wp:extent cx="5760720" cy="28503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anners-default-ar.png"/>
                    <pic:cNvPicPr/>
                  </pic:nvPicPr>
                  <pic:blipFill>
                    <a:blip r:embed="rId78"/>
                    <a:stretch>
                      <a:fillRect/>
                    </a:stretch>
                  </pic:blipFill>
                  <pic:spPr>
                    <a:xfrm>
                      <a:off x="0" y="0"/>
                      <a:ext cx="5760720" cy="2850356"/>
                    </a:xfrm>
                    <a:prstGeom prst="rect">
                      <a:avLst/>
                    </a:prstGeom>
                  </pic:spPr>
                </pic:pic>
              </a:graphicData>
            </a:graphic>
          </wp:inline>
        </w:drawing>
      </w:r>
    </w:p>
    <w:p w14:paraId="33712441" w14:textId="77777777" w:rsidR="00BF4B66" w:rsidRDefault="00472C0E">
      <w:pPr>
        <w:pStyle w:val="Caption"/>
        <w:spacing w:after="240"/>
        <w:jc w:val="center"/>
      </w:pPr>
      <w:r>
        <w:rPr>
          <w:color w:val="556170"/>
          <w:sz w:val="17"/>
          <w:szCs w:val="17"/>
        </w:rPr>
        <w:t xml:space="preserve">شكل 81 — اللافتات — </w:t>
      </w:r>
      <w:r>
        <w:rPr>
          <w:rFonts w:ascii="Consolas" w:hAnsi="Consolas"/>
          <w:color w:val="556170"/>
          <w:sz w:val="17"/>
          <w:szCs w:val="17"/>
          <w:rtl w:val="0"/>
        </w:rPr>
        <w:t>/admin/banners</w:t>
      </w:r>
    </w:p>
    <w:p w14:paraId="1688914E" w14:textId="77777777" w:rsidR="00BF4B66" w:rsidRDefault="00472C0E">
      <w:pPr>
        <w:pStyle w:val="Heading3"/>
        <w:spacing w:after="120"/>
        <w:jc w:val="right"/>
      </w:pPr>
      <w:r>
        <w:rPr>
          <w:rFonts w:ascii="Segoe UI" w:hAnsi="Segoe UI" w:cs="Simplified Arabic"/>
          <w:sz w:val="24"/>
          <w:szCs w:val="24"/>
        </w:rPr>
        <w:lastRenderedPageBreak/>
        <w:t>المركز الإعلامي  (</w:t>
      </w:r>
      <w:r>
        <w:rPr>
          <w:rFonts w:ascii="Consolas" w:hAnsi="Consolas" w:cs="Simplified Arabic"/>
          <w:sz w:val="24"/>
          <w:szCs w:val="24"/>
          <w:rtl w:val="0"/>
        </w:rPr>
        <w:t>/admin/media</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4E5DDE1A" w14:textId="77777777">
        <w:trPr>
          <w:jc w:val="right"/>
        </w:trPr>
        <w:tc>
          <w:tcPr>
            <w:tcW w:w="4680" w:type="dxa"/>
          </w:tcPr>
          <w:p w14:paraId="103B1FF3" w14:textId="77777777" w:rsidR="00BF4B66" w:rsidRDefault="00472C0E">
            <w:pPr>
              <w:jc w:val="right"/>
            </w:pPr>
            <w:r>
              <w:rPr>
                <w:b/>
                <w:color w:val="1B3A5C"/>
                <w:sz w:val="18"/>
                <w:szCs w:val="18"/>
              </w:rPr>
              <w:t>الخاصية</w:t>
            </w:r>
          </w:p>
        </w:tc>
        <w:tc>
          <w:tcPr>
            <w:tcW w:w="4680" w:type="dxa"/>
          </w:tcPr>
          <w:p w14:paraId="4745731C" w14:textId="77777777" w:rsidR="00BF4B66" w:rsidRDefault="00472C0E">
            <w:pPr>
              <w:jc w:val="right"/>
            </w:pPr>
            <w:r>
              <w:rPr>
                <w:b/>
                <w:color w:val="1B3A5C"/>
                <w:sz w:val="18"/>
                <w:szCs w:val="18"/>
              </w:rPr>
              <w:t>القيمة</w:t>
            </w:r>
          </w:p>
        </w:tc>
      </w:tr>
      <w:tr w:rsidR="00BF4B66" w14:paraId="227410AC" w14:textId="77777777">
        <w:trPr>
          <w:jc w:val="right"/>
        </w:trPr>
        <w:tc>
          <w:tcPr>
            <w:tcW w:w="4680" w:type="dxa"/>
          </w:tcPr>
          <w:p w14:paraId="021E58A0" w14:textId="77777777" w:rsidR="00BF4B66" w:rsidRDefault="00472C0E">
            <w:pPr>
              <w:spacing w:after="40"/>
              <w:jc w:val="right"/>
            </w:pPr>
            <w:r>
              <w:rPr>
                <w:sz w:val="17"/>
                <w:szCs w:val="17"/>
              </w:rPr>
              <w:t>العنوان</w:t>
            </w:r>
          </w:p>
        </w:tc>
        <w:tc>
          <w:tcPr>
            <w:tcW w:w="4680" w:type="dxa"/>
          </w:tcPr>
          <w:p w14:paraId="613AA90C" w14:textId="77777777" w:rsidR="00BF4B66" w:rsidRDefault="00472C0E">
            <w:pPr>
              <w:bidi w:val="0"/>
              <w:spacing w:after="40"/>
            </w:pPr>
            <w:r>
              <w:rPr>
                <w:rFonts w:ascii="Consolas" w:hAnsi="Consolas"/>
                <w:sz w:val="17"/>
                <w:szCs w:val="17"/>
                <w:rtl w:val="0"/>
              </w:rPr>
              <w:t>/admin/media</w:t>
            </w:r>
          </w:p>
        </w:tc>
      </w:tr>
      <w:tr w:rsidR="00BF4B66" w14:paraId="796E26D4" w14:textId="77777777">
        <w:trPr>
          <w:jc w:val="right"/>
        </w:trPr>
        <w:tc>
          <w:tcPr>
            <w:tcW w:w="4680" w:type="dxa"/>
          </w:tcPr>
          <w:p w14:paraId="59B062C3" w14:textId="77777777" w:rsidR="00BF4B66" w:rsidRDefault="00472C0E">
            <w:pPr>
              <w:spacing w:after="40"/>
              <w:jc w:val="right"/>
            </w:pPr>
            <w:r>
              <w:rPr>
                <w:sz w:val="17"/>
                <w:szCs w:val="17"/>
              </w:rPr>
              <w:t>ينفّذها</w:t>
            </w:r>
          </w:p>
        </w:tc>
        <w:tc>
          <w:tcPr>
            <w:tcW w:w="4680" w:type="dxa"/>
          </w:tcPr>
          <w:p w14:paraId="5EC9A93B" w14:textId="77777777" w:rsidR="00BF4B66" w:rsidRDefault="00472C0E">
            <w:pPr>
              <w:bidi w:val="0"/>
              <w:spacing w:after="40"/>
            </w:pPr>
            <w:r>
              <w:rPr>
                <w:rFonts w:ascii="Consolas" w:hAnsi="Consolas"/>
                <w:sz w:val="17"/>
                <w:szCs w:val="17"/>
                <w:rtl w:val="0"/>
              </w:rPr>
              <w:t>src/ControlPanel/SIMF.ControlPanel/Components/Pages/Admin/MediaList.razor</w:t>
            </w:r>
          </w:p>
        </w:tc>
      </w:tr>
      <w:tr w:rsidR="00BF4B66" w14:paraId="335077A7" w14:textId="77777777">
        <w:trPr>
          <w:jc w:val="right"/>
        </w:trPr>
        <w:tc>
          <w:tcPr>
            <w:tcW w:w="4680" w:type="dxa"/>
          </w:tcPr>
          <w:p w14:paraId="11D49086" w14:textId="77777777" w:rsidR="00BF4B66" w:rsidRDefault="00472C0E">
            <w:pPr>
              <w:spacing w:after="40"/>
              <w:jc w:val="right"/>
            </w:pPr>
            <w:r>
              <w:rPr>
                <w:sz w:val="17"/>
                <w:szCs w:val="17"/>
              </w:rPr>
              <w:t>ملف الشيفرة المصاحب</w:t>
            </w:r>
          </w:p>
        </w:tc>
        <w:tc>
          <w:tcPr>
            <w:tcW w:w="4680" w:type="dxa"/>
          </w:tcPr>
          <w:p w14:paraId="22B921C0" w14:textId="77777777" w:rsidR="00BF4B66" w:rsidRDefault="00472C0E">
            <w:pPr>
              <w:bidi w:val="0"/>
              <w:spacing w:after="40"/>
            </w:pPr>
            <w:r>
              <w:rPr>
                <w:rFonts w:ascii="Consolas" w:hAnsi="Consolas"/>
                <w:sz w:val="17"/>
                <w:szCs w:val="17"/>
                <w:rtl w:val="0"/>
              </w:rPr>
              <w:t>src/ControlPanel/SIMF.ControlPanel/Components/Pages/Admin/MediaList.razor.cs</w:t>
            </w:r>
          </w:p>
        </w:tc>
      </w:tr>
      <w:tr w:rsidR="00BF4B66" w14:paraId="1B94CE97" w14:textId="77777777">
        <w:trPr>
          <w:jc w:val="right"/>
        </w:trPr>
        <w:tc>
          <w:tcPr>
            <w:tcW w:w="4680" w:type="dxa"/>
          </w:tcPr>
          <w:p w14:paraId="310AFE49" w14:textId="77777777" w:rsidR="00BF4B66" w:rsidRDefault="00472C0E">
            <w:pPr>
              <w:spacing w:after="40"/>
              <w:jc w:val="right"/>
            </w:pPr>
            <w:r>
              <w:rPr>
                <w:sz w:val="17"/>
                <w:szCs w:val="17"/>
              </w:rPr>
              <w:t>صلاحية الصفحة</w:t>
            </w:r>
          </w:p>
        </w:tc>
        <w:tc>
          <w:tcPr>
            <w:tcW w:w="4680" w:type="dxa"/>
          </w:tcPr>
          <w:p w14:paraId="0DCA0E57" w14:textId="77777777" w:rsidR="00BF4B66" w:rsidRDefault="00472C0E">
            <w:pPr>
              <w:bidi w:val="0"/>
              <w:spacing w:after="40"/>
            </w:pPr>
            <w:r>
              <w:rPr>
                <w:rFonts w:ascii="Consolas" w:hAnsi="Consolas"/>
                <w:sz w:val="17"/>
                <w:szCs w:val="17"/>
                <w:rtl w:val="0"/>
              </w:rPr>
              <w:t>Media.View</w:t>
            </w:r>
          </w:p>
        </w:tc>
      </w:tr>
      <w:tr w:rsidR="00BF4B66" w14:paraId="5569F6D8" w14:textId="77777777">
        <w:trPr>
          <w:jc w:val="right"/>
        </w:trPr>
        <w:tc>
          <w:tcPr>
            <w:tcW w:w="4680" w:type="dxa"/>
          </w:tcPr>
          <w:p w14:paraId="36C62610" w14:textId="77777777" w:rsidR="00BF4B66" w:rsidRDefault="00472C0E">
            <w:pPr>
              <w:spacing w:after="40"/>
              <w:jc w:val="right"/>
            </w:pPr>
            <w:r>
              <w:rPr>
                <w:sz w:val="17"/>
                <w:szCs w:val="17"/>
              </w:rPr>
              <w:t>صلاحية القائمة</w:t>
            </w:r>
          </w:p>
        </w:tc>
        <w:tc>
          <w:tcPr>
            <w:tcW w:w="4680" w:type="dxa"/>
          </w:tcPr>
          <w:p w14:paraId="6AAEF7EC" w14:textId="77777777" w:rsidR="00BF4B66" w:rsidRDefault="00472C0E">
            <w:pPr>
              <w:bidi w:val="0"/>
              <w:spacing w:after="40"/>
            </w:pPr>
            <w:r>
              <w:rPr>
                <w:rFonts w:ascii="Consolas" w:hAnsi="Consolas"/>
                <w:sz w:val="17"/>
                <w:szCs w:val="17"/>
                <w:rtl w:val="0"/>
              </w:rPr>
              <w:t>Media.View</w:t>
            </w:r>
          </w:p>
        </w:tc>
      </w:tr>
    </w:tbl>
    <w:p w14:paraId="5D2F9BB3" w14:textId="77777777" w:rsidR="00BF4B66" w:rsidRDefault="00BF4B66">
      <w:pPr>
        <w:spacing w:after="40"/>
        <w:jc w:val="right"/>
      </w:pPr>
    </w:p>
    <w:p w14:paraId="06751D10" w14:textId="77777777" w:rsidR="00BF4B66" w:rsidRDefault="00472C0E">
      <w:pPr>
        <w:spacing w:before="160" w:after="40"/>
        <w:jc w:val="center"/>
      </w:pPr>
      <w:r>
        <w:rPr>
          <w:noProof/>
        </w:rPr>
        <w:drawing>
          <wp:inline distT="0" distB="0" distL="0" distR="0" wp14:anchorId="203D7203" wp14:editId="704B8F5D">
            <wp:extent cx="5760720" cy="285035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dia-default-ar.png"/>
                    <pic:cNvPicPr/>
                  </pic:nvPicPr>
                  <pic:blipFill>
                    <a:blip r:embed="rId79"/>
                    <a:stretch>
                      <a:fillRect/>
                    </a:stretch>
                  </pic:blipFill>
                  <pic:spPr>
                    <a:xfrm>
                      <a:off x="0" y="0"/>
                      <a:ext cx="5760720" cy="2850356"/>
                    </a:xfrm>
                    <a:prstGeom prst="rect">
                      <a:avLst/>
                    </a:prstGeom>
                  </pic:spPr>
                </pic:pic>
              </a:graphicData>
            </a:graphic>
          </wp:inline>
        </w:drawing>
      </w:r>
    </w:p>
    <w:p w14:paraId="55E8AC07" w14:textId="77777777" w:rsidR="00BF4B66" w:rsidRDefault="00472C0E">
      <w:pPr>
        <w:pStyle w:val="Caption"/>
        <w:spacing w:after="240"/>
        <w:jc w:val="center"/>
      </w:pPr>
      <w:r>
        <w:rPr>
          <w:color w:val="556170"/>
          <w:sz w:val="17"/>
          <w:szCs w:val="17"/>
        </w:rPr>
        <w:t xml:space="preserve">شكل 82 — المركز الإعلامي — </w:t>
      </w:r>
      <w:r>
        <w:rPr>
          <w:rFonts w:ascii="Consolas" w:hAnsi="Consolas"/>
          <w:color w:val="556170"/>
          <w:sz w:val="17"/>
          <w:szCs w:val="17"/>
          <w:rtl w:val="0"/>
        </w:rPr>
        <w:t>/admin/media</w:t>
      </w:r>
    </w:p>
    <w:p w14:paraId="5A1C71BE" w14:textId="77777777" w:rsidR="00BF4B66" w:rsidRDefault="00472C0E">
      <w:pPr>
        <w:pStyle w:val="Heading3"/>
        <w:spacing w:after="120"/>
        <w:jc w:val="right"/>
      </w:pPr>
      <w:r>
        <w:rPr>
          <w:rFonts w:ascii="Segoe UI" w:hAnsi="Segoe UI" w:cs="Simplified Arabic"/>
          <w:sz w:val="24"/>
          <w:szCs w:val="24"/>
        </w:rPr>
        <w:t>الأخبار  (</w:t>
      </w:r>
      <w:r>
        <w:rPr>
          <w:rFonts w:ascii="Consolas" w:hAnsi="Consolas" w:cs="Simplified Arabic"/>
          <w:sz w:val="24"/>
          <w:szCs w:val="24"/>
          <w:rtl w:val="0"/>
        </w:rPr>
        <w:t>/admin/news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349"/>
        <w:gridCol w:w="7227"/>
      </w:tblGrid>
      <w:tr w:rsidR="00BF4B66" w14:paraId="1879F116" w14:textId="77777777">
        <w:trPr>
          <w:jc w:val="right"/>
        </w:trPr>
        <w:tc>
          <w:tcPr>
            <w:tcW w:w="4680" w:type="dxa"/>
          </w:tcPr>
          <w:p w14:paraId="104460C4" w14:textId="77777777" w:rsidR="00BF4B66" w:rsidRDefault="00472C0E">
            <w:pPr>
              <w:jc w:val="right"/>
            </w:pPr>
            <w:r>
              <w:rPr>
                <w:b/>
                <w:color w:val="1B3A5C"/>
                <w:sz w:val="18"/>
                <w:szCs w:val="18"/>
              </w:rPr>
              <w:t>الخاصية</w:t>
            </w:r>
          </w:p>
        </w:tc>
        <w:tc>
          <w:tcPr>
            <w:tcW w:w="4680" w:type="dxa"/>
          </w:tcPr>
          <w:p w14:paraId="2A40F168" w14:textId="77777777" w:rsidR="00BF4B66" w:rsidRDefault="00472C0E">
            <w:pPr>
              <w:jc w:val="right"/>
            </w:pPr>
            <w:r>
              <w:rPr>
                <w:b/>
                <w:color w:val="1B3A5C"/>
                <w:sz w:val="18"/>
                <w:szCs w:val="18"/>
              </w:rPr>
              <w:t>القيمة</w:t>
            </w:r>
          </w:p>
        </w:tc>
      </w:tr>
      <w:tr w:rsidR="00BF4B66" w14:paraId="4D10237B" w14:textId="77777777">
        <w:trPr>
          <w:jc w:val="right"/>
        </w:trPr>
        <w:tc>
          <w:tcPr>
            <w:tcW w:w="4680" w:type="dxa"/>
          </w:tcPr>
          <w:p w14:paraId="1922855A" w14:textId="77777777" w:rsidR="00BF4B66" w:rsidRDefault="00472C0E">
            <w:pPr>
              <w:spacing w:after="40"/>
              <w:jc w:val="right"/>
            </w:pPr>
            <w:r>
              <w:rPr>
                <w:sz w:val="17"/>
                <w:szCs w:val="17"/>
              </w:rPr>
              <w:t>العنوان</w:t>
            </w:r>
          </w:p>
        </w:tc>
        <w:tc>
          <w:tcPr>
            <w:tcW w:w="4680" w:type="dxa"/>
          </w:tcPr>
          <w:p w14:paraId="5C62958D" w14:textId="77777777" w:rsidR="00BF4B66" w:rsidRDefault="00472C0E">
            <w:pPr>
              <w:bidi w:val="0"/>
              <w:spacing w:after="40"/>
            </w:pPr>
            <w:r>
              <w:rPr>
                <w:rFonts w:ascii="Consolas" w:hAnsi="Consolas"/>
                <w:sz w:val="17"/>
                <w:szCs w:val="17"/>
                <w:rtl w:val="0"/>
              </w:rPr>
              <w:t>/admin/news</w:t>
            </w:r>
          </w:p>
        </w:tc>
      </w:tr>
      <w:tr w:rsidR="00BF4B66" w14:paraId="151D4BFD" w14:textId="77777777">
        <w:trPr>
          <w:jc w:val="right"/>
        </w:trPr>
        <w:tc>
          <w:tcPr>
            <w:tcW w:w="4680" w:type="dxa"/>
          </w:tcPr>
          <w:p w14:paraId="7F2DF6AD" w14:textId="77777777" w:rsidR="00BF4B66" w:rsidRDefault="00472C0E">
            <w:pPr>
              <w:spacing w:after="40"/>
              <w:jc w:val="right"/>
            </w:pPr>
            <w:r>
              <w:rPr>
                <w:sz w:val="17"/>
                <w:szCs w:val="17"/>
              </w:rPr>
              <w:t>ينفّذها</w:t>
            </w:r>
          </w:p>
        </w:tc>
        <w:tc>
          <w:tcPr>
            <w:tcW w:w="4680" w:type="dxa"/>
          </w:tcPr>
          <w:p w14:paraId="215D589D" w14:textId="77777777" w:rsidR="00BF4B66" w:rsidRDefault="00472C0E">
            <w:pPr>
              <w:bidi w:val="0"/>
              <w:spacing w:after="40"/>
            </w:pPr>
            <w:r>
              <w:rPr>
                <w:rFonts w:ascii="Consolas" w:hAnsi="Consolas"/>
                <w:sz w:val="17"/>
                <w:szCs w:val="17"/>
                <w:rtl w:val="0"/>
              </w:rPr>
              <w:t>src/ControlPanel/SIMF.ControlPanel/Components/Pages/Admin/NewsList.razor</w:t>
            </w:r>
          </w:p>
        </w:tc>
      </w:tr>
      <w:tr w:rsidR="00BF4B66" w14:paraId="3689151A" w14:textId="77777777">
        <w:trPr>
          <w:jc w:val="right"/>
        </w:trPr>
        <w:tc>
          <w:tcPr>
            <w:tcW w:w="4680" w:type="dxa"/>
          </w:tcPr>
          <w:p w14:paraId="1FF8F14B" w14:textId="77777777" w:rsidR="00BF4B66" w:rsidRDefault="00472C0E">
            <w:pPr>
              <w:spacing w:after="40"/>
              <w:jc w:val="right"/>
            </w:pPr>
            <w:r>
              <w:rPr>
                <w:sz w:val="17"/>
                <w:szCs w:val="17"/>
              </w:rPr>
              <w:t>ملف الشيفرة المصاحب</w:t>
            </w:r>
          </w:p>
        </w:tc>
        <w:tc>
          <w:tcPr>
            <w:tcW w:w="4680" w:type="dxa"/>
          </w:tcPr>
          <w:p w14:paraId="2C4D8F8E" w14:textId="77777777" w:rsidR="00BF4B66" w:rsidRDefault="00472C0E">
            <w:pPr>
              <w:bidi w:val="0"/>
              <w:spacing w:after="40"/>
            </w:pPr>
            <w:r>
              <w:rPr>
                <w:rFonts w:ascii="Consolas" w:hAnsi="Consolas"/>
                <w:sz w:val="17"/>
                <w:szCs w:val="17"/>
                <w:rtl w:val="0"/>
              </w:rPr>
              <w:t>src/ControlPanel/SIMF.ControlPanel/Components/Pages/Admin/NewsList.razor.cs</w:t>
            </w:r>
          </w:p>
        </w:tc>
      </w:tr>
      <w:tr w:rsidR="00BF4B66" w14:paraId="0E559B8F" w14:textId="77777777">
        <w:trPr>
          <w:jc w:val="right"/>
        </w:trPr>
        <w:tc>
          <w:tcPr>
            <w:tcW w:w="4680" w:type="dxa"/>
          </w:tcPr>
          <w:p w14:paraId="43FB4A1B" w14:textId="77777777" w:rsidR="00BF4B66" w:rsidRDefault="00472C0E">
            <w:pPr>
              <w:spacing w:after="40"/>
              <w:jc w:val="right"/>
            </w:pPr>
            <w:r>
              <w:rPr>
                <w:sz w:val="17"/>
                <w:szCs w:val="17"/>
              </w:rPr>
              <w:t>صلاحية الصفحة</w:t>
            </w:r>
          </w:p>
        </w:tc>
        <w:tc>
          <w:tcPr>
            <w:tcW w:w="4680" w:type="dxa"/>
          </w:tcPr>
          <w:p w14:paraId="1A56C879" w14:textId="77777777" w:rsidR="00BF4B66" w:rsidRDefault="00472C0E">
            <w:pPr>
              <w:bidi w:val="0"/>
              <w:spacing w:after="40"/>
            </w:pPr>
            <w:r>
              <w:rPr>
                <w:rFonts w:ascii="Consolas" w:hAnsi="Consolas"/>
                <w:sz w:val="17"/>
                <w:szCs w:val="17"/>
                <w:rtl w:val="0"/>
              </w:rPr>
              <w:t>News.View</w:t>
            </w:r>
          </w:p>
        </w:tc>
      </w:tr>
      <w:tr w:rsidR="00BF4B66" w14:paraId="2C2A5848" w14:textId="77777777">
        <w:trPr>
          <w:jc w:val="right"/>
        </w:trPr>
        <w:tc>
          <w:tcPr>
            <w:tcW w:w="4680" w:type="dxa"/>
          </w:tcPr>
          <w:p w14:paraId="053D6903" w14:textId="77777777" w:rsidR="00BF4B66" w:rsidRDefault="00472C0E">
            <w:pPr>
              <w:spacing w:after="40"/>
              <w:jc w:val="right"/>
            </w:pPr>
            <w:r>
              <w:rPr>
                <w:sz w:val="17"/>
                <w:szCs w:val="17"/>
              </w:rPr>
              <w:t>صلاحية القائمة</w:t>
            </w:r>
          </w:p>
        </w:tc>
        <w:tc>
          <w:tcPr>
            <w:tcW w:w="4680" w:type="dxa"/>
          </w:tcPr>
          <w:p w14:paraId="1FF24413" w14:textId="77777777" w:rsidR="00BF4B66" w:rsidRDefault="00472C0E">
            <w:pPr>
              <w:bidi w:val="0"/>
              <w:spacing w:after="40"/>
            </w:pPr>
            <w:r>
              <w:rPr>
                <w:rFonts w:ascii="Consolas" w:hAnsi="Consolas"/>
                <w:sz w:val="17"/>
                <w:szCs w:val="17"/>
                <w:rtl w:val="0"/>
              </w:rPr>
              <w:t>News.View</w:t>
            </w:r>
          </w:p>
        </w:tc>
      </w:tr>
    </w:tbl>
    <w:p w14:paraId="6F8991A7" w14:textId="77777777" w:rsidR="00BF4B66" w:rsidRDefault="00BF4B66">
      <w:pPr>
        <w:spacing w:after="40"/>
        <w:jc w:val="right"/>
      </w:pPr>
    </w:p>
    <w:p w14:paraId="0BA5A929" w14:textId="77777777" w:rsidR="00BF4B66" w:rsidRDefault="00472C0E">
      <w:pPr>
        <w:spacing w:before="160" w:after="40"/>
        <w:jc w:val="center"/>
      </w:pPr>
      <w:r>
        <w:rPr>
          <w:noProof/>
        </w:rPr>
        <w:lastRenderedPageBreak/>
        <w:drawing>
          <wp:inline distT="0" distB="0" distL="0" distR="0" wp14:anchorId="1DC7DE6B" wp14:editId="17AC7DA0">
            <wp:extent cx="5760720" cy="285035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news-default-ar.png"/>
                    <pic:cNvPicPr/>
                  </pic:nvPicPr>
                  <pic:blipFill>
                    <a:blip r:embed="rId80"/>
                    <a:stretch>
                      <a:fillRect/>
                    </a:stretch>
                  </pic:blipFill>
                  <pic:spPr>
                    <a:xfrm>
                      <a:off x="0" y="0"/>
                      <a:ext cx="5760720" cy="2850356"/>
                    </a:xfrm>
                    <a:prstGeom prst="rect">
                      <a:avLst/>
                    </a:prstGeom>
                  </pic:spPr>
                </pic:pic>
              </a:graphicData>
            </a:graphic>
          </wp:inline>
        </w:drawing>
      </w:r>
    </w:p>
    <w:p w14:paraId="6D57362D" w14:textId="77777777" w:rsidR="00BF4B66" w:rsidRDefault="00472C0E">
      <w:pPr>
        <w:pStyle w:val="Caption"/>
        <w:spacing w:after="240"/>
        <w:jc w:val="center"/>
      </w:pPr>
      <w:r>
        <w:rPr>
          <w:color w:val="556170"/>
          <w:sz w:val="17"/>
          <w:szCs w:val="17"/>
        </w:rPr>
        <w:t xml:space="preserve">شكل 83 — الأخبار — </w:t>
      </w:r>
      <w:r>
        <w:rPr>
          <w:rFonts w:ascii="Consolas" w:hAnsi="Consolas"/>
          <w:color w:val="556170"/>
          <w:sz w:val="17"/>
          <w:szCs w:val="17"/>
          <w:rtl w:val="0"/>
        </w:rPr>
        <w:t>/admin/news</w:t>
      </w:r>
    </w:p>
    <w:p w14:paraId="45C64399" w14:textId="77777777" w:rsidR="00BF4B66" w:rsidRDefault="00472C0E">
      <w:pPr>
        <w:pStyle w:val="Heading3"/>
        <w:spacing w:after="120"/>
        <w:jc w:val="right"/>
      </w:pPr>
      <w:r>
        <w:rPr>
          <w:rFonts w:ascii="Segoe UI" w:hAnsi="Segoe UI" w:cs="Simplified Arabic"/>
          <w:sz w:val="24"/>
          <w:szCs w:val="24"/>
        </w:rPr>
        <w:t>شركاء النجاح  (</w:t>
      </w:r>
      <w:r>
        <w:rPr>
          <w:rFonts w:ascii="Consolas" w:hAnsi="Consolas" w:cs="Simplified Arabic"/>
          <w:sz w:val="24"/>
          <w:szCs w:val="24"/>
          <w:rtl w:val="0"/>
        </w:rPr>
        <w:t>/admin/media-partners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21DAB29E" w14:textId="77777777">
        <w:trPr>
          <w:jc w:val="right"/>
        </w:trPr>
        <w:tc>
          <w:tcPr>
            <w:tcW w:w="4680" w:type="dxa"/>
          </w:tcPr>
          <w:p w14:paraId="621C2A1C" w14:textId="77777777" w:rsidR="00BF4B66" w:rsidRDefault="00472C0E">
            <w:pPr>
              <w:jc w:val="right"/>
            </w:pPr>
            <w:r>
              <w:rPr>
                <w:b/>
                <w:color w:val="1B3A5C"/>
                <w:sz w:val="18"/>
                <w:szCs w:val="18"/>
              </w:rPr>
              <w:t>الخاصية</w:t>
            </w:r>
          </w:p>
        </w:tc>
        <w:tc>
          <w:tcPr>
            <w:tcW w:w="4680" w:type="dxa"/>
          </w:tcPr>
          <w:p w14:paraId="6D8852BB" w14:textId="77777777" w:rsidR="00BF4B66" w:rsidRDefault="00472C0E">
            <w:pPr>
              <w:jc w:val="right"/>
            </w:pPr>
            <w:r>
              <w:rPr>
                <w:b/>
                <w:color w:val="1B3A5C"/>
                <w:sz w:val="18"/>
                <w:szCs w:val="18"/>
              </w:rPr>
              <w:t>القيمة</w:t>
            </w:r>
          </w:p>
        </w:tc>
      </w:tr>
      <w:tr w:rsidR="00BF4B66" w14:paraId="7DBA9E48" w14:textId="77777777">
        <w:trPr>
          <w:jc w:val="right"/>
        </w:trPr>
        <w:tc>
          <w:tcPr>
            <w:tcW w:w="4680" w:type="dxa"/>
          </w:tcPr>
          <w:p w14:paraId="5E03136A" w14:textId="77777777" w:rsidR="00BF4B66" w:rsidRDefault="00472C0E">
            <w:pPr>
              <w:spacing w:after="40"/>
              <w:jc w:val="right"/>
            </w:pPr>
            <w:r>
              <w:rPr>
                <w:sz w:val="17"/>
                <w:szCs w:val="17"/>
              </w:rPr>
              <w:t>العنوان</w:t>
            </w:r>
          </w:p>
        </w:tc>
        <w:tc>
          <w:tcPr>
            <w:tcW w:w="4680" w:type="dxa"/>
          </w:tcPr>
          <w:p w14:paraId="370CB64E" w14:textId="77777777" w:rsidR="00BF4B66" w:rsidRDefault="00472C0E">
            <w:pPr>
              <w:bidi w:val="0"/>
              <w:spacing w:after="40"/>
            </w:pPr>
            <w:r>
              <w:rPr>
                <w:rFonts w:ascii="Consolas" w:hAnsi="Consolas"/>
                <w:sz w:val="17"/>
                <w:szCs w:val="17"/>
                <w:rtl w:val="0"/>
              </w:rPr>
              <w:t>/admin/media-partners</w:t>
            </w:r>
          </w:p>
        </w:tc>
      </w:tr>
      <w:tr w:rsidR="00BF4B66" w14:paraId="23F91188" w14:textId="77777777">
        <w:trPr>
          <w:jc w:val="right"/>
        </w:trPr>
        <w:tc>
          <w:tcPr>
            <w:tcW w:w="4680" w:type="dxa"/>
          </w:tcPr>
          <w:p w14:paraId="7B572916" w14:textId="77777777" w:rsidR="00BF4B66" w:rsidRDefault="00472C0E">
            <w:pPr>
              <w:spacing w:after="40"/>
              <w:jc w:val="right"/>
            </w:pPr>
            <w:r>
              <w:rPr>
                <w:sz w:val="17"/>
                <w:szCs w:val="17"/>
              </w:rPr>
              <w:t>ينفّذها</w:t>
            </w:r>
          </w:p>
        </w:tc>
        <w:tc>
          <w:tcPr>
            <w:tcW w:w="4680" w:type="dxa"/>
          </w:tcPr>
          <w:p w14:paraId="59D037C9" w14:textId="77777777" w:rsidR="00BF4B66" w:rsidRDefault="00472C0E">
            <w:pPr>
              <w:bidi w:val="0"/>
              <w:spacing w:after="40"/>
            </w:pPr>
            <w:r>
              <w:rPr>
                <w:rFonts w:ascii="Consolas" w:hAnsi="Consolas"/>
                <w:sz w:val="17"/>
                <w:szCs w:val="17"/>
                <w:rtl w:val="0"/>
              </w:rPr>
              <w:t>src/ControlPanel/SIMF.ControlPanel/Components/Pages/Admin/MediaPartnersList.razor</w:t>
            </w:r>
          </w:p>
        </w:tc>
      </w:tr>
      <w:tr w:rsidR="00BF4B66" w14:paraId="70EDEF31" w14:textId="77777777">
        <w:trPr>
          <w:jc w:val="right"/>
        </w:trPr>
        <w:tc>
          <w:tcPr>
            <w:tcW w:w="4680" w:type="dxa"/>
          </w:tcPr>
          <w:p w14:paraId="25225D62" w14:textId="77777777" w:rsidR="00BF4B66" w:rsidRDefault="00472C0E">
            <w:pPr>
              <w:spacing w:after="40"/>
              <w:jc w:val="right"/>
            </w:pPr>
            <w:r>
              <w:rPr>
                <w:sz w:val="17"/>
                <w:szCs w:val="17"/>
              </w:rPr>
              <w:t>ملف الشيفرة المصاحب</w:t>
            </w:r>
          </w:p>
        </w:tc>
        <w:tc>
          <w:tcPr>
            <w:tcW w:w="4680" w:type="dxa"/>
          </w:tcPr>
          <w:p w14:paraId="32653D50" w14:textId="77777777" w:rsidR="00BF4B66" w:rsidRDefault="00472C0E">
            <w:pPr>
              <w:bidi w:val="0"/>
              <w:spacing w:after="40"/>
            </w:pPr>
            <w:r>
              <w:rPr>
                <w:rFonts w:ascii="Consolas" w:hAnsi="Consolas"/>
                <w:sz w:val="17"/>
                <w:szCs w:val="17"/>
                <w:rtl w:val="0"/>
              </w:rPr>
              <w:t>src/ControlPanel/SIMF.ControlPanel/Components/Pages/Admin/MediaPartnersList.razor.cs</w:t>
            </w:r>
          </w:p>
        </w:tc>
      </w:tr>
      <w:tr w:rsidR="00BF4B66" w14:paraId="5AADB5D7" w14:textId="77777777">
        <w:trPr>
          <w:jc w:val="right"/>
        </w:trPr>
        <w:tc>
          <w:tcPr>
            <w:tcW w:w="4680" w:type="dxa"/>
          </w:tcPr>
          <w:p w14:paraId="72FE0F6D" w14:textId="77777777" w:rsidR="00BF4B66" w:rsidRDefault="00472C0E">
            <w:pPr>
              <w:spacing w:after="40"/>
              <w:jc w:val="right"/>
            </w:pPr>
            <w:r>
              <w:rPr>
                <w:sz w:val="17"/>
                <w:szCs w:val="17"/>
              </w:rPr>
              <w:t>صلاحية الصفحة</w:t>
            </w:r>
          </w:p>
        </w:tc>
        <w:tc>
          <w:tcPr>
            <w:tcW w:w="4680" w:type="dxa"/>
          </w:tcPr>
          <w:p w14:paraId="17A2C6B4" w14:textId="77777777" w:rsidR="00BF4B66" w:rsidRDefault="00472C0E">
            <w:pPr>
              <w:bidi w:val="0"/>
              <w:spacing w:after="40"/>
            </w:pPr>
            <w:r>
              <w:rPr>
                <w:rFonts w:ascii="Consolas" w:hAnsi="Consolas"/>
                <w:sz w:val="17"/>
                <w:szCs w:val="17"/>
                <w:rtl w:val="0"/>
              </w:rPr>
              <w:t>MediaPartners.View</w:t>
            </w:r>
          </w:p>
        </w:tc>
      </w:tr>
      <w:tr w:rsidR="00BF4B66" w14:paraId="6CD97AEE" w14:textId="77777777">
        <w:trPr>
          <w:jc w:val="right"/>
        </w:trPr>
        <w:tc>
          <w:tcPr>
            <w:tcW w:w="4680" w:type="dxa"/>
          </w:tcPr>
          <w:p w14:paraId="5525D9C3" w14:textId="77777777" w:rsidR="00BF4B66" w:rsidRDefault="00472C0E">
            <w:pPr>
              <w:spacing w:after="40"/>
              <w:jc w:val="right"/>
            </w:pPr>
            <w:r>
              <w:rPr>
                <w:sz w:val="17"/>
                <w:szCs w:val="17"/>
              </w:rPr>
              <w:t>صلاحية القائمة</w:t>
            </w:r>
          </w:p>
        </w:tc>
        <w:tc>
          <w:tcPr>
            <w:tcW w:w="4680" w:type="dxa"/>
          </w:tcPr>
          <w:p w14:paraId="281FF3D2" w14:textId="77777777" w:rsidR="00BF4B66" w:rsidRDefault="00472C0E">
            <w:pPr>
              <w:bidi w:val="0"/>
              <w:spacing w:after="40"/>
            </w:pPr>
            <w:r>
              <w:rPr>
                <w:rFonts w:ascii="Consolas" w:hAnsi="Consolas"/>
                <w:sz w:val="17"/>
                <w:szCs w:val="17"/>
                <w:rtl w:val="0"/>
              </w:rPr>
              <w:t>MediaPartners.View</w:t>
            </w:r>
          </w:p>
        </w:tc>
      </w:tr>
    </w:tbl>
    <w:p w14:paraId="6E4DECC7" w14:textId="77777777" w:rsidR="00BF4B66" w:rsidRDefault="00BF4B66">
      <w:pPr>
        <w:spacing w:after="40"/>
        <w:jc w:val="right"/>
      </w:pPr>
    </w:p>
    <w:p w14:paraId="3E8172EC" w14:textId="77777777" w:rsidR="00BF4B66" w:rsidRDefault="00472C0E">
      <w:pPr>
        <w:spacing w:before="160" w:after="40"/>
        <w:jc w:val="center"/>
      </w:pPr>
      <w:r>
        <w:rPr>
          <w:noProof/>
        </w:rPr>
        <w:drawing>
          <wp:inline distT="0" distB="0" distL="0" distR="0" wp14:anchorId="4F5C12EE" wp14:editId="1A4F09F5">
            <wp:extent cx="5760720" cy="285035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dia-partners-default-ar.png"/>
                    <pic:cNvPicPr/>
                  </pic:nvPicPr>
                  <pic:blipFill>
                    <a:blip r:embed="rId81"/>
                    <a:stretch>
                      <a:fillRect/>
                    </a:stretch>
                  </pic:blipFill>
                  <pic:spPr>
                    <a:xfrm>
                      <a:off x="0" y="0"/>
                      <a:ext cx="5760720" cy="2850356"/>
                    </a:xfrm>
                    <a:prstGeom prst="rect">
                      <a:avLst/>
                    </a:prstGeom>
                  </pic:spPr>
                </pic:pic>
              </a:graphicData>
            </a:graphic>
          </wp:inline>
        </w:drawing>
      </w:r>
    </w:p>
    <w:p w14:paraId="07229F7B" w14:textId="77777777" w:rsidR="00BF4B66" w:rsidRDefault="00472C0E">
      <w:pPr>
        <w:pStyle w:val="Caption"/>
        <w:spacing w:after="240"/>
        <w:jc w:val="center"/>
      </w:pPr>
      <w:r>
        <w:rPr>
          <w:color w:val="556170"/>
          <w:sz w:val="17"/>
          <w:szCs w:val="17"/>
        </w:rPr>
        <w:t xml:space="preserve">شكل 84 — شركاء النجاح — </w:t>
      </w:r>
      <w:r>
        <w:rPr>
          <w:rFonts w:ascii="Consolas" w:hAnsi="Consolas"/>
          <w:color w:val="556170"/>
          <w:sz w:val="17"/>
          <w:szCs w:val="17"/>
          <w:rtl w:val="0"/>
        </w:rPr>
        <w:t>/admin/media-partners</w:t>
      </w:r>
    </w:p>
    <w:p w14:paraId="564CD9B2" w14:textId="77777777" w:rsidR="00BF4B66" w:rsidRDefault="00472C0E">
      <w:pPr>
        <w:pStyle w:val="Heading3"/>
        <w:spacing w:after="120"/>
        <w:jc w:val="right"/>
      </w:pPr>
      <w:r>
        <w:rPr>
          <w:rFonts w:ascii="Segoe UI" w:hAnsi="Segoe UI" w:cs="Simplified Arabic"/>
          <w:sz w:val="24"/>
          <w:szCs w:val="24"/>
        </w:rPr>
        <w:lastRenderedPageBreak/>
        <w:t>الدورات السابقة  (</w:t>
      </w:r>
      <w:r>
        <w:rPr>
          <w:rFonts w:ascii="Consolas" w:hAnsi="Consolas" w:cs="Simplified Arabic"/>
          <w:sz w:val="24"/>
          <w:szCs w:val="24"/>
          <w:rtl w:val="0"/>
        </w:rPr>
        <w:t>/admin/archive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069"/>
        <w:gridCol w:w="7507"/>
      </w:tblGrid>
      <w:tr w:rsidR="00BF4B66" w14:paraId="6CE4CE60" w14:textId="77777777">
        <w:trPr>
          <w:jc w:val="right"/>
        </w:trPr>
        <w:tc>
          <w:tcPr>
            <w:tcW w:w="4680" w:type="dxa"/>
          </w:tcPr>
          <w:p w14:paraId="5D485B5A" w14:textId="77777777" w:rsidR="00BF4B66" w:rsidRDefault="00472C0E">
            <w:pPr>
              <w:jc w:val="right"/>
            </w:pPr>
            <w:r>
              <w:rPr>
                <w:b/>
                <w:color w:val="1B3A5C"/>
                <w:sz w:val="18"/>
                <w:szCs w:val="18"/>
              </w:rPr>
              <w:t>الخاصية</w:t>
            </w:r>
          </w:p>
        </w:tc>
        <w:tc>
          <w:tcPr>
            <w:tcW w:w="4680" w:type="dxa"/>
          </w:tcPr>
          <w:p w14:paraId="3BE575CB" w14:textId="77777777" w:rsidR="00BF4B66" w:rsidRDefault="00472C0E">
            <w:pPr>
              <w:jc w:val="right"/>
            </w:pPr>
            <w:r>
              <w:rPr>
                <w:b/>
                <w:color w:val="1B3A5C"/>
                <w:sz w:val="18"/>
                <w:szCs w:val="18"/>
              </w:rPr>
              <w:t>القيمة</w:t>
            </w:r>
          </w:p>
        </w:tc>
      </w:tr>
      <w:tr w:rsidR="00BF4B66" w14:paraId="3E72A15C" w14:textId="77777777">
        <w:trPr>
          <w:jc w:val="right"/>
        </w:trPr>
        <w:tc>
          <w:tcPr>
            <w:tcW w:w="4680" w:type="dxa"/>
          </w:tcPr>
          <w:p w14:paraId="20CE2CB7" w14:textId="77777777" w:rsidR="00BF4B66" w:rsidRDefault="00472C0E">
            <w:pPr>
              <w:spacing w:after="40"/>
              <w:jc w:val="right"/>
            </w:pPr>
            <w:r>
              <w:rPr>
                <w:sz w:val="17"/>
                <w:szCs w:val="17"/>
              </w:rPr>
              <w:t>العنوان</w:t>
            </w:r>
          </w:p>
        </w:tc>
        <w:tc>
          <w:tcPr>
            <w:tcW w:w="4680" w:type="dxa"/>
          </w:tcPr>
          <w:p w14:paraId="20963B6E" w14:textId="77777777" w:rsidR="00BF4B66" w:rsidRDefault="00472C0E">
            <w:pPr>
              <w:bidi w:val="0"/>
              <w:spacing w:after="40"/>
            </w:pPr>
            <w:r>
              <w:rPr>
                <w:rFonts w:ascii="Consolas" w:hAnsi="Consolas"/>
                <w:sz w:val="17"/>
                <w:szCs w:val="17"/>
                <w:rtl w:val="0"/>
              </w:rPr>
              <w:t>/admin/archive</w:t>
            </w:r>
          </w:p>
        </w:tc>
      </w:tr>
      <w:tr w:rsidR="00BF4B66" w14:paraId="71220BB1" w14:textId="77777777">
        <w:trPr>
          <w:jc w:val="right"/>
        </w:trPr>
        <w:tc>
          <w:tcPr>
            <w:tcW w:w="4680" w:type="dxa"/>
          </w:tcPr>
          <w:p w14:paraId="4EA51B51" w14:textId="77777777" w:rsidR="00BF4B66" w:rsidRDefault="00472C0E">
            <w:pPr>
              <w:spacing w:after="40"/>
              <w:jc w:val="right"/>
            </w:pPr>
            <w:r>
              <w:rPr>
                <w:sz w:val="17"/>
                <w:szCs w:val="17"/>
              </w:rPr>
              <w:t>ينفّذها</w:t>
            </w:r>
          </w:p>
        </w:tc>
        <w:tc>
          <w:tcPr>
            <w:tcW w:w="4680" w:type="dxa"/>
          </w:tcPr>
          <w:p w14:paraId="2F15C48C" w14:textId="77777777" w:rsidR="00BF4B66" w:rsidRDefault="00472C0E">
            <w:pPr>
              <w:bidi w:val="0"/>
              <w:spacing w:after="40"/>
            </w:pPr>
            <w:r>
              <w:rPr>
                <w:rFonts w:ascii="Consolas" w:hAnsi="Consolas"/>
                <w:sz w:val="17"/>
                <w:szCs w:val="17"/>
                <w:rtl w:val="0"/>
              </w:rPr>
              <w:t>src/ControlPanel/SIMF.ControlPanel/Components/Pages/Admin/ArchiveList.razor</w:t>
            </w:r>
          </w:p>
        </w:tc>
      </w:tr>
      <w:tr w:rsidR="00BF4B66" w14:paraId="361E86F3" w14:textId="77777777">
        <w:trPr>
          <w:jc w:val="right"/>
        </w:trPr>
        <w:tc>
          <w:tcPr>
            <w:tcW w:w="4680" w:type="dxa"/>
          </w:tcPr>
          <w:p w14:paraId="42278787" w14:textId="77777777" w:rsidR="00BF4B66" w:rsidRDefault="00472C0E">
            <w:pPr>
              <w:spacing w:after="40"/>
              <w:jc w:val="right"/>
            </w:pPr>
            <w:r>
              <w:rPr>
                <w:sz w:val="17"/>
                <w:szCs w:val="17"/>
              </w:rPr>
              <w:t>ملف الشيفرة المصاحب</w:t>
            </w:r>
          </w:p>
        </w:tc>
        <w:tc>
          <w:tcPr>
            <w:tcW w:w="4680" w:type="dxa"/>
          </w:tcPr>
          <w:p w14:paraId="01871433" w14:textId="77777777" w:rsidR="00BF4B66" w:rsidRDefault="00472C0E">
            <w:pPr>
              <w:bidi w:val="0"/>
              <w:spacing w:after="40"/>
            </w:pPr>
            <w:r>
              <w:rPr>
                <w:rFonts w:ascii="Consolas" w:hAnsi="Consolas"/>
                <w:sz w:val="17"/>
                <w:szCs w:val="17"/>
                <w:rtl w:val="0"/>
              </w:rPr>
              <w:t>src/ControlPanel/SIMF.ControlPanel/Components/Pages/Admin/ArchiveList.razor.cs</w:t>
            </w:r>
          </w:p>
        </w:tc>
      </w:tr>
      <w:tr w:rsidR="00BF4B66" w14:paraId="526DD2DB" w14:textId="77777777">
        <w:trPr>
          <w:jc w:val="right"/>
        </w:trPr>
        <w:tc>
          <w:tcPr>
            <w:tcW w:w="4680" w:type="dxa"/>
          </w:tcPr>
          <w:p w14:paraId="4C2BE860" w14:textId="77777777" w:rsidR="00BF4B66" w:rsidRDefault="00472C0E">
            <w:pPr>
              <w:spacing w:after="40"/>
              <w:jc w:val="right"/>
            </w:pPr>
            <w:r>
              <w:rPr>
                <w:sz w:val="17"/>
                <w:szCs w:val="17"/>
              </w:rPr>
              <w:t>صلاحية الصفحة</w:t>
            </w:r>
          </w:p>
        </w:tc>
        <w:tc>
          <w:tcPr>
            <w:tcW w:w="4680" w:type="dxa"/>
          </w:tcPr>
          <w:p w14:paraId="4B7E96D9" w14:textId="77777777" w:rsidR="00BF4B66" w:rsidRDefault="00472C0E">
            <w:pPr>
              <w:bidi w:val="0"/>
              <w:spacing w:after="40"/>
            </w:pPr>
            <w:r>
              <w:rPr>
                <w:rFonts w:ascii="Consolas" w:hAnsi="Consolas"/>
                <w:sz w:val="17"/>
                <w:szCs w:val="17"/>
                <w:rtl w:val="0"/>
              </w:rPr>
              <w:t>Archive.View</w:t>
            </w:r>
          </w:p>
        </w:tc>
      </w:tr>
      <w:tr w:rsidR="00BF4B66" w14:paraId="086FE067" w14:textId="77777777">
        <w:trPr>
          <w:jc w:val="right"/>
        </w:trPr>
        <w:tc>
          <w:tcPr>
            <w:tcW w:w="4680" w:type="dxa"/>
          </w:tcPr>
          <w:p w14:paraId="5A3EF519" w14:textId="77777777" w:rsidR="00BF4B66" w:rsidRDefault="00472C0E">
            <w:pPr>
              <w:spacing w:after="40"/>
              <w:jc w:val="right"/>
            </w:pPr>
            <w:r>
              <w:rPr>
                <w:sz w:val="17"/>
                <w:szCs w:val="17"/>
              </w:rPr>
              <w:t>صلاحية القائمة</w:t>
            </w:r>
          </w:p>
        </w:tc>
        <w:tc>
          <w:tcPr>
            <w:tcW w:w="4680" w:type="dxa"/>
          </w:tcPr>
          <w:p w14:paraId="3C4D9C3F" w14:textId="77777777" w:rsidR="00BF4B66" w:rsidRDefault="00472C0E">
            <w:pPr>
              <w:bidi w:val="0"/>
              <w:spacing w:after="40"/>
            </w:pPr>
            <w:r>
              <w:rPr>
                <w:rFonts w:ascii="Consolas" w:hAnsi="Consolas"/>
                <w:sz w:val="17"/>
                <w:szCs w:val="17"/>
                <w:rtl w:val="0"/>
              </w:rPr>
              <w:t>Archive.View</w:t>
            </w:r>
          </w:p>
        </w:tc>
      </w:tr>
    </w:tbl>
    <w:p w14:paraId="470075C8" w14:textId="77777777" w:rsidR="00BF4B66" w:rsidRDefault="00BF4B66">
      <w:pPr>
        <w:spacing w:after="40"/>
        <w:jc w:val="right"/>
      </w:pPr>
    </w:p>
    <w:p w14:paraId="77B3537E" w14:textId="77777777" w:rsidR="00BF4B66" w:rsidRDefault="00472C0E">
      <w:pPr>
        <w:spacing w:before="160" w:after="40"/>
        <w:jc w:val="center"/>
      </w:pPr>
      <w:r>
        <w:rPr>
          <w:noProof/>
        </w:rPr>
        <w:drawing>
          <wp:inline distT="0" distB="0" distL="0" distR="0" wp14:anchorId="653DB925" wp14:editId="0BF4A2AD">
            <wp:extent cx="5760720" cy="285035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rchive-default-ar.png"/>
                    <pic:cNvPicPr/>
                  </pic:nvPicPr>
                  <pic:blipFill>
                    <a:blip r:embed="rId82"/>
                    <a:stretch>
                      <a:fillRect/>
                    </a:stretch>
                  </pic:blipFill>
                  <pic:spPr>
                    <a:xfrm>
                      <a:off x="0" y="0"/>
                      <a:ext cx="5760720" cy="2850356"/>
                    </a:xfrm>
                    <a:prstGeom prst="rect">
                      <a:avLst/>
                    </a:prstGeom>
                  </pic:spPr>
                </pic:pic>
              </a:graphicData>
            </a:graphic>
          </wp:inline>
        </w:drawing>
      </w:r>
    </w:p>
    <w:p w14:paraId="359700CF" w14:textId="77777777" w:rsidR="00BF4B66" w:rsidRDefault="00472C0E">
      <w:pPr>
        <w:pStyle w:val="Caption"/>
        <w:spacing w:after="240"/>
        <w:jc w:val="center"/>
      </w:pPr>
      <w:r>
        <w:rPr>
          <w:color w:val="556170"/>
          <w:sz w:val="17"/>
          <w:szCs w:val="17"/>
        </w:rPr>
        <w:t xml:space="preserve">شكل 85 — الدورات السابقة — </w:t>
      </w:r>
      <w:r>
        <w:rPr>
          <w:rFonts w:ascii="Consolas" w:hAnsi="Consolas"/>
          <w:color w:val="556170"/>
          <w:sz w:val="17"/>
          <w:szCs w:val="17"/>
          <w:rtl w:val="0"/>
        </w:rPr>
        <w:t>/admin/archive</w:t>
      </w:r>
    </w:p>
    <w:p w14:paraId="7D06DEBC" w14:textId="77777777" w:rsidR="00BF4B66" w:rsidRDefault="00472C0E">
      <w:pPr>
        <w:pStyle w:val="Heading2"/>
        <w:spacing w:before="280" w:after="120"/>
        <w:jc w:val="right"/>
      </w:pPr>
      <w:bookmarkStart w:id="59" w:name="_Toc238929296"/>
      <w:r>
        <w:rPr>
          <w:rFonts w:ascii="Segoe UI" w:hAnsi="Segoe UI" w:cs="Simplified Arabic"/>
          <w:sz w:val="28"/>
          <w:szCs w:val="28"/>
        </w:rPr>
        <w:t>العلاقات العامة</w:t>
      </w:r>
      <w:bookmarkEnd w:id="59"/>
    </w:p>
    <w:p w14:paraId="0B9BD4D3" w14:textId="77777777" w:rsidR="00BF4B66" w:rsidRDefault="00472C0E">
      <w:pPr>
        <w:pStyle w:val="Heading3"/>
        <w:spacing w:after="120"/>
        <w:jc w:val="right"/>
      </w:pPr>
      <w:r>
        <w:rPr>
          <w:rFonts w:ascii="Segoe UI" w:hAnsi="Segoe UI" w:cs="Simplified Arabic"/>
          <w:sz w:val="24"/>
          <w:szCs w:val="24"/>
        </w:rPr>
        <w:t>الدعوات  (</w:t>
      </w:r>
      <w:r>
        <w:rPr>
          <w:rFonts w:ascii="Consolas" w:hAnsi="Consolas" w:cs="Simplified Arabic"/>
          <w:sz w:val="24"/>
          <w:szCs w:val="24"/>
          <w:rtl w:val="0"/>
        </w:rPr>
        <w:t>/admin/invitations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0EF6E252" w14:textId="77777777">
        <w:trPr>
          <w:jc w:val="right"/>
        </w:trPr>
        <w:tc>
          <w:tcPr>
            <w:tcW w:w="4680" w:type="dxa"/>
          </w:tcPr>
          <w:p w14:paraId="7440664F" w14:textId="77777777" w:rsidR="00BF4B66" w:rsidRDefault="00472C0E">
            <w:pPr>
              <w:jc w:val="right"/>
            </w:pPr>
            <w:r>
              <w:rPr>
                <w:b/>
                <w:color w:val="1B3A5C"/>
                <w:sz w:val="18"/>
                <w:szCs w:val="18"/>
              </w:rPr>
              <w:t>الخاصية</w:t>
            </w:r>
          </w:p>
        </w:tc>
        <w:tc>
          <w:tcPr>
            <w:tcW w:w="4680" w:type="dxa"/>
          </w:tcPr>
          <w:p w14:paraId="65A1E5B9" w14:textId="77777777" w:rsidR="00BF4B66" w:rsidRDefault="00472C0E">
            <w:pPr>
              <w:jc w:val="right"/>
            </w:pPr>
            <w:r>
              <w:rPr>
                <w:b/>
                <w:color w:val="1B3A5C"/>
                <w:sz w:val="18"/>
                <w:szCs w:val="18"/>
              </w:rPr>
              <w:t>القيمة</w:t>
            </w:r>
          </w:p>
        </w:tc>
      </w:tr>
      <w:tr w:rsidR="00BF4B66" w14:paraId="447B01C1" w14:textId="77777777">
        <w:trPr>
          <w:jc w:val="right"/>
        </w:trPr>
        <w:tc>
          <w:tcPr>
            <w:tcW w:w="4680" w:type="dxa"/>
          </w:tcPr>
          <w:p w14:paraId="30551DC9" w14:textId="77777777" w:rsidR="00BF4B66" w:rsidRDefault="00472C0E">
            <w:pPr>
              <w:spacing w:after="40"/>
              <w:jc w:val="right"/>
            </w:pPr>
            <w:r>
              <w:rPr>
                <w:sz w:val="17"/>
                <w:szCs w:val="17"/>
              </w:rPr>
              <w:t>العنوان</w:t>
            </w:r>
          </w:p>
        </w:tc>
        <w:tc>
          <w:tcPr>
            <w:tcW w:w="4680" w:type="dxa"/>
          </w:tcPr>
          <w:p w14:paraId="4C647220" w14:textId="77777777" w:rsidR="00BF4B66" w:rsidRDefault="00472C0E">
            <w:pPr>
              <w:bidi w:val="0"/>
              <w:spacing w:after="40"/>
            </w:pPr>
            <w:r>
              <w:rPr>
                <w:rFonts w:ascii="Consolas" w:hAnsi="Consolas"/>
                <w:sz w:val="17"/>
                <w:szCs w:val="17"/>
                <w:rtl w:val="0"/>
              </w:rPr>
              <w:t>/admin/invitations</w:t>
            </w:r>
          </w:p>
        </w:tc>
      </w:tr>
      <w:tr w:rsidR="00BF4B66" w14:paraId="48312BD1" w14:textId="77777777">
        <w:trPr>
          <w:jc w:val="right"/>
        </w:trPr>
        <w:tc>
          <w:tcPr>
            <w:tcW w:w="4680" w:type="dxa"/>
          </w:tcPr>
          <w:p w14:paraId="3DFF1192" w14:textId="77777777" w:rsidR="00BF4B66" w:rsidRDefault="00472C0E">
            <w:pPr>
              <w:spacing w:after="40"/>
              <w:jc w:val="right"/>
            </w:pPr>
            <w:r>
              <w:rPr>
                <w:sz w:val="17"/>
                <w:szCs w:val="17"/>
              </w:rPr>
              <w:t>ينفّذها</w:t>
            </w:r>
          </w:p>
        </w:tc>
        <w:tc>
          <w:tcPr>
            <w:tcW w:w="4680" w:type="dxa"/>
          </w:tcPr>
          <w:p w14:paraId="7D51DA50" w14:textId="77777777" w:rsidR="00BF4B66" w:rsidRDefault="00472C0E">
            <w:pPr>
              <w:bidi w:val="0"/>
              <w:spacing w:after="40"/>
            </w:pPr>
            <w:r>
              <w:rPr>
                <w:rFonts w:ascii="Consolas" w:hAnsi="Consolas"/>
                <w:sz w:val="17"/>
                <w:szCs w:val="17"/>
                <w:rtl w:val="0"/>
              </w:rPr>
              <w:t>src/ControlPanel/SIMF.ControlPanel/Components/Pages/Admin/InvitationsList.razor</w:t>
            </w:r>
          </w:p>
        </w:tc>
      </w:tr>
      <w:tr w:rsidR="00BF4B66" w14:paraId="27AC487E" w14:textId="77777777">
        <w:trPr>
          <w:jc w:val="right"/>
        </w:trPr>
        <w:tc>
          <w:tcPr>
            <w:tcW w:w="4680" w:type="dxa"/>
          </w:tcPr>
          <w:p w14:paraId="216ADB67" w14:textId="77777777" w:rsidR="00BF4B66" w:rsidRDefault="00472C0E">
            <w:pPr>
              <w:spacing w:after="40"/>
              <w:jc w:val="right"/>
            </w:pPr>
            <w:r>
              <w:rPr>
                <w:sz w:val="17"/>
                <w:szCs w:val="17"/>
              </w:rPr>
              <w:t>ملف الشيفرة المصاحب</w:t>
            </w:r>
          </w:p>
        </w:tc>
        <w:tc>
          <w:tcPr>
            <w:tcW w:w="4680" w:type="dxa"/>
          </w:tcPr>
          <w:p w14:paraId="1B6FB62B" w14:textId="77777777" w:rsidR="00BF4B66" w:rsidRDefault="00472C0E">
            <w:pPr>
              <w:bidi w:val="0"/>
              <w:spacing w:after="40"/>
            </w:pPr>
            <w:r>
              <w:rPr>
                <w:rFonts w:ascii="Consolas" w:hAnsi="Consolas"/>
                <w:sz w:val="17"/>
                <w:szCs w:val="17"/>
                <w:rtl w:val="0"/>
              </w:rPr>
              <w:t>src/ControlPanel/SIMF.ControlPanel/Components/Pages/Admin/InvitationsList.razor.cs</w:t>
            </w:r>
          </w:p>
        </w:tc>
      </w:tr>
      <w:tr w:rsidR="00BF4B66" w14:paraId="1807A1B1" w14:textId="77777777">
        <w:trPr>
          <w:jc w:val="right"/>
        </w:trPr>
        <w:tc>
          <w:tcPr>
            <w:tcW w:w="4680" w:type="dxa"/>
          </w:tcPr>
          <w:p w14:paraId="1765DE72" w14:textId="77777777" w:rsidR="00BF4B66" w:rsidRDefault="00472C0E">
            <w:pPr>
              <w:spacing w:after="40"/>
              <w:jc w:val="right"/>
            </w:pPr>
            <w:r>
              <w:rPr>
                <w:sz w:val="17"/>
                <w:szCs w:val="17"/>
              </w:rPr>
              <w:t>صلاحية الصفحة</w:t>
            </w:r>
          </w:p>
        </w:tc>
        <w:tc>
          <w:tcPr>
            <w:tcW w:w="4680" w:type="dxa"/>
          </w:tcPr>
          <w:p w14:paraId="3A1378A2" w14:textId="77777777" w:rsidR="00BF4B66" w:rsidRDefault="00472C0E">
            <w:pPr>
              <w:bidi w:val="0"/>
              <w:spacing w:after="40"/>
            </w:pPr>
            <w:r>
              <w:rPr>
                <w:rFonts w:ascii="Consolas" w:hAnsi="Consolas"/>
                <w:sz w:val="17"/>
                <w:szCs w:val="17"/>
                <w:rtl w:val="0"/>
              </w:rPr>
              <w:t>Invitations.View</w:t>
            </w:r>
          </w:p>
        </w:tc>
      </w:tr>
      <w:tr w:rsidR="00BF4B66" w14:paraId="67FCF0F5" w14:textId="77777777">
        <w:trPr>
          <w:jc w:val="right"/>
        </w:trPr>
        <w:tc>
          <w:tcPr>
            <w:tcW w:w="4680" w:type="dxa"/>
          </w:tcPr>
          <w:p w14:paraId="77D2B7AC" w14:textId="77777777" w:rsidR="00BF4B66" w:rsidRDefault="00472C0E">
            <w:pPr>
              <w:spacing w:after="40"/>
              <w:jc w:val="right"/>
            </w:pPr>
            <w:r>
              <w:rPr>
                <w:sz w:val="17"/>
                <w:szCs w:val="17"/>
              </w:rPr>
              <w:t>صلاحية القائمة</w:t>
            </w:r>
          </w:p>
        </w:tc>
        <w:tc>
          <w:tcPr>
            <w:tcW w:w="4680" w:type="dxa"/>
          </w:tcPr>
          <w:p w14:paraId="69DD4069" w14:textId="77777777" w:rsidR="00BF4B66" w:rsidRDefault="00472C0E">
            <w:pPr>
              <w:bidi w:val="0"/>
              <w:spacing w:after="40"/>
            </w:pPr>
            <w:r>
              <w:rPr>
                <w:rFonts w:ascii="Consolas" w:hAnsi="Consolas"/>
                <w:sz w:val="17"/>
                <w:szCs w:val="17"/>
                <w:rtl w:val="0"/>
              </w:rPr>
              <w:t>Invitations.View</w:t>
            </w:r>
          </w:p>
        </w:tc>
      </w:tr>
    </w:tbl>
    <w:p w14:paraId="6DB4C7A9" w14:textId="77777777" w:rsidR="00BF4B66" w:rsidRDefault="00BF4B66">
      <w:pPr>
        <w:spacing w:after="40"/>
        <w:jc w:val="right"/>
      </w:pPr>
    </w:p>
    <w:p w14:paraId="4B5C845F" w14:textId="77777777" w:rsidR="00BF4B66" w:rsidRDefault="00472C0E">
      <w:pPr>
        <w:spacing w:before="160" w:after="40"/>
        <w:jc w:val="center"/>
      </w:pPr>
      <w:r>
        <w:rPr>
          <w:noProof/>
        </w:rPr>
        <w:lastRenderedPageBreak/>
        <w:drawing>
          <wp:inline distT="0" distB="0" distL="0" distR="0" wp14:anchorId="43117F58" wp14:editId="114F2B2A">
            <wp:extent cx="5760720" cy="285035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invitations-default-ar.png"/>
                    <pic:cNvPicPr/>
                  </pic:nvPicPr>
                  <pic:blipFill>
                    <a:blip r:embed="rId83"/>
                    <a:stretch>
                      <a:fillRect/>
                    </a:stretch>
                  </pic:blipFill>
                  <pic:spPr>
                    <a:xfrm>
                      <a:off x="0" y="0"/>
                      <a:ext cx="5760720" cy="2850356"/>
                    </a:xfrm>
                    <a:prstGeom prst="rect">
                      <a:avLst/>
                    </a:prstGeom>
                  </pic:spPr>
                </pic:pic>
              </a:graphicData>
            </a:graphic>
          </wp:inline>
        </w:drawing>
      </w:r>
    </w:p>
    <w:p w14:paraId="374F1298" w14:textId="77777777" w:rsidR="00BF4B66" w:rsidRDefault="00472C0E">
      <w:pPr>
        <w:pStyle w:val="Caption"/>
        <w:spacing w:after="240"/>
        <w:jc w:val="center"/>
      </w:pPr>
      <w:r>
        <w:rPr>
          <w:color w:val="556170"/>
          <w:sz w:val="17"/>
          <w:szCs w:val="17"/>
        </w:rPr>
        <w:t xml:space="preserve">شكل 86 — الدعوات — </w:t>
      </w:r>
      <w:r>
        <w:rPr>
          <w:rFonts w:ascii="Consolas" w:hAnsi="Consolas"/>
          <w:color w:val="556170"/>
          <w:sz w:val="17"/>
          <w:szCs w:val="17"/>
          <w:rtl w:val="0"/>
        </w:rPr>
        <w:t>/admin/invitations</w:t>
      </w:r>
    </w:p>
    <w:p w14:paraId="6F892224" w14:textId="77777777" w:rsidR="00BF4B66" w:rsidRDefault="00472C0E">
      <w:pPr>
        <w:pStyle w:val="Heading3"/>
        <w:spacing w:after="120"/>
        <w:jc w:val="right"/>
      </w:pPr>
      <w:r>
        <w:rPr>
          <w:rFonts w:ascii="Segoe UI" w:hAnsi="Segoe UI" w:cs="Simplified Arabic"/>
          <w:sz w:val="24"/>
          <w:szCs w:val="24"/>
        </w:rPr>
        <w:t>كبار الضيوف  (</w:t>
      </w:r>
      <w:r>
        <w:rPr>
          <w:rFonts w:ascii="Consolas" w:hAnsi="Consolas" w:cs="Simplified Arabic"/>
          <w:sz w:val="24"/>
          <w:szCs w:val="24"/>
          <w:rtl w:val="0"/>
        </w:rPr>
        <w:t>/admin/vips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349"/>
        <w:gridCol w:w="7227"/>
      </w:tblGrid>
      <w:tr w:rsidR="00BF4B66" w14:paraId="566562B5" w14:textId="77777777">
        <w:trPr>
          <w:jc w:val="right"/>
        </w:trPr>
        <w:tc>
          <w:tcPr>
            <w:tcW w:w="4680" w:type="dxa"/>
          </w:tcPr>
          <w:p w14:paraId="7AEF9F82" w14:textId="77777777" w:rsidR="00BF4B66" w:rsidRDefault="00472C0E">
            <w:pPr>
              <w:jc w:val="right"/>
            </w:pPr>
            <w:r>
              <w:rPr>
                <w:b/>
                <w:color w:val="1B3A5C"/>
                <w:sz w:val="18"/>
                <w:szCs w:val="18"/>
              </w:rPr>
              <w:t>الخاصية</w:t>
            </w:r>
          </w:p>
        </w:tc>
        <w:tc>
          <w:tcPr>
            <w:tcW w:w="4680" w:type="dxa"/>
          </w:tcPr>
          <w:p w14:paraId="55C735BC" w14:textId="77777777" w:rsidR="00BF4B66" w:rsidRDefault="00472C0E">
            <w:pPr>
              <w:jc w:val="right"/>
            </w:pPr>
            <w:r>
              <w:rPr>
                <w:b/>
                <w:color w:val="1B3A5C"/>
                <w:sz w:val="18"/>
                <w:szCs w:val="18"/>
              </w:rPr>
              <w:t>القيمة</w:t>
            </w:r>
          </w:p>
        </w:tc>
      </w:tr>
      <w:tr w:rsidR="00BF4B66" w14:paraId="294741E7" w14:textId="77777777">
        <w:trPr>
          <w:jc w:val="right"/>
        </w:trPr>
        <w:tc>
          <w:tcPr>
            <w:tcW w:w="4680" w:type="dxa"/>
          </w:tcPr>
          <w:p w14:paraId="0A88ABCC" w14:textId="77777777" w:rsidR="00BF4B66" w:rsidRDefault="00472C0E">
            <w:pPr>
              <w:spacing w:after="40"/>
              <w:jc w:val="right"/>
            </w:pPr>
            <w:r>
              <w:rPr>
                <w:sz w:val="17"/>
                <w:szCs w:val="17"/>
              </w:rPr>
              <w:t>العنوان</w:t>
            </w:r>
          </w:p>
        </w:tc>
        <w:tc>
          <w:tcPr>
            <w:tcW w:w="4680" w:type="dxa"/>
          </w:tcPr>
          <w:p w14:paraId="3833761E" w14:textId="77777777" w:rsidR="00BF4B66" w:rsidRDefault="00472C0E">
            <w:pPr>
              <w:bidi w:val="0"/>
              <w:spacing w:after="40"/>
            </w:pPr>
            <w:r>
              <w:rPr>
                <w:rFonts w:ascii="Consolas" w:hAnsi="Consolas"/>
                <w:sz w:val="17"/>
                <w:szCs w:val="17"/>
                <w:rtl w:val="0"/>
              </w:rPr>
              <w:t>/admin/vips</w:t>
            </w:r>
          </w:p>
        </w:tc>
      </w:tr>
      <w:tr w:rsidR="00BF4B66" w14:paraId="2C86A381" w14:textId="77777777">
        <w:trPr>
          <w:jc w:val="right"/>
        </w:trPr>
        <w:tc>
          <w:tcPr>
            <w:tcW w:w="4680" w:type="dxa"/>
          </w:tcPr>
          <w:p w14:paraId="2DB80F10" w14:textId="77777777" w:rsidR="00BF4B66" w:rsidRDefault="00472C0E">
            <w:pPr>
              <w:spacing w:after="40"/>
              <w:jc w:val="right"/>
            </w:pPr>
            <w:r>
              <w:rPr>
                <w:sz w:val="17"/>
                <w:szCs w:val="17"/>
              </w:rPr>
              <w:t>ينفّذها</w:t>
            </w:r>
          </w:p>
        </w:tc>
        <w:tc>
          <w:tcPr>
            <w:tcW w:w="4680" w:type="dxa"/>
          </w:tcPr>
          <w:p w14:paraId="0926B1FB" w14:textId="77777777" w:rsidR="00BF4B66" w:rsidRDefault="00472C0E">
            <w:pPr>
              <w:bidi w:val="0"/>
              <w:spacing w:after="40"/>
            </w:pPr>
            <w:r>
              <w:rPr>
                <w:rFonts w:ascii="Consolas" w:hAnsi="Consolas"/>
                <w:sz w:val="17"/>
                <w:szCs w:val="17"/>
                <w:rtl w:val="0"/>
              </w:rPr>
              <w:t>src/ControlPanel/SIMF.ControlPanel/Components/Pages/Admin/VipsList.razor</w:t>
            </w:r>
          </w:p>
        </w:tc>
      </w:tr>
      <w:tr w:rsidR="00BF4B66" w14:paraId="3F85C7B8" w14:textId="77777777">
        <w:trPr>
          <w:jc w:val="right"/>
        </w:trPr>
        <w:tc>
          <w:tcPr>
            <w:tcW w:w="4680" w:type="dxa"/>
          </w:tcPr>
          <w:p w14:paraId="443B63FB" w14:textId="77777777" w:rsidR="00BF4B66" w:rsidRDefault="00472C0E">
            <w:pPr>
              <w:spacing w:after="40"/>
              <w:jc w:val="right"/>
            </w:pPr>
            <w:r>
              <w:rPr>
                <w:sz w:val="17"/>
                <w:szCs w:val="17"/>
              </w:rPr>
              <w:t>ملف الشيفرة المصاحب</w:t>
            </w:r>
          </w:p>
        </w:tc>
        <w:tc>
          <w:tcPr>
            <w:tcW w:w="4680" w:type="dxa"/>
          </w:tcPr>
          <w:p w14:paraId="35775F0A" w14:textId="77777777" w:rsidR="00BF4B66" w:rsidRDefault="00472C0E">
            <w:pPr>
              <w:bidi w:val="0"/>
              <w:spacing w:after="40"/>
            </w:pPr>
            <w:r>
              <w:rPr>
                <w:rFonts w:ascii="Consolas" w:hAnsi="Consolas"/>
                <w:sz w:val="17"/>
                <w:szCs w:val="17"/>
                <w:rtl w:val="0"/>
              </w:rPr>
              <w:t>src/ControlPanel/SIMF.ControlPanel/Components/Pages/Admin/VipsList.razor.cs</w:t>
            </w:r>
          </w:p>
        </w:tc>
      </w:tr>
      <w:tr w:rsidR="00BF4B66" w14:paraId="7A3149CB" w14:textId="77777777">
        <w:trPr>
          <w:jc w:val="right"/>
        </w:trPr>
        <w:tc>
          <w:tcPr>
            <w:tcW w:w="4680" w:type="dxa"/>
          </w:tcPr>
          <w:p w14:paraId="0A4BA375" w14:textId="77777777" w:rsidR="00BF4B66" w:rsidRDefault="00472C0E">
            <w:pPr>
              <w:spacing w:after="40"/>
              <w:jc w:val="right"/>
            </w:pPr>
            <w:r>
              <w:rPr>
                <w:sz w:val="17"/>
                <w:szCs w:val="17"/>
              </w:rPr>
              <w:t>صلاحية الصفحة</w:t>
            </w:r>
          </w:p>
        </w:tc>
        <w:tc>
          <w:tcPr>
            <w:tcW w:w="4680" w:type="dxa"/>
          </w:tcPr>
          <w:p w14:paraId="12CA692B" w14:textId="77777777" w:rsidR="00BF4B66" w:rsidRDefault="00472C0E">
            <w:pPr>
              <w:bidi w:val="0"/>
              <w:spacing w:after="40"/>
            </w:pPr>
            <w:r>
              <w:rPr>
                <w:rFonts w:ascii="Consolas" w:hAnsi="Consolas"/>
                <w:sz w:val="17"/>
                <w:szCs w:val="17"/>
                <w:rtl w:val="0"/>
              </w:rPr>
              <w:t>Vips.View</w:t>
            </w:r>
          </w:p>
        </w:tc>
      </w:tr>
      <w:tr w:rsidR="00BF4B66" w14:paraId="6C76B504" w14:textId="77777777">
        <w:trPr>
          <w:jc w:val="right"/>
        </w:trPr>
        <w:tc>
          <w:tcPr>
            <w:tcW w:w="4680" w:type="dxa"/>
          </w:tcPr>
          <w:p w14:paraId="4FE8F345" w14:textId="77777777" w:rsidR="00BF4B66" w:rsidRDefault="00472C0E">
            <w:pPr>
              <w:spacing w:after="40"/>
              <w:jc w:val="right"/>
            </w:pPr>
            <w:r>
              <w:rPr>
                <w:sz w:val="17"/>
                <w:szCs w:val="17"/>
              </w:rPr>
              <w:t>صلاحية القائمة</w:t>
            </w:r>
          </w:p>
        </w:tc>
        <w:tc>
          <w:tcPr>
            <w:tcW w:w="4680" w:type="dxa"/>
          </w:tcPr>
          <w:p w14:paraId="36C98817" w14:textId="77777777" w:rsidR="00BF4B66" w:rsidRDefault="00472C0E">
            <w:pPr>
              <w:bidi w:val="0"/>
              <w:spacing w:after="40"/>
            </w:pPr>
            <w:r>
              <w:rPr>
                <w:rFonts w:ascii="Consolas" w:hAnsi="Consolas"/>
                <w:sz w:val="17"/>
                <w:szCs w:val="17"/>
                <w:rtl w:val="0"/>
              </w:rPr>
              <w:t>Vips.View</w:t>
            </w:r>
          </w:p>
        </w:tc>
      </w:tr>
    </w:tbl>
    <w:p w14:paraId="210B526A" w14:textId="77777777" w:rsidR="00BF4B66" w:rsidRDefault="00BF4B66">
      <w:pPr>
        <w:spacing w:after="40"/>
        <w:jc w:val="right"/>
      </w:pPr>
    </w:p>
    <w:p w14:paraId="4A657F01" w14:textId="77777777" w:rsidR="00BF4B66" w:rsidRDefault="00472C0E">
      <w:pPr>
        <w:spacing w:before="160" w:after="40"/>
        <w:jc w:val="center"/>
      </w:pPr>
      <w:r>
        <w:rPr>
          <w:noProof/>
        </w:rPr>
        <w:drawing>
          <wp:inline distT="0" distB="0" distL="0" distR="0" wp14:anchorId="253795B8" wp14:editId="607774CE">
            <wp:extent cx="5760720" cy="285035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ps-default-ar.png"/>
                    <pic:cNvPicPr/>
                  </pic:nvPicPr>
                  <pic:blipFill>
                    <a:blip r:embed="rId84"/>
                    <a:stretch>
                      <a:fillRect/>
                    </a:stretch>
                  </pic:blipFill>
                  <pic:spPr>
                    <a:xfrm>
                      <a:off x="0" y="0"/>
                      <a:ext cx="5760720" cy="2850356"/>
                    </a:xfrm>
                    <a:prstGeom prst="rect">
                      <a:avLst/>
                    </a:prstGeom>
                  </pic:spPr>
                </pic:pic>
              </a:graphicData>
            </a:graphic>
          </wp:inline>
        </w:drawing>
      </w:r>
    </w:p>
    <w:p w14:paraId="32C622AE" w14:textId="77777777" w:rsidR="00BF4B66" w:rsidRDefault="00472C0E">
      <w:pPr>
        <w:pStyle w:val="Caption"/>
        <w:spacing w:after="240"/>
        <w:jc w:val="center"/>
      </w:pPr>
      <w:r>
        <w:rPr>
          <w:color w:val="556170"/>
          <w:sz w:val="17"/>
          <w:szCs w:val="17"/>
        </w:rPr>
        <w:t xml:space="preserve">شكل 87 — كبار الضيوف — </w:t>
      </w:r>
      <w:r>
        <w:rPr>
          <w:rFonts w:ascii="Consolas" w:hAnsi="Consolas"/>
          <w:color w:val="556170"/>
          <w:sz w:val="17"/>
          <w:szCs w:val="17"/>
          <w:rtl w:val="0"/>
        </w:rPr>
        <w:t>/admin/vips</w:t>
      </w:r>
    </w:p>
    <w:p w14:paraId="762D3477" w14:textId="77777777" w:rsidR="00BF4B66" w:rsidRDefault="00472C0E">
      <w:pPr>
        <w:pStyle w:val="Heading3"/>
        <w:spacing w:after="120"/>
        <w:jc w:val="right"/>
      </w:pPr>
      <w:r>
        <w:rPr>
          <w:rFonts w:ascii="Segoe UI" w:hAnsi="Segoe UI" w:cs="Simplified Arabic"/>
          <w:sz w:val="24"/>
          <w:szCs w:val="24"/>
        </w:rPr>
        <w:lastRenderedPageBreak/>
        <w:t>الإعلانات  (</w:t>
      </w:r>
      <w:r>
        <w:rPr>
          <w:rFonts w:ascii="Consolas" w:hAnsi="Consolas" w:cs="Simplified Arabic"/>
          <w:sz w:val="24"/>
          <w:szCs w:val="24"/>
          <w:rtl w:val="0"/>
        </w:rPr>
        <w:t>/admin/announcements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7E60D44E" w14:textId="77777777">
        <w:trPr>
          <w:jc w:val="right"/>
        </w:trPr>
        <w:tc>
          <w:tcPr>
            <w:tcW w:w="4680" w:type="dxa"/>
          </w:tcPr>
          <w:p w14:paraId="3F42AF78" w14:textId="77777777" w:rsidR="00BF4B66" w:rsidRDefault="00472C0E">
            <w:pPr>
              <w:jc w:val="right"/>
            </w:pPr>
            <w:r>
              <w:rPr>
                <w:b/>
                <w:color w:val="1B3A5C"/>
                <w:sz w:val="18"/>
                <w:szCs w:val="18"/>
              </w:rPr>
              <w:t>الخاصية</w:t>
            </w:r>
          </w:p>
        </w:tc>
        <w:tc>
          <w:tcPr>
            <w:tcW w:w="4680" w:type="dxa"/>
          </w:tcPr>
          <w:p w14:paraId="7C525A58" w14:textId="77777777" w:rsidR="00BF4B66" w:rsidRDefault="00472C0E">
            <w:pPr>
              <w:jc w:val="right"/>
            </w:pPr>
            <w:r>
              <w:rPr>
                <w:b/>
                <w:color w:val="1B3A5C"/>
                <w:sz w:val="18"/>
                <w:szCs w:val="18"/>
              </w:rPr>
              <w:t>القيمة</w:t>
            </w:r>
          </w:p>
        </w:tc>
      </w:tr>
      <w:tr w:rsidR="00BF4B66" w14:paraId="7371C499" w14:textId="77777777">
        <w:trPr>
          <w:jc w:val="right"/>
        </w:trPr>
        <w:tc>
          <w:tcPr>
            <w:tcW w:w="4680" w:type="dxa"/>
          </w:tcPr>
          <w:p w14:paraId="63BDBBBB" w14:textId="77777777" w:rsidR="00BF4B66" w:rsidRDefault="00472C0E">
            <w:pPr>
              <w:spacing w:after="40"/>
              <w:jc w:val="right"/>
            </w:pPr>
            <w:r>
              <w:rPr>
                <w:sz w:val="17"/>
                <w:szCs w:val="17"/>
              </w:rPr>
              <w:t>العنوان</w:t>
            </w:r>
          </w:p>
        </w:tc>
        <w:tc>
          <w:tcPr>
            <w:tcW w:w="4680" w:type="dxa"/>
          </w:tcPr>
          <w:p w14:paraId="00D7D778" w14:textId="77777777" w:rsidR="00BF4B66" w:rsidRDefault="00472C0E">
            <w:pPr>
              <w:bidi w:val="0"/>
              <w:spacing w:after="40"/>
            </w:pPr>
            <w:r>
              <w:rPr>
                <w:rFonts w:ascii="Consolas" w:hAnsi="Consolas"/>
                <w:sz w:val="17"/>
                <w:szCs w:val="17"/>
                <w:rtl w:val="0"/>
              </w:rPr>
              <w:t>/admin/announcements</w:t>
            </w:r>
          </w:p>
        </w:tc>
      </w:tr>
      <w:tr w:rsidR="00BF4B66" w14:paraId="7314EB2D" w14:textId="77777777">
        <w:trPr>
          <w:jc w:val="right"/>
        </w:trPr>
        <w:tc>
          <w:tcPr>
            <w:tcW w:w="4680" w:type="dxa"/>
          </w:tcPr>
          <w:p w14:paraId="6E900FA6" w14:textId="77777777" w:rsidR="00BF4B66" w:rsidRDefault="00472C0E">
            <w:pPr>
              <w:spacing w:after="40"/>
              <w:jc w:val="right"/>
            </w:pPr>
            <w:r>
              <w:rPr>
                <w:sz w:val="17"/>
                <w:szCs w:val="17"/>
              </w:rPr>
              <w:t>ينفّذها</w:t>
            </w:r>
          </w:p>
        </w:tc>
        <w:tc>
          <w:tcPr>
            <w:tcW w:w="4680" w:type="dxa"/>
          </w:tcPr>
          <w:p w14:paraId="27B5589B" w14:textId="77777777" w:rsidR="00BF4B66" w:rsidRDefault="00472C0E">
            <w:pPr>
              <w:bidi w:val="0"/>
              <w:spacing w:after="40"/>
            </w:pPr>
            <w:r>
              <w:rPr>
                <w:rFonts w:ascii="Consolas" w:hAnsi="Consolas"/>
                <w:sz w:val="17"/>
                <w:szCs w:val="17"/>
                <w:rtl w:val="0"/>
              </w:rPr>
              <w:t>src/ControlPanel/SIMF.ControlPanel/Components/Pages/Admin/Announcements.razor</w:t>
            </w:r>
          </w:p>
        </w:tc>
      </w:tr>
      <w:tr w:rsidR="00BF4B66" w14:paraId="27420EDE" w14:textId="77777777">
        <w:trPr>
          <w:jc w:val="right"/>
        </w:trPr>
        <w:tc>
          <w:tcPr>
            <w:tcW w:w="4680" w:type="dxa"/>
          </w:tcPr>
          <w:p w14:paraId="048F1862" w14:textId="77777777" w:rsidR="00BF4B66" w:rsidRDefault="00472C0E">
            <w:pPr>
              <w:spacing w:after="40"/>
              <w:jc w:val="right"/>
            </w:pPr>
            <w:r>
              <w:rPr>
                <w:sz w:val="17"/>
                <w:szCs w:val="17"/>
              </w:rPr>
              <w:t>ملف الشيفرة المصاحب</w:t>
            </w:r>
          </w:p>
        </w:tc>
        <w:tc>
          <w:tcPr>
            <w:tcW w:w="4680" w:type="dxa"/>
          </w:tcPr>
          <w:p w14:paraId="00A724F9" w14:textId="77777777" w:rsidR="00BF4B66" w:rsidRDefault="00472C0E">
            <w:pPr>
              <w:bidi w:val="0"/>
              <w:spacing w:after="40"/>
            </w:pPr>
            <w:r>
              <w:rPr>
                <w:rFonts w:ascii="Consolas" w:hAnsi="Consolas"/>
                <w:sz w:val="17"/>
                <w:szCs w:val="17"/>
                <w:rtl w:val="0"/>
              </w:rPr>
              <w:t>src/ControlPanel/SIMF.ControlPanel/Components/Pages/Admin/Announcements.razor.cs</w:t>
            </w:r>
          </w:p>
        </w:tc>
      </w:tr>
      <w:tr w:rsidR="00BF4B66" w14:paraId="1DCEBEE2" w14:textId="77777777">
        <w:trPr>
          <w:jc w:val="right"/>
        </w:trPr>
        <w:tc>
          <w:tcPr>
            <w:tcW w:w="4680" w:type="dxa"/>
          </w:tcPr>
          <w:p w14:paraId="2C412D26" w14:textId="77777777" w:rsidR="00BF4B66" w:rsidRDefault="00472C0E">
            <w:pPr>
              <w:spacing w:after="40"/>
              <w:jc w:val="right"/>
            </w:pPr>
            <w:r>
              <w:rPr>
                <w:sz w:val="17"/>
                <w:szCs w:val="17"/>
              </w:rPr>
              <w:t>صلاحية الصفحة</w:t>
            </w:r>
          </w:p>
        </w:tc>
        <w:tc>
          <w:tcPr>
            <w:tcW w:w="4680" w:type="dxa"/>
          </w:tcPr>
          <w:p w14:paraId="5B6DC942" w14:textId="77777777" w:rsidR="00BF4B66" w:rsidRDefault="00472C0E">
            <w:pPr>
              <w:bidi w:val="0"/>
              <w:spacing w:after="40"/>
            </w:pPr>
            <w:r>
              <w:rPr>
                <w:rFonts w:ascii="Consolas" w:hAnsi="Consolas"/>
                <w:sz w:val="17"/>
                <w:szCs w:val="17"/>
                <w:rtl w:val="0"/>
              </w:rPr>
              <w:t>Announcements.View</w:t>
            </w:r>
          </w:p>
        </w:tc>
      </w:tr>
      <w:tr w:rsidR="00BF4B66" w14:paraId="1BAA13FC" w14:textId="77777777">
        <w:trPr>
          <w:jc w:val="right"/>
        </w:trPr>
        <w:tc>
          <w:tcPr>
            <w:tcW w:w="4680" w:type="dxa"/>
          </w:tcPr>
          <w:p w14:paraId="1F7DB46D" w14:textId="77777777" w:rsidR="00BF4B66" w:rsidRDefault="00472C0E">
            <w:pPr>
              <w:spacing w:after="40"/>
              <w:jc w:val="right"/>
            </w:pPr>
            <w:r>
              <w:rPr>
                <w:sz w:val="17"/>
                <w:szCs w:val="17"/>
              </w:rPr>
              <w:t>صلاحية القائمة</w:t>
            </w:r>
          </w:p>
        </w:tc>
        <w:tc>
          <w:tcPr>
            <w:tcW w:w="4680" w:type="dxa"/>
          </w:tcPr>
          <w:p w14:paraId="347F88A6" w14:textId="77777777" w:rsidR="00BF4B66" w:rsidRDefault="00472C0E">
            <w:pPr>
              <w:bidi w:val="0"/>
              <w:spacing w:after="40"/>
            </w:pPr>
            <w:r>
              <w:rPr>
                <w:rFonts w:ascii="Consolas" w:hAnsi="Consolas"/>
                <w:sz w:val="17"/>
                <w:szCs w:val="17"/>
                <w:rtl w:val="0"/>
              </w:rPr>
              <w:t>Announcements.View</w:t>
            </w:r>
          </w:p>
        </w:tc>
      </w:tr>
    </w:tbl>
    <w:p w14:paraId="66CD6F8E" w14:textId="77777777" w:rsidR="00BF4B66" w:rsidRDefault="00BF4B66">
      <w:pPr>
        <w:spacing w:after="40"/>
        <w:jc w:val="right"/>
      </w:pPr>
    </w:p>
    <w:p w14:paraId="723D7F96" w14:textId="77777777" w:rsidR="00BF4B66" w:rsidRDefault="00472C0E">
      <w:pPr>
        <w:spacing w:before="160" w:after="40"/>
        <w:jc w:val="center"/>
      </w:pPr>
      <w:r>
        <w:rPr>
          <w:noProof/>
        </w:rPr>
        <w:drawing>
          <wp:inline distT="0" distB="0" distL="0" distR="0" wp14:anchorId="61C8EF2E" wp14:editId="748CAA93">
            <wp:extent cx="5760720" cy="285035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nnouncements-default-ar.png"/>
                    <pic:cNvPicPr/>
                  </pic:nvPicPr>
                  <pic:blipFill>
                    <a:blip r:embed="rId85"/>
                    <a:stretch>
                      <a:fillRect/>
                    </a:stretch>
                  </pic:blipFill>
                  <pic:spPr>
                    <a:xfrm>
                      <a:off x="0" y="0"/>
                      <a:ext cx="5760720" cy="2850356"/>
                    </a:xfrm>
                    <a:prstGeom prst="rect">
                      <a:avLst/>
                    </a:prstGeom>
                  </pic:spPr>
                </pic:pic>
              </a:graphicData>
            </a:graphic>
          </wp:inline>
        </w:drawing>
      </w:r>
    </w:p>
    <w:p w14:paraId="3C549800" w14:textId="77777777" w:rsidR="00BF4B66" w:rsidRDefault="00472C0E">
      <w:pPr>
        <w:pStyle w:val="Caption"/>
        <w:spacing w:after="240"/>
        <w:jc w:val="center"/>
      </w:pPr>
      <w:r>
        <w:rPr>
          <w:color w:val="556170"/>
          <w:sz w:val="17"/>
          <w:szCs w:val="17"/>
        </w:rPr>
        <w:t xml:space="preserve">شكل 88 — الإعلانات — </w:t>
      </w:r>
      <w:r>
        <w:rPr>
          <w:rFonts w:ascii="Consolas" w:hAnsi="Consolas"/>
          <w:color w:val="556170"/>
          <w:sz w:val="17"/>
          <w:szCs w:val="17"/>
          <w:rtl w:val="0"/>
        </w:rPr>
        <w:t>/admin/announcements</w:t>
      </w:r>
    </w:p>
    <w:p w14:paraId="1458113E" w14:textId="77777777" w:rsidR="00BF4B66" w:rsidRDefault="00472C0E">
      <w:pPr>
        <w:pStyle w:val="Heading3"/>
        <w:spacing w:after="120"/>
        <w:jc w:val="right"/>
      </w:pPr>
      <w:r>
        <w:rPr>
          <w:rFonts w:ascii="Segoe UI" w:hAnsi="Segoe UI" w:cs="Simplified Arabic"/>
          <w:sz w:val="24"/>
          <w:szCs w:val="24"/>
        </w:rPr>
        <w:t>رسائل تواصل معنا  (</w:t>
      </w:r>
      <w:r>
        <w:rPr>
          <w:rFonts w:ascii="Consolas" w:hAnsi="Consolas" w:cs="Simplified Arabic"/>
          <w:sz w:val="24"/>
          <w:szCs w:val="24"/>
          <w:rtl w:val="0"/>
        </w:rPr>
        <w:t>/admin/contact-inquiries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228"/>
        <w:gridCol w:w="8348"/>
      </w:tblGrid>
      <w:tr w:rsidR="00BF4B66" w14:paraId="37A80B2E" w14:textId="77777777">
        <w:trPr>
          <w:jc w:val="right"/>
        </w:trPr>
        <w:tc>
          <w:tcPr>
            <w:tcW w:w="4680" w:type="dxa"/>
          </w:tcPr>
          <w:p w14:paraId="119A37D1" w14:textId="77777777" w:rsidR="00BF4B66" w:rsidRDefault="00472C0E">
            <w:pPr>
              <w:jc w:val="right"/>
            </w:pPr>
            <w:r>
              <w:rPr>
                <w:b/>
                <w:color w:val="1B3A5C"/>
                <w:sz w:val="18"/>
                <w:szCs w:val="18"/>
              </w:rPr>
              <w:t>الخاصية</w:t>
            </w:r>
          </w:p>
        </w:tc>
        <w:tc>
          <w:tcPr>
            <w:tcW w:w="4680" w:type="dxa"/>
          </w:tcPr>
          <w:p w14:paraId="645BFA8E" w14:textId="77777777" w:rsidR="00BF4B66" w:rsidRDefault="00472C0E">
            <w:pPr>
              <w:jc w:val="right"/>
            </w:pPr>
            <w:r>
              <w:rPr>
                <w:b/>
                <w:color w:val="1B3A5C"/>
                <w:sz w:val="18"/>
                <w:szCs w:val="18"/>
              </w:rPr>
              <w:t>القيمة</w:t>
            </w:r>
          </w:p>
        </w:tc>
      </w:tr>
      <w:tr w:rsidR="00BF4B66" w14:paraId="76F87501" w14:textId="77777777">
        <w:trPr>
          <w:jc w:val="right"/>
        </w:trPr>
        <w:tc>
          <w:tcPr>
            <w:tcW w:w="4680" w:type="dxa"/>
          </w:tcPr>
          <w:p w14:paraId="44C1A546" w14:textId="77777777" w:rsidR="00BF4B66" w:rsidRDefault="00472C0E">
            <w:pPr>
              <w:spacing w:after="40"/>
              <w:jc w:val="right"/>
            </w:pPr>
            <w:r>
              <w:rPr>
                <w:sz w:val="17"/>
                <w:szCs w:val="17"/>
              </w:rPr>
              <w:t>العنوان</w:t>
            </w:r>
          </w:p>
        </w:tc>
        <w:tc>
          <w:tcPr>
            <w:tcW w:w="4680" w:type="dxa"/>
          </w:tcPr>
          <w:p w14:paraId="53EE45CC" w14:textId="77777777" w:rsidR="00BF4B66" w:rsidRDefault="00472C0E">
            <w:pPr>
              <w:bidi w:val="0"/>
              <w:spacing w:after="40"/>
            </w:pPr>
            <w:r>
              <w:rPr>
                <w:rFonts w:ascii="Consolas" w:hAnsi="Consolas"/>
                <w:sz w:val="17"/>
                <w:szCs w:val="17"/>
                <w:rtl w:val="0"/>
              </w:rPr>
              <w:t>/admin/contact-inquiries</w:t>
            </w:r>
          </w:p>
        </w:tc>
      </w:tr>
      <w:tr w:rsidR="00BF4B66" w14:paraId="4D554EDA" w14:textId="77777777">
        <w:trPr>
          <w:jc w:val="right"/>
        </w:trPr>
        <w:tc>
          <w:tcPr>
            <w:tcW w:w="4680" w:type="dxa"/>
          </w:tcPr>
          <w:p w14:paraId="34AD95A9" w14:textId="77777777" w:rsidR="00BF4B66" w:rsidRDefault="00472C0E">
            <w:pPr>
              <w:spacing w:after="40"/>
              <w:jc w:val="right"/>
            </w:pPr>
            <w:r>
              <w:rPr>
                <w:sz w:val="17"/>
                <w:szCs w:val="17"/>
              </w:rPr>
              <w:t>ينفّذها</w:t>
            </w:r>
          </w:p>
        </w:tc>
        <w:tc>
          <w:tcPr>
            <w:tcW w:w="4680" w:type="dxa"/>
          </w:tcPr>
          <w:p w14:paraId="02533643" w14:textId="77777777" w:rsidR="00BF4B66" w:rsidRDefault="00472C0E">
            <w:pPr>
              <w:bidi w:val="0"/>
              <w:spacing w:after="40"/>
            </w:pPr>
            <w:r>
              <w:rPr>
                <w:rFonts w:ascii="Consolas" w:hAnsi="Consolas"/>
                <w:sz w:val="17"/>
                <w:szCs w:val="17"/>
                <w:rtl w:val="0"/>
              </w:rPr>
              <w:t>src/ControlPanel/SIMF.ControlPanel/Components/Pages/Admin/ContactInquiriesList.razor</w:t>
            </w:r>
          </w:p>
        </w:tc>
      </w:tr>
      <w:tr w:rsidR="00BF4B66" w14:paraId="4AB693E6" w14:textId="77777777">
        <w:trPr>
          <w:jc w:val="right"/>
        </w:trPr>
        <w:tc>
          <w:tcPr>
            <w:tcW w:w="4680" w:type="dxa"/>
          </w:tcPr>
          <w:p w14:paraId="5CBEE8F9" w14:textId="77777777" w:rsidR="00BF4B66" w:rsidRDefault="00472C0E">
            <w:pPr>
              <w:spacing w:after="40"/>
              <w:jc w:val="right"/>
            </w:pPr>
            <w:r>
              <w:rPr>
                <w:sz w:val="17"/>
                <w:szCs w:val="17"/>
              </w:rPr>
              <w:t>ملف الشيفرة المصاحب</w:t>
            </w:r>
          </w:p>
        </w:tc>
        <w:tc>
          <w:tcPr>
            <w:tcW w:w="4680" w:type="dxa"/>
          </w:tcPr>
          <w:p w14:paraId="22FC78E4" w14:textId="77777777" w:rsidR="00BF4B66" w:rsidRDefault="00472C0E">
            <w:pPr>
              <w:bidi w:val="0"/>
              <w:spacing w:after="40"/>
            </w:pPr>
            <w:r>
              <w:rPr>
                <w:rFonts w:ascii="Consolas" w:hAnsi="Consolas"/>
                <w:sz w:val="17"/>
                <w:szCs w:val="17"/>
                <w:rtl w:val="0"/>
              </w:rPr>
              <w:t>src/ControlPanel/SIMF.ControlPanel/Components/Pages/Admin/ContactInquiriesList.razor.cs</w:t>
            </w:r>
          </w:p>
        </w:tc>
      </w:tr>
      <w:tr w:rsidR="00BF4B66" w14:paraId="19343B38" w14:textId="77777777">
        <w:trPr>
          <w:jc w:val="right"/>
        </w:trPr>
        <w:tc>
          <w:tcPr>
            <w:tcW w:w="4680" w:type="dxa"/>
          </w:tcPr>
          <w:p w14:paraId="5954CCEC" w14:textId="77777777" w:rsidR="00BF4B66" w:rsidRDefault="00472C0E">
            <w:pPr>
              <w:spacing w:after="40"/>
              <w:jc w:val="right"/>
            </w:pPr>
            <w:r>
              <w:rPr>
                <w:sz w:val="17"/>
                <w:szCs w:val="17"/>
              </w:rPr>
              <w:t>صلاحية الصفحة</w:t>
            </w:r>
          </w:p>
        </w:tc>
        <w:tc>
          <w:tcPr>
            <w:tcW w:w="4680" w:type="dxa"/>
          </w:tcPr>
          <w:p w14:paraId="254668EE" w14:textId="77777777" w:rsidR="00BF4B66" w:rsidRDefault="00472C0E">
            <w:pPr>
              <w:bidi w:val="0"/>
              <w:spacing w:after="40"/>
            </w:pPr>
            <w:r>
              <w:rPr>
                <w:rFonts w:ascii="Consolas" w:hAnsi="Consolas"/>
                <w:sz w:val="17"/>
                <w:szCs w:val="17"/>
                <w:rtl w:val="0"/>
              </w:rPr>
              <w:t>ContactInquiries.View</w:t>
            </w:r>
          </w:p>
        </w:tc>
      </w:tr>
      <w:tr w:rsidR="00BF4B66" w14:paraId="3F4E72E0" w14:textId="77777777">
        <w:trPr>
          <w:jc w:val="right"/>
        </w:trPr>
        <w:tc>
          <w:tcPr>
            <w:tcW w:w="4680" w:type="dxa"/>
          </w:tcPr>
          <w:p w14:paraId="03D09523" w14:textId="77777777" w:rsidR="00BF4B66" w:rsidRDefault="00472C0E">
            <w:pPr>
              <w:spacing w:after="40"/>
              <w:jc w:val="right"/>
            </w:pPr>
            <w:r>
              <w:rPr>
                <w:sz w:val="17"/>
                <w:szCs w:val="17"/>
              </w:rPr>
              <w:t>صلاحية القائمة</w:t>
            </w:r>
          </w:p>
        </w:tc>
        <w:tc>
          <w:tcPr>
            <w:tcW w:w="4680" w:type="dxa"/>
          </w:tcPr>
          <w:p w14:paraId="73F5FF42" w14:textId="77777777" w:rsidR="00BF4B66" w:rsidRDefault="00472C0E">
            <w:pPr>
              <w:bidi w:val="0"/>
              <w:spacing w:after="40"/>
            </w:pPr>
            <w:r>
              <w:rPr>
                <w:rFonts w:ascii="Consolas" w:hAnsi="Consolas"/>
                <w:sz w:val="17"/>
                <w:szCs w:val="17"/>
                <w:rtl w:val="0"/>
              </w:rPr>
              <w:t>ContactInquiries.View</w:t>
            </w:r>
          </w:p>
        </w:tc>
      </w:tr>
    </w:tbl>
    <w:p w14:paraId="3F99C46E" w14:textId="77777777" w:rsidR="00BF4B66" w:rsidRDefault="00BF4B66">
      <w:pPr>
        <w:spacing w:after="40"/>
        <w:jc w:val="right"/>
      </w:pPr>
    </w:p>
    <w:p w14:paraId="09118DA0" w14:textId="77777777" w:rsidR="00BF4B66" w:rsidRDefault="00472C0E">
      <w:pPr>
        <w:spacing w:before="160" w:after="40"/>
        <w:jc w:val="center"/>
      </w:pPr>
      <w:r>
        <w:rPr>
          <w:noProof/>
        </w:rPr>
        <w:lastRenderedPageBreak/>
        <w:drawing>
          <wp:inline distT="0" distB="0" distL="0" distR="0" wp14:anchorId="5378B4B3" wp14:editId="58B91510">
            <wp:extent cx="5760720" cy="285035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ntact-inquiries-default-ar.png"/>
                    <pic:cNvPicPr/>
                  </pic:nvPicPr>
                  <pic:blipFill>
                    <a:blip r:embed="rId86"/>
                    <a:stretch>
                      <a:fillRect/>
                    </a:stretch>
                  </pic:blipFill>
                  <pic:spPr>
                    <a:xfrm>
                      <a:off x="0" y="0"/>
                      <a:ext cx="5760720" cy="2850356"/>
                    </a:xfrm>
                    <a:prstGeom prst="rect">
                      <a:avLst/>
                    </a:prstGeom>
                  </pic:spPr>
                </pic:pic>
              </a:graphicData>
            </a:graphic>
          </wp:inline>
        </w:drawing>
      </w:r>
    </w:p>
    <w:p w14:paraId="0172E88E" w14:textId="77777777" w:rsidR="00BF4B66" w:rsidRDefault="00472C0E">
      <w:pPr>
        <w:pStyle w:val="Caption"/>
        <w:spacing w:after="240"/>
        <w:jc w:val="center"/>
      </w:pPr>
      <w:r>
        <w:rPr>
          <w:color w:val="556170"/>
          <w:sz w:val="17"/>
          <w:szCs w:val="17"/>
        </w:rPr>
        <w:t xml:space="preserve">شكل 89 — رسائل تواصل معنا — </w:t>
      </w:r>
      <w:r>
        <w:rPr>
          <w:rFonts w:ascii="Consolas" w:hAnsi="Consolas"/>
          <w:color w:val="556170"/>
          <w:sz w:val="17"/>
          <w:szCs w:val="17"/>
          <w:rtl w:val="0"/>
        </w:rPr>
        <w:t>/admin/contact-inquiries</w:t>
      </w:r>
    </w:p>
    <w:p w14:paraId="30503042" w14:textId="77777777" w:rsidR="00BF4B66" w:rsidRDefault="00472C0E">
      <w:pPr>
        <w:pStyle w:val="Heading2"/>
        <w:spacing w:before="280" w:after="120"/>
        <w:jc w:val="right"/>
      </w:pPr>
      <w:bookmarkStart w:id="60" w:name="_Toc238929297"/>
      <w:r>
        <w:rPr>
          <w:rFonts w:ascii="Segoe UI" w:hAnsi="Segoe UI" w:cs="Simplified Arabic"/>
          <w:sz w:val="28"/>
          <w:szCs w:val="28"/>
        </w:rPr>
        <w:t>البوابات والوصول</w:t>
      </w:r>
      <w:bookmarkEnd w:id="60"/>
    </w:p>
    <w:p w14:paraId="0F580EF3" w14:textId="77777777" w:rsidR="00BF4B66" w:rsidRDefault="00472C0E">
      <w:pPr>
        <w:pStyle w:val="Heading3"/>
        <w:spacing w:after="120"/>
        <w:jc w:val="right"/>
      </w:pPr>
      <w:r>
        <w:rPr>
          <w:rFonts w:ascii="Segoe UI" w:hAnsi="Segoe UI" w:cs="Simplified Arabic"/>
          <w:sz w:val="24"/>
          <w:szCs w:val="24"/>
        </w:rPr>
        <w:t>البوابات  (</w:t>
      </w:r>
      <w:r>
        <w:rPr>
          <w:rFonts w:ascii="Consolas" w:hAnsi="Consolas" w:cs="Simplified Arabic"/>
          <w:sz w:val="24"/>
          <w:szCs w:val="24"/>
          <w:rtl w:val="0"/>
        </w:rPr>
        <w:t>/admin/gates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665BD365" w14:textId="77777777">
        <w:trPr>
          <w:jc w:val="right"/>
        </w:trPr>
        <w:tc>
          <w:tcPr>
            <w:tcW w:w="4680" w:type="dxa"/>
          </w:tcPr>
          <w:p w14:paraId="40423D62" w14:textId="77777777" w:rsidR="00BF4B66" w:rsidRDefault="00472C0E">
            <w:pPr>
              <w:jc w:val="right"/>
            </w:pPr>
            <w:r>
              <w:rPr>
                <w:b/>
                <w:color w:val="1B3A5C"/>
                <w:sz w:val="18"/>
                <w:szCs w:val="18"/>
              </w:rPr>
              <w:t>الخاصية</w:t>
            </w:r>
          </w:p>
        </w:tc>
        <w:tc>
          <w:tcPr>
            <w:tcW w:w="4680" w:type="dxa"/>
          </w:tcPr>
          <w:p w14:paraId="4839A42B" w14:textId="77777777" w:rsidR="00BF4B66" w:rsidRDefault="00472C0E">
            <w:pPr>
              <w:jc w:val="right"/>
            </w:pPr>
            <w:r>
              <w:rPr>
                <w:b/>
                <w:color w:val="1B3A5C"/>
                <w:sz w:val="18"/>
                <w:szCs w:val="18"/>
              </w:rPr>
              <w:t>القيمة</w:t>
            </w:r>
          </w:p>
        </w:tc>
      </w:tr>
      <w:tr w:rsidR="00BF4B66" w14:paraId="3FD05843" w14:textId="77777777">
        <w:trPr>
          <w:jc w:val="right"/>
        </w:trPr>
        <w:tc>
          <w:tcPr>
            <w:tcW w:w="4680" w:type="dxa"/>
          </w:tcPr>
          <w:p w14:paraId="6BC9B85C" w14:textId="77777777" w:rsidR="00BF4B66" w:rsidRDefault="00472C0E">
            <w:pPr>
              <w:spacing w:after="40"/>
              <w:jc w:val="right"/>
            </w:pPr>
            <w:r>
              <w:rPr>
                <w:sz w:val="17"/>
                <w:szCs w:val="17"/>
              </w:rPr>
              <w:t>العنوان</w:t>
            </w:r>
          </w:p>
        </w:tc>
        <w:tc>
          <w:tcPr>
            <w:tcW w:w="4680" w:type="dxa"/>
          </w:tcPr>
          <w:p w14:paraId="34B28620" w14:textId="77777777" w:rsidR="00BF4B66" w:rsidRDefault="00472C0E">
            <w:pPr>
              <w:bidi w:val="0"/>
              <w:spacing w:after="40"/>
            </w:pPr>
            <w:r>
              <w:rPr>
                <w:rFonts w:ascii="Consolas" w:hAnsi="Consolas"/>
                <w:sz w:val="17"/>
                <w:szCs w:val="17"/>
                <w:rtl w:val="0"/>
              </w:rPr>
              <w:t>/admin/gates</w:t>
            </w:r>
          </w:p>
        </w:tc>
      </w:tr>
      <w:tr w:rsidR="00BF4B66" w14:paraId="089CE1E8" w14:textId="77777777">
        <w:trPr>
          <w:jc w:val="right"/>
        </w:trPr>
        <w:tc>
          <w:tcPr>
            <w:tcW w:w="4680" w:type="dxa"/>
          </w:tcPr>
          <w:p w14:paraId="36D6C5A0" w14:textId="77777777" w:rsidR="00BF4B66" w:rsidRDefault="00472C0E">
            <w:pPr>
              <w:spacing w:after="40"/>
              <w:jc w:val="right"/>
            </w:pPr>
            <w:r>
              <w:rPr>
                <w:sz w:val="17"/>
                <w:szCs w:val="17"/>
              </w:rPr>
              <w:t>ينفّذها</w:t>
            </w:r>
          </w:p>
        </w:tc>
        <w:tc>
          <w:tcPr>
            <w:tcW w:w="4680" w:type="dxa"/>
          </w:tcPr>
          <w:p w14:paraId="6868694F" w14:textId="77777777" w:rsidR="00BF4B66" w:rsidRDefault="00472C0E">
            <w:pPr>
              <w:bidi w:val="0"/>
              <w:spacing w:after="40"/>
            </w:pPr>
            <w:r>
              <w:rPr>
                <w:rFonts w:ascii="Consolas" w:hAnsi="Consolas"/>
                <w:sz w:val="17"/>
                <w:szCs w:val="17"/>
                <w:rtl w:val="0"/>
              </w:rPr>
              <w:t>src/ControlPanel/SIMF.ControlPanel/Components/Pages/Admin/GatesList.razor</w:t>
            </w:r>
          </w:p>
        </w:tc>
      </w:tr>
      <w:tr w:rsidR="00BF4B66" w14:paraId="20FEE8C1" w14:textId="77777777">
        <w:trPr>
          <w:jc w:val="right"/>
        </w:trPr>
        <w:tc>
          <w:tcPr>
            <w:tcW w:w="4680" w:type="dxa"/>
          </w:tcPr>
          <w:p w14:paraId="05932B78" w14:textId="77777777" w:rsidR="00BF4B66" w:rsidRDefault="00472C0E">
            <w:pPr>
              <w:spacing w:after="40"/>
              <w:jc w:val="right"/>
            </w:pPr>
            <w:r>
              <w:rPr>
                <w:sz w:val="17"/>
                <w:szCs w:val="17"/>
              </w:rPr>
              <w:t>ملف الشيفرة المصاحب</w:t>
            </w:r>
          </w:p>
        </w:tc>
        <w:tc>
          <w:tcPr>
            <w:tcW w:w="4680" w:type="dxa"/>
          </w:tcPr>
          <w:p w14:paraId="79F7582E" w14:textId="77777777" w:rsidR="00BF4B66" w:rsidRDefault="00472C0E">
            <w:pPr>
              <w:bidi w:val="0"/>
              <w:spacing w:after="40"/>
            </w:pPr>
            <w:r>
              <w:rPr>
                <w:rFonts w:ascii="Consolas" w:hAnsi="Consolas"/>
                <w:sz w:val="17"/>
                <w:szCs w:val="17"/>
                <w:rtl w:val="0"/>
              </w:rPr>
              <w:t>src/ControlPanel/SIMF.ControlPanel/Components/Pages/Admin/GatesList.razor.cs</w:t>
            </w:r>
          </w:p>
        </w:tc>
      </w:tr>
      <w:tr w:rsidR="00BF4B66" w14:paraId="1BFC461A" w14:textId="77777777">
        <w:trPr>
          <w:jc w:val="right"/>
        </w:trPr>
        <w:tc>
          <w:tcPr>
            <w:tcW w:w="4680" w:type="dxa"/>
          </w:tcPr>
          <w:p w14:paraId="6E33FA52" w14:textId="77777777" w:rsidR="00BF4B66" w:rsidRDefault="00472C0E">
            <w:pPr>
              <w:spacing w:after="40"/>
              <w:jc w:val="right"/>
            </w:pPr>
            <w:r>
              <w:rPr>
                <w:sz w:val="17"/>
                <w:szCs w:val="17"/>
              </w:rPr>
              <w:t>صلاحية الصفحة</w:t>
            </w:r>
          </w:p>
        </w:tc>
        <w:tc>
          <w:tcPr>
            <w:tcW w:w="4680" w:type="dxa"/>
          </w:tcPr>
          <w:p w14:paraId="5B16FD32" w14:textId="77777777" w:rsidR="00BF4B66" w:rsidRDefault="00472C0E">
            <w:pPr>
              <w:bidi w:val="0"/>
              <w:spacing w:after="40"/>
            </w:pPr>
            <w:r>
              <w:rPr>
                <w:rFonts w:ascii="Consolas" w:hAnsi="Consolas"/>
                <w:sz w:val="17"/>
                <w:szCs w:val="17"/>
                <w:rtl w:val="0"/>
              </w:rPr>
              <w:t>Gates.Manage</w:t>
            </w:r>
          </w:p>
        </w:tc>
      </w:tr>
      <w:tr w:rsidR="00BF4B66" w14:paraId="74FB9668" w14:textId="77777777">
        <w:trPr>
          <w:jc w:val="right"/>
        </w:trPr>
        <w:tc>
          <w:tcPr>
            <w:tcW w:w="4680" w:type="dxa"/>
          </w:tcPr>
          <w:p w14:paraId="381A0C3E" w14:textId="77777777" w:rsidR="00BF4B66" w:rsidRDefault="00472C0E">
            <w:pPr>
              <w:spacing w:after="40"/>
              <w:jc w:val="right"/>
            </w:pPr>
            <w:r>
              <w:rPr>
                <w:sz w:val="17"/>
                <w:szCs w:val="17"/>
              </w:rPr>
              <w:t>صلاحية القائمة</w:t>
            </w:r>
          </w:p>
        </w:tc>
        <w:tc>
          <w:tcPr>
            <w:tcW w:w="4680" w:type="dxa"/>
          </w:tcPr>
          <w:p w14:paraId="5A547439" w14:textId="77777777" w:rsidR="00BF4B66" w:rsidRDefault="00472C0E">
            <w:pPr>
              <w:bidi w:val="0"/>
              <w:spacing w:after="40"/>
            </w:pPr>
            <w:r>
              <w:rPr>
                <w:rFonts w:ascii="Consolas" w:hAnsi="Consolas"/>
                <w:sz w:val="17"/>
                <w:szCs w:val="17"/>
                <w:rtl w:val="0"/>
              </w:rPr>
              <w:t>Gates.Manage</w:t>
            </w:r>
          </w:p>
        </w:tc>
      </w:tr>
    </w:tbl>
    <w:p w14:paraId="72C5FC9A" w14:textId="77777777" w:rsidR="00BF4B66" w:rsidRDefault="00BF4B66">
      <w:pPr>
        <w:spacing w:after="40"/>
        <w:jc w:val="right"/>
      </w:pPr>
    </w:p>
    <w:p w14:paraId="3078A4A5" w14:textId="77777777" w:rsidR="00BF4B66" w:rsidRDefault="00472C0E">
      <w:pPr>
        <w:spacing w:before="160" w:after="40"/>
        <w:jc w:val="center"/>
      </w:pPr>
      <w:r>
        <w:rPr>
          <w:noProof/>
        </w:rPr>
        <w:lastRenderedPageBreak/>
        <w:drawing>
          <wp:inline distT="0" distB="0" distL="0" distR="0" wp14:anchorId="4F69DF14" wp14:editId="2B9FDB0F">
            <wp:extent cx="5760720" cy="285035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gates-default-ar.png"/>
                    <pic:cNvPicPr/>
                  </pic:nvPicPr>
                  <pic:blipFill>
                    <a:blip r:embed="rId87"/>
                    <a:stretch>
                      <a:fillRect/>
                    </a:stretch>
                  </pic:blipFill>
                  <pic:spPr>
                    <a:xfrm>
                      <a:off x="0" y="0"/>
                      <a:ext cx="5760720" cy="2850356"/>
                    </a:xfrm>
                    <a:prstGeom prst="rect">
                      <a:avLst/>
                    </a:prstGeom>
                  </pic:spPr>
                </pic:pic>
              </a:graphicData>
            </a:graphic>
          </wp:inline>
        </w:drawing>
      </w:r>
    </w:p>
    <w:p w14:paraId="1F511BCB" w14:textId="77777777" w:rsidR="00BF4B66" w:rsidRDefault="00472C0E">
      <w:pPr>
        <w:pStyle w:val="Caption"/>
        <w:spacing w:after="240"/>
        <w:jc w:val="center"/>
      </w:pPr>
      <w:r>
        <w:rPr>
          <w:color w:val="556170"/>
          <w:sz w:val="17"/>
          <w:szCs w:val="17"/>
        </w:rPr>
        <w:t xml:space="preserve">شكل 90 — البوابات — </w:t>
      </w:r>
      <w:r>
        <w:rPr>
          <w:rFonts w:ascii="Consolas" w:hAnsi="Consolas"/>
          <w:color w:val="556170"/>
          <w:sz w:val="17"/>
          <w:szCs w:val="17"/>
          <w:rtl w:val="0"/>
        </w:rPr>
        <w:t>/admin/gates</w:t>
      </w:r>
    </w:p>
    <w:p w14:paraId="05A40A06" w14:textId="77777777" w:rsidR="00BF4B66" w:rsidRDefault="00472C0E">
      <w:pPr>
        <w:pStyle w:val="Heading3"/>
        <w:spacing w:after="120"/>
        <w:jc w:val="right"/>
      </w:pPr>
      <w:r>
        <w:rPr>
          <w:rFonts w:ascii="Segoe UI" w:hAnsi="Segoe UI" w:cs="Simplified Arabic"/>
          <w:sz w:val="24"/>
          <w:szCs w:val="24"/>
        </w:rPr>
        <w:t>مشغل البوابة  (</w:t>
      </w:r>
      <w:r>
        <w:rPr>
          <w:rFonts w:ascii="Consolas" w:hAnsi="Consolas" w:cs="Simplified Arabic"/>
          <w:sz w:val="24"/>
          <w:szCs w:val="24"/>
          <w:rtl w:val="0"/>
        </w:rPr>
        <w:t>/admin/gates/operator</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321"/>
        <w:gridCol w:w="8255"/>
      </w:tblGrid>
      <w:tr w:rsidR="00BF4B66" w14:paraId="5110A5F1" w14:textId="77777777">
        <w:trPr>
          <w:jc w:val="right"/>
        </w:trPr>
        <w:tc>
          <w:tcPr>
            <w:tcW w:w="4680" w:type="dxa"/>
          </w:tcPr>
          <w:p w14:paraId="01214267" w14:textId="77777777" w:rsidR="00BF4B66" w:rsidRDefault="00472C0E">
            <w:pPr>
              <w:jc w:val="right"/>
            </w:pPr>
            <w:r>
              <w:rPr>
                <w:b/>
                <w:color w:val="1B3A5C"/>
                <w:sz w:val="18"/>
                <w:szCs w:val="18"/>
              </w:rPr>
              <w:t>الخاصية</w:t>
            </w:r>
          </w:p>
        </w:tc>
        <w:tc>
          <w:tcPr>
            <w:tcW w:w="4680" w:type="dxa"/>
          </w:tcPr>
          <w:p w14:paraId="73FD2210" w14:textId="77777777" w:rsidR="00BF4B66" w:rsidRDefault="00472C0E">
            <w:pPr>
              <w:jc w:val="right"/>
            </w:pPr>
            <w:r>
              <w:rPr>
                <w:b/>
                <w:color w:val="1B3A5C"/>
                <w:sz w:val="18"/>
                <w:szCs w:val="18"/>
              </w:rPr>
              <w:t>القيمة</w:t>
            </w:r>
          </w:p>
        </w:tc>
      </w:tr>
      <w:tr w:rsidR="00BF4B66" w14:paraId="3DB5322B" w14:textId="77777777">
        <w:trPr>
          <w:jc w:val="right"/>
        </w:trPr>
        <w:tc>
          <w:tcPr>
            <w:tcW w:w="4680" w:type="dxa"/>
          </w:tcPr>
          <w:p w14:paraId="06BAE3C0" w14:textId="77777777" w:rsidR="00BF4B66" w:rsidRDefault="00472C0E">
            <w:pPr>
              <w:spacing w:after="40"/>
              <w:jc w:val="right"/>
            </w:pPr>
            <w:r>
              <w:rPr>
                <w:sz w:val="17"/>
                <w:szCs w:val="17"/>
              </w:rPr>
              <w:t>العنوان</w:t>
            </w:r>
          </w:p>
        </w:tc>
        <w:tc>
          <w:tcPr>
            <w:tcW w:w="4680" w:type="dxa"/>
          </w:tcPr>
          <w:p w14:paraId="4ABFDE05" w14:textId="77777777" w:rsidR="00BF4B66" w:rsidRDefault="00472C0E">
            <w:pPr>
              <w:bidi w:val="0"/>
              <w:spacing w:after="40"/>
            </w:pPr>
            <w:r>
              <w:rPr>
                <w:rFonts w:ascii="Consolas" w:hAnsi="Consolas"/>
                <w:sz w:val="17"/>
                <w:szCs w:val="17"/>
                <w:rtl w:val="0"/>
              </w:rPr>
              <w:t>/admin/gates/operator</w:t>
            </w:r>
          </w:p>
        </w:tc>
      </w:tr>
      <w:tr w:rsidR="00BF4B66" w14:paraId="2A425576" w14:textId="77777777">
        <w:trPr>
          <w:jc w:val="right"/>
        </w:trPr>
        <w:tc>
          <w:tcPr>
            <w:tcW w:w="4680" w:type="dxa"/>
          </w:tcPr>
          <w:p w14:paraId="6B5278FB" w14:textId="77777777" w:rsidR="00BF4B66" w:rsidRDefault="00472C0E">
            <w:pPr>
              <w:spacing w:after="40"/>
              <w:jc w:val="right"/>
            </w:pPr>
            <w:r>
              <w:rPr>
                <w:sz w:val="17"/>
                <w:szCs w:val="17"/>
              </w:rPr>
              <w:t>ينفّذها</w:t>
            </w:r>
          </w:p>
        </w:tc>
        <w:tc>
          <w:tcPr>
            <w:tcW w:w="4680" w:type="dxa"/>
          </w:tcPr>
          <w:p w14:paraId="55F81B76" w14:textId="77777777" w:rsidR="00BF4B66" w:rsidRDefault="00472C0E">
            <w:pPr>
              <w:bidi w:val="0"/>
              <w:spacing w:after="40"/>
            </w:pPr>
            <w:r>
              <w:rPr>
                <w:rFonts w:ascii="Consolas" w:hAnsi="Consolas"/>
                <w:sz w:val="17"/>
                <w:szCs w:val="17"/>
                <w:rtl w:val="0"/>
              </w:rPr>
              <w:t>src/ControlPanel/SIMF.ControlPanel/Components/Pages/Admin/GateOperatorConsole.razor</w:t>
            </w:r>
          </w:p>
        </w:tc>
      </w:tr>
      <w:tr w:rsidR="00BF4B66" w14:paraId="613BF40D" w14:textId="77777777">
        <w:trPr>
          <w:jc w:val="right"/>
        </w:trPr>
        <w:tc>
          <w:tcPr>
            <w:tcW w:w="4680" w:type="dxa"/>
          </w:tcPr>
          <w:p w14:paraId="4DD5504E" w14:textId="77777777" w:rsidR="00BF4B66" w:rsidRDefault="00472C0E">
            <w:pPr>
              <w:spacing w:after="40"/>
              <w:jc w:val="right"/>
            </w:pPr>
            <w:r>
              <w:rPr>
                <w:sz w:val="17"/>
                <w:szCs w:val="17"/>
              </w:rPr>
              <w:t>ملف الشيفرة المصاحب</w:t>
            </w:r>
          </w:p>
        </w:tc>
        <w:tc>
          <w:tcPr>
            <w:tcW w:w="4680" w:type="dxa"/>
          </w:tcPr>
          <w:p w14:paraId="0B76A245" w14:textId="77777777" w:rsidR="00BF4B66" w:rsidRDefault="00472C0E">
            <w:pPr>
              <w:bidi w:val="0"/>
              <w:spacing w:after="40"/>
            </w:pPr>
            <w:r>
              <w:rPr>
                <w:rFonts w:ascii="Consolas" w:hAnsi="Consolas"/>
                <w:sz w:val="17"/>
                <w:szCs w:val="17"/>
                <w:rtl w:val="0"/>
              </w:rPr>
              <w:t>src/ControlPanel/SIMF.ControlPanel/Components/Pages/Admin/GateOperatorConsole.razor.cs</w:t>
            </w:r>
          </w:p>
        </w:tc>
      </w:tr>
      <w:tr w:rsidR="00BF4B66" w14:paraId="142B244A" w14:textId="77777777">
        <w:trPr>
          <w:jc w:val="right"/>
        </w:trPr>
        <w:tc>
          <w:tcPr>
            <w:tcW w:w="4680" w:type="dxa"/>
          </w:tcPr>
          <w:p w14:paraId="540E7F66" w14:textId="77777777" w:rsidR="00BF4B66" w:rsidRDefault="00472C0E">
            <w:pPr>
              <w:spacing w:after="40"/>
              <w:jc w:val="right"/>
            </w:pPr>
            <w:r>
              <w:rPr>
                <w:sz w:val="17"/>
                <w:szCs w:val="17"/>
              </w:rPr>
              <w:t>صلاحية الصفحة</w:t>
            </w:r>
          </w:p>
        </w:tc>
        <w:tc>
          <w:tcPr>
            <w:tcW w:w="4680" w:type="dxa"/>
          </w:tcPr>
          <w:p w14:paraId="4B3A3C61" w14:textId="77777777" w:rsidR="00BF4B66" w:rsidRDefault="00472C0E">
            <w:pPr>
              <w:bidi w:val="0"/>
              <w:spacing w:after="40"/>
            </w:pPr>
            <w:r>
              <w:rPr>
                <w:rFonts w:ascii="Consolas" w:hAnsi="Consolas"/>
                <w:sz w:val="17"/>
                <w:szCs w:val="17"/>
                <w:rtl w:val="0"/>
              </w:rPr>
              <w:t>Gates.Operate</w:t>
            </w:r>
          </w:p>
        </w:tc>
      </w:tr>
      <w:tr w:rsidR="00BF4B66" w14:paraId="5A5BA9CB" w14:textId="77777777">
        <w:trPr>
          <w:jc w:val="right"/>
        </w:trPr>
        <w:tc>
          <w:tcPr>
            <w:tcW w:w="4680" w:type="dxa"/>
          </w:tcPr>
          <w:p w14:paraId="561BF68F" w14:textId="77777777" w:rsidR="00BF4B66" w:rsidRDefault="00472C0E">
            <w:pPr>
              <w:spacing w:after="40"/>
              <w:jc w:val="right"/>
            </w:pPr>
            <w:r>
              <w:rPr>
                <w:sz w:val="17"/>
                <w:szCs w:val="17"/>
              </w:rPr>
              <w:t>صلاحية القائمة</w:t>
            </w:r>
          </w:p>
        </w:tc>
        <w:tc>
          <w:tcPr>
            <w:tcW w:w="4680" w:type="dxa"/>
          </w:tcPr>
          <w:p w14:paraId="09CEB753" w14:textId="77777777" w:rsidR="00BF4B66" w:rsidRDefault="00472C0E">
            <w:pPr>
              <w:bidi w:val="0"/>
              <w:spacing w:after="40"/>
            </w:pPr>
            <w:r>
              <w:rPr>
                <w:rFonts w:ascii="Consolas" w:hAnsi="Consolas"/>
                <w:sz w:val="17"/>
                <w:szCs w:val="17"/>
                <w:rtl w:val="0"/>
              </w:rPr>
              <w:t>Gates.Operate</w:t>
            </w:r>
          </w:p>
        </w:tc>
      </w:tr>
    </w:tbl>
    <w:p w14:paraId="098DA4E5" w14:textId="77777777" w:rsidR="00BF4B66" w:rsidRDefault="00BF4B66">
      <w:pPr>
        <w:spacing w:after="40"/>
        <w:jc w:val="right"/>
      </w:pPr>
    </w:p>
    <w:p w14:paraId="19FB97FF" w14:textId="77777777" w:rsidR="00BF4B66" w:rsidRDefault="00472C0E">
      <w:pPr>
        <w:spacing w:before="160" w:after="40"/>
        <w:jc w:val="center"/>
      </w:pPr>
      <w:r>
        <w:rPr>
          <w:noProof/>
        </w:rPr>
        <w:drawing>
          <wp:inline distT="0" distB="0" distL="0" distR="0" wp14:anchorId="2EA38B4B" wp14:editId="5323829A">
            <wp:extent cx="5760720" cy="285035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gates-operator-default-ar.png"/>
                    <pic:cNvPicPr/>
                  </pic:nvPicPr>
                  <pic:blipFill>
                    <a:blip r:embed="rId88"/>
                    <a:stretch>
                      <a:fillRect/>
                    </a:stretch>
                  </pic:blipFill>
                  <pic:spPr>
                    <a:xfrm>
                      <a:off x="0" y="0"/>
                      <a:ext cx="5760720" cy="2850356"/>
                    </a:xfrm>
                    <a:prstGeom prst="rect">
                      <a:avLst/>
                    </a:prstGeom>
                  </pic:spPr>
                </pic:pic>
              </a:graphicData>
            </a:graphic>
          </wp:inline>
        </w:drawing>
      </w:r>
    </w:p>
    <w:p w14:paraId="6402CAF4" w14:textId="77777777" w:rsidR="00BF4B66" w:rsidRDefault="00472C0E">
      <w:pPr>
        <w:pStyle w:val="Caption"/>
        <w:spacing w:after="240"/>
        <w:jc w:val="center"/>
      </w:pPr>
      <w:r>
        <w:rPr>
          <w:color w:val="556170"/>
          <w:sz w:val="17"/>
          <w:szCs w:val="17"/>
        </w:rPr>
        <w:lastRenderedPageBreak/>
        <w:t xml:space="preserve">شكل 91 — مشغل البوابة — </w:t>
      </w:r>
      <w:r>
        <w:rPr>
          <w:rFonts w:ascii="Consolas" w:hAnsi="Consolas"/>
          <w:color w:val="556170"/>
          <w:sz w:val="17"/>
          <w:szCs w:val="17"/>
          <w:rtl w:val="0"/>
        </w:rPr>
        <w:t>/admin/gates/operator</w:t>
      </w:r>
    </w:p>
    <w:p w14:paraId="5A30F11E" w14:textId="77777777" w:rsidR="00BF4B66" w:rsidRDefault="00472C0E">
      <w:pPr>
        <w:pStyle w:val="Heading3"/>
        <w:spacing w:after="120"/>
        <w:jc w:val="right"/>
      </w:pPr>
      <w:r>
        <w:rPr>
          <w:rFonts w:ascii="Segoe UI" w:hAnsi="Segoe UI" w:cs="Simplified Arabic"/>
          <w:sz w:val="24"/>
          <w:szCs w:val="24"/>
        </w:rPr>
        <w:t>الوصول إلى القاعات  (</w:t>
      </w:r>
      <w:r>
        <w:rPr>
          <w:rFonts w:ascii="Consolas" w:hAnsi="Consolas" w:cs="Simplified Arabic"/>
          <w:sz w:val="24"/>
          <w:szCs w:val="24"/>
          <w:rtl w:val="0"/>
        </w:rPr>
        <w:t>/admin/hall-arrivals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321"/>
        <w:gridCol w:w="8255"/>
      </w:tblGrid>
      <w:tr w:rsidR="00BF4B66" w14:paraId="53078528" w14:textId="77777777">
        <w:trPr>
          <w:jc w:val="right"/>
        </w:trPr>
        <w:tc>
          <w:tcPr>
            <w:tcW w:w="4680" w:type="dxa"/>
          </w:tcPr>
          <w:p w14:paraId="229EFD1E" w14:textId="77777777" w:rsidR="00BF4B66" w:rsidRDefault="00472C0E">
            <w:pPr>
              <w:jc w:val="right"/>
            </w:pPr>
            <w:r>
              <w:rPr>
                <w:b/>
                <w:color w:val="1B3A5C"/>
                <w:sz w:val="18"/>
                <w:szCs w:val="18"/>
              </w:rPr>
              <w:t>الخاصية</w:t>
            </w:r>
          </w:p>
        </w:tc>
        <w:tc>
          <w:tcPr>
            <w:tcW w:w="4680" w:type="dxa"/>
          </w:tcPr>
          <w:p w14:paraId="48612CFB" w14:textId="77777777" w:rsidR="00BF4B66" w:rsidRDefault="00472C0E">
            <w:pPr>
              <w:jc w:val="right"/>
            </w:pPr>
            <w:r>
              <w:rPr>
                <w:b/>
                <w:color w:val="1B3A5C"/>
                <w:sz w:val="18"/>
                <w:szCs w:val="18"/>
              </w:rPr>
              <w:t>القيمة</w:t>
            </w:r>
          </w:p>
        </w:tc>
      </w:tr>
      <w:tr w:rsidR="00BF4B66" w14:paraId="7B44FBC9" w14:textId="77777777">
        <w:trPr>
          <w:jc w:val="right"/>
        </w:trPr>
        <w:tc>
          <w:tcPr>
            <w:tcW w:w="4680" w:type="dxa"/>
          </w:tcPr>
          <w:p w14:paraId="628C1F8E" w14:textId="77777777" w:rsidR="00BF4B66" w:rsidRDefault="00472C0E">
            <w:pPr>
              <w:spacing w:after="40"/>
              <w:jc w:val="right"/>
            </w:pPr>
            <w:r>
              <w:rPr>
                <w:sz w:val="17"/>
                <w:szCs w:val="17"/>
              </w:rPr>
              <w:t>العنوان</w:t>
            </w:r>
          </w:p>
        </w:tc>
        <w:tc>
          <w:tcPr>
            <w:tcW w:w="4680" w:type="dxa"/>
          </w:tcPr>
          <w:p w14:paraId="34A36420" w14:textId="77777777" w:rsidR="00BF4B66" w:rsidRDefault="00472C0E">
            <w:pPr>
              <w:bidi w:val="0"/>
              <w:spacing w:after="40"/>
            </w:pPr>
            <w:r>
              <w:rPr>
                <w:rFonts w:ascii="Consolas" w:hAnsi="Consolas"/>
                <w:sz w:val="17"/>
                <w:szCs w:val="17"/>
                <w:rtl w:val="0"/>
              </w:rPr>
              <w:t>/admin/hall-arrivals</w:t>
            </w:r>
          </w:p>
        </w:tc>
      </w:tr>
      <w:tr w:rsidR="00BF4B66" w14:paraId="38C0A915" w14:textId="77777777">
        <w:trPr>
          <w:jc w:val="right"/>
        </w:trPr>
        <w:tc>
          <w:tcPr>
            <w:tcW w:w="4680" w:type="dxa"/>
          </w:tcPr>
          <w:p w14:paraId="207C37E5" w14:textId="77777777" w:rsidR="00BF4B66" w:rsidRDefault="00472C0E">
            <w:pPr>
              <w:spacing w:after="40"/>
              <w:jc w:val="right"/>
            </w:pPr>
            <w:r>
              <w:rPr>
                <w:sz w:val="17"/>
                <w:szCs w:val="17"/>
              </w:rPr>
              <w:t>ينفّذها</w:t>
            </w:r>
          </w:p>
        </w:tc>
        <w:tc>
          <w:tcPr>
            <w:tcW w:w="4680" w:type="dxa"/>
          </w:tcPr>
          <w:p w14:paraId="587918FE" w14:textId="77777777" w:rsidR="00BF4B66" w:rsidRDefault="00472C0E">
            <w:pPr>
              <w:bidi w:val="0"/>
              <w:spacing w:after="40"/>
            </w:pPr>
            <w:r>
              <w:rPr>
                <w:rFonts w:ascii="Consolas" w:hAnsi="Consolas"/>
                <w:sz w:val="17"/>
                <w:szCs w:val="17"/>
                <w:rtl w:val="0"/>
              </w:rPr>
              <w:t>src/ControlPanel/SIMF.ControlPanel/Components/Pages/Admin/HallArrivalsConsole.razor</w:t>
            </w:r>
          </w:p>
        </w:tc>
      </w:tr>
      <w:tr w:rsidR="00BF4B66" w14:paraId="1D373107" w14:textId="77777777">
        <w:trPr>
          <w:jc w:val="right"/>
        </w:trPr>
        <w:tc>
          <w:tcPr>
            <w:tcW w:w="4680" w:type="dxa"/>
          </w:tcPr>
          <w:p w14:paraId="5223582E" w14:textId="77777777" w:rsidR="00BF4B66" w:rsidRDefault="00472C0E">
            <w:pPr>
              <w:spacing w:after="40"/>
              <w:jc w:val="right"/>
            </w:pPr>
            <w:r>
              <w:rPr>
                <w:sz w:val="17"/>
                <w:szCs w:val="17"/>
              </w:rPr>
              <w:t>ملف الشيفرة المصاحب</w:t>
            </w:r>
          </w:p>
        </w:tc>
        <w:tc>
          <w:tcPr>
            <w:tcW w:w="4680" w:type="dxa"/>
          </w:tcPr>
          <w:p w14:paraId="30FAB67A" w14:textId="77777777" w:rsidR="00BF4B66" w:rsidRDefault="00472C0E">
            <w:pPr>
              <w:bidi w:val="0"/>
              <w:spacing w:after="40"/>
            </w:pPr>
            <w:r>
              <w:rPr>
                <w:rFonts w:ascii="Consolas" w:hAnsi="Consolas"/>
                <w:sz w:val="17"/>
                <w:szCs w:val="17"/>
                <w:rtl w:val="0"/>
              </w:rPr>
              <w:t>src/ControlPanel/SIMF.ControlPanel/Components/Pages/Admin/HallArrivalsConsole.razor.cs</w:t>
            </w:r>
          </w:p>
        </w:tc>
      </w:tr>
      <w:tr w:rsidR="00BF4B66" w14:paraId="45F53B71" w14:textId="77777777">
        <w:trPr>
          <w:jc w:val="right"/>
        </w:trPr>
        <w:tc>
          <w:tcPr>
            <w:tcW w:w="4680" w:type="dxa"/>
          </w:tcPr>
          <w:p w14:paraId="696090B0" w14:textId="77777777" w:rsidR="00BF4B66" w:rsidRDefault="00472C0E">
            <w:pPr>
              <w:spacing w:after="40"/>
              <w:jc w:val="right"/>
            </w:pPr>
            <w:r>
              <w:rPr>
                <w:sz w:val="17"/>
                <w:szCs w:val="17"/>
              </w:rPr>
              <w:t>صلاحية الصفحة</w:t>
            </w:r>
          </w:p>
        </w:tc>
        <w:tc>
          <w:tcPr>
            <w:tcW w:w="4680" w:type="dxa"/>
          </w:tcPr>
          <w:p w14:paraId="389BA427" w14:textId="77777777" w:rsidR="00BF4B66" w:rsidRDefault="00472C0E">
            <w:pPr>
              <w:bidi w:val="0"/>
              <w:spacing w:after="40"/>
            </w:pPr>
            <w:r>
              <w:rPr>
                <w:rFonts w:ascii="Consolas" w:hAnsi="Consolas"/>
                <w:sz w:val="17"/>
                <w:szCs w:val="17"/>
                <w:rtl w:val="0"/>
              </w:rPr>
              <w:t>HallArrivals.View</w:t>
            </w:r>
          </w:p>
        </w:tc>
      </w:tr>
      <w:tr w:rsidR="00BF4B66" w14:paraId="4D46FD0C" w14:textId="77777777">
        <w:trPr>
          <w:jc w:val="right"/>
        </w:trPr>
        <w:tc>
          <w:tcPr>
            <w:tcW w:w="4680" w:type="dxa"/>
          </w:tcPr>
          <w:p w14:paraId="6BF63EA2" w14:textId="77777777" w:rsidR="00BF4B66" w:rsidRDefault="00472C0E">
            <w:pPr>
              <w:spacing w:after="40"/>
              <w:jc w:val="right"/>
            </w:pPr>
            <w:r>
              <w:rPr>
                <w:sz w:val="17"/>
                <w:szCs w:val="17"/>
              </w:rPr>
              <w:t>صلاحية القائمة</w:t>
            </w:r>
          </w:p>
        </w:tc>
        <w:tc>
          <w:tcPr>
            <w:tcW w:w="4680" w:type="dxa"/>
          </w:tcPr>
          <w:p w14:paraId="60CDABDC" w14:textId="77777777" w:rsidR="00BF4B66" w:rsidRDefault="00472C0E">
            <w:pPr>
              <w:bidi w:val="0"/>
              <w:spacing w:after="40"/>
            </w:pPr>
            <w:r>
              <w:rPr>
                <w:rFonts w:ascii="Consolas" w:hAnsi="Consolas"/>
                <w:sz w:val="17"/>
                <w:szCs w:val="17"/>
                <w:rtl w:val="0"/>
              </w:rPr>
              <w:t>HallArrivals.View</w:t>
            </w:r>
          </w:p>
        </w:tc>
      </w:tr>
    </w:tbl>
    <w:p w14:paraId="3766A54E" w14:textId="77777777" w:rsidR="00BF4B66" w:rsidRDefault="00BF4B66">
      <w:pPr>
        <w:spacing w:after="40"/>
        <w:jc w:val="right"/>
      </w:pPr>
    </w:p>
    <w:p w14:paraId="77E0630C" w14:textId="77777777" w:rsidR="00BF4B66" w:rsidRDefault="00472C0E">
      <w:pPr>
        <w:spacing w:before="160" w:after="40"/>
        <w:jc w:val="center"/>
      </w:pPr>
      <w:r>
        <w:rPr>
          <w:noProof/>
        </w:rPr>
        <w:drawing>
          <wp:inline distT="0" distB="0" distL="0" distR="0" wp14:anchorId="14563D4B" wp14:editId="4B7A1693">
            <wp:extent cx="5760720" cy="285035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arrivals-default-ar.png"/>
                    <pic:cNvPicPr/>
                  </pic:nvPicPr>
                  <pic:blipFill>
                    <a:blip r:embed="rId89"/>
                    <a:stretch>
                      <a:fillRect/>
                    </a:stretch>
                  </pic:blipFill>
                  <pic:spPr>
                    <a:xfrm>
                      <a:off x="0" y="0"/>
                      <a:ext cx="5760720" cy="2850356"/>
                    </a:xfrm>
                    <a:prstGeom prst="rect">
                      <a:avLst/>
                    </a:prstGeom>
                  </pic:spPr>
                </pic:pic>
              </a:graphicData>
            </a:graphic>
          </wp:inline>
        </w:drawing>
      </w:r>
    </w:p>
    <w:p w14:paraId="7644A8A9" w14:textId="77777777" w:rsidR="00BF4B66" w:rsidRDefault="00472C0E">
      <w:pPr>
        <w:pStyle w:val="Caption"/>
        <w:spacing w:after="240"/>
        <w:jc w:val="center"/>
      </w:pPr>
      <w:r>
        <w:rPr>
          <w:color w:val="556170"/>
          <w:sz w:val="17"/>
          <w:szCs w:val="17"/>
        </w:rPr>
        <w:t xml:space="preserve">شكل 92 — الوصول إلى القاعات — </w:t>
      </w:r>
      <w:r>
        <w:rPr>
          <w:rFonts w:ascii="Consolas" w:hAnsi="Consolas"/>
          <w:color w:val="556170"/>
          <w:sz w:val="17"/>
          <w:szCs w:val="17"/>
          <w:rtl w:val="0"/>
        </w:rPr>
        <w:t>/admin/hall-arrivals</w:t>
      </w:r>
    </w:p>
    <w:p w14:paraId="43074B6A" w14:textId="77777777" w:rsidR="00BF4B66" w:rsidRDefault="00472C0E">
      <w:pPr>
        <w:pStyle w:val="Heading3"/>
        <w:spacing w:after="120"/>
        <w:jc w:val="right"/>
      </w:pPr>
      <w:r>
        <w:rPr>
          <w:rFonts w:ascii="Segoe UI" w:hAnsi="Segoe UI" w:cs="Simplified Arabic"/>
          <w:sz w:val="24"/>
          <w:szCs w:val="24"/>
        </w:rPr>
        <w:t>لوحة البوابات  (</w:t>
      </w:r>
      <w:r>
        <w:rPr>
          <w:rFonts w:ascii="Consolas" w:hAnsi="Consolas" w:cs="Simplified Arabic"/>
          <w:sz w:val="24"/>
          <w:szCs w:val="24"/>
          <w:rtl w:val="0"/>
        </w:rPr>
        <w:t>/admin/gates/dashboard</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854"/>
        <w:gridCol w:w="8722"/>
      </w:tblGrid>
      <w:tr w:rsidR="00BF4B66" w14:paraId="35DF4BAF" w14:textId="77777777">
        <w:trPr>
          <w:jc w:val="right"/>
        </w:trPr>
        <w:tc>
          <w:tcPr>
            <w:tcW w:w="4680" w:type="dxa"/>
          </w:tcPr>
          <w:p w14:paraId="09E4EA44" w14:textId="77777777" w:rsidR="00BF4B66" w:rsidRDefault="00472C0E">
            <w:pPr>
              <w:jc w:val="right"/>
            </w:pPr>
            <w:r>
              <w:rPr>
                <w:b/>
                <w:color w:val="1B3A5C"/>
                <w:sz w:val="18"/>
                <w:szCs w:val="18"/>
              </w:rPr>
              <w:t>الخاصية</w:t>
            </w:r>
          </w:p>
        </w:tc>
        <w:tc>
          <w:tcPr>
            <w:tcW w:w="4680" w:type="dxa"/>
          </w:tcPr>
          <w:p w14:paraId="2DFBF47E" w14:textId="77777777" w:rsidR="00BF4B66" w:rsidRDefault="00472C0E">
            <w:pPr>
              <w:jc w:val="right"/>
            </w:pPr>
            <w:r>
              <w:rPr>
                <w:b/>
                <w:color w:val="1B3A5C"/>
                <w:sz w:val="18"/>
                <w:szCs w:val="18"/>
              </w:rPr>
              <w:t>القيمة</w:t>
            </w:r>
          </w:p>
        </w:tc>
      </w:tr>
      <w:tr w:rsidR="00BF4B66" w14:paraId="23586BBC" w14:textId="77777777">
        <w:trPr>
          <w:jc w:val="right"/>
        </w:trPr>
        <w:tc>
          <w:tcPr>
            <w:tcW w:w="4680" w:type="dxa"/>
          </w:tcPr>
          <w:p w14:paraId="52673E1B" w14:textId="77777777" w:rsidR="00BF4B66" w:rsidRDefault="00472C0E">
            <w:pPr>
              <w:spacing w:after="40"/>
              <w:jc w:val="right"/>
            </w:pPr>
            <w:r>
              <w:rPr>
                <w:sz w:val="17"/>
                <w:szCs w:val="17"/>
              </w:rPr>
              <w:t>العنوان</w:t>
            </w:r>
          </w:p>
        </w:tc>
        <w:tc>
          <w:tcPr>
            <w:tcW w:w="4680" w:type="dxa"/>
          </w:tcPr>
          <w:p w14:paraId="5DC6813A" w14:textId="77777777" w:rsidR="00BF4B66" w:rsidRDefault="00472C0E">
            <w:pPr>
              <w:bidi w:val="0"/>
              <w:spacing w:after="40"/>
            </w:pPr>
            <w:r>
              <w:rPr>
                <w:rFonts w:ascii="Consolas" w:hAnsi="Consolas"/>
                <w:sz w:val="17"/>
                <w:szCs w:val="17"/>
                <w:rtl w:val="0"/>
              </w:rPr>
              <w:t>/admin/gates/dashboard</w:t>
            </w:r>
          </w:p>
        </w:tc>
      </w:tr>
      <w:tr w:rsidR="00BF4B66" w14:paraId="5154457E" w14:textId="77777777">
        <w:trPr>
          <w:jc w:val="right"/>
        </w:trPr>
        <w:tc>
          <w:tcPr>
            <w:tcW w:w="4680" w:type="dxa"/>
          </w:tcPr>
          <w:p w14:paraId="1229C0B9" w14:textId="77777777" w:rsidR="00BF4B66" w:rsidRDefault="00472C0E">
            <w:pPr>
              <w:spacing w:after="40"/>
              <w:jc w:val="right"/>
            </w:pPr>
            <w:r>
              <w:rPr>
                <w:sz w:val="17"/>
                <w:szCs w:val="17"/>
              </w:rPr>
              <w:t>ينفّذها</w:t>
            </w:r>
          </w:p>
        </w:tc>
        <w:tc>
          <w:tcPr>
            <w:tcW w:w="4680" w:type="dxa"/>
          </w:tcPr>
          <w:p w14:paraId="66D3403D" w14:textId="77777777" w:rsidR="00BF4B66" w:rsidRDefault="00472C0E">
            <w:pPr>
              <w:bidi w:val="0"/>
              <w:spacing w:after="40"/>
            </w:pPr>
            <w:r>
              <w:rPr>
                <w:rFonts w:ascii="Consolas" w:hAnsi="Consolas"/>
                <w:sz w:val="17"/>
                <w:szCs w:val="17"/>
                <w:rtl w:val="0"/>
              </w:rPr>
              <w:t>src/ControlPanel/SIMF.ControlPanel/Components/Pages/Admin/GatesOperationsDashboard.razor</w:t>
            </w:r>
          </w:p>
        </w:tc>
      </w:tr>
      <w:tr w:rsidR="00BF4B66" w14:paraId="2111C5E1" w14:textId="77777777">
        <w:trPr>
          <w:jc w:val="right"/>
        </w:trPr>
        <w:tc>
          <w:tcPr>
            <w:tcW w:w="4680" w:type="dxa"/>
          </w:tcPr>
          <w:p w14:paraId="28FACABE" w14:textId="77777777" w:rsidR="00BF4B66" w:rsidRDefault="00472C0E">
            <w:pPr>
              <w:spacing w:after="40"/>
              <w:jc w:val="right"/>
            </w:pPr>
            <w:r>
              <w:rPr>
                <w:sz w:val="17"/>
                <w:szCs w:val="17"/>
              </w:rPr>
              <w:t>ملف الشيفرة المصاحب</w:t>
            </w:r>
          </w:p>
        </w:tc>
        <w:tc>
          <w:tcPr>
            <w:tcW w:w="4680" w:type="dxa"/>
          </w:tcPr>
          <w:p w14:paraId="384097F1" w14:textId="77777777" w:rsidR="00BF4B66" w:rsidRDefault="00472C0E">
            <w:pPr>
              <w:bidi w:val="0"/>
              <w:spacing w:after="40"/>
            </w:pPr>
            <w:r>
              <w:rPr>
                <w:rFonts w:ascii="Consolas" w:hAnsi="Consolas"/>
                <w:sz w:val="17"/>
                <w:szCs w:val="17"/>
                <w:rtl w:val="0"/>
              </w:rPr>
              <w:t>src/ControlPanel/SIMF.ControlPanel/Components/Pages/Admin/GatesOperationsDashboard.razor.cs</w:t>
            </w:r>
          </w:p>
        </w:tc>
      </w:tr>
      <w:tr w:rsidR="00BF4B66" w14:paraId="598825B1" w14:textId="77777777">
        <w:trPr>
          <w:jc w:val="right"/>
        </w:trPr>
        <w:tc>
          <w:tcPr>
            <w:tcW w:w="4680" w:type="dxa"/>
          </w:tcPr>
          <w:p w14:paraId="41E10D99" w14:textId="77777777" w:rsidR="00BF4B66" w:rsidRDefault="00472C0E">
            <w:pPr>
              <w:spacing w:after="40"/>
              <w:jc w:val="right"/>
            </w:pPr>
            <w:r>
              <w:rPr>
                <w:sz w:val="17"/>
                <w:szCs w:val="17"/>
              </w:rPr>
              <w:t>صلاحية الصفحة</w:t>
            </w:r>
          </w:p>
        </w:tc>
        <w:tc>
          <w:tcPr>
            <w:tcW w:w="4680" w:type="dxa"/>
          </w:tcPr>
          <w:p w14:paraId="71D37DA5" w14:textId="77777777" w:rsidR="00BF4B66" w:rsidRDefault="00472C0E">
            <w:pPr>
              <w:bidi w:val="0"/>
              <w:spacing w:after="40"/>
            </w:pPr>
            <w:r>
              <w:rPr>
                <w:rFonts w:ascii="Consolas" w:hAnsi="Consolas"/>
                <w:sz w:val="17"/>
                <w:szCs w:val="17"/>
                <w:rtl w:val="0"/>
              </w:rPr>
              <w:t>Gates.Manage</w:t>
            </w:r>
          </w:p>
        </w:tc>
      </w:tr>
      <w:tr w:rsidR="00BF4B66" w14:paraId="0332E41D" w14:textId="77777777">
        <w:trPr>
          <w:jc w:val="right"/>
        </w:trPr>
        <w:tc>
          <w:tcPr>
            <w:tcW w:w="4680" w:type="dxa"/>
          </w:tcPr>
          <w:p w14:paraId="571ACFCA" w14:textId="77777777" w:rsidR="00BF4B66" w:rsidRDefault="00472C0E">
            <w:pPr>
              <w:spacing w:after="40"/>
              <w:jc w:val="right"/>
            </w:pPr>
            <w:r>
              <w:rPr>
                <w:sz w:val="17"/>
                <w:szCs w:val="17"/>
              </w:rPr>
              <w:t>صلاحية القائمة</w:t>
            </w:r>
          </w:p>
        </w:tc>
        <w:tc>
          <w:tcPr>
            <w:tcW w:w="4680" w:type="dxa"/>
          </w:tcPr>
          <w:p w14:paraId="3AA26614" w14:textId="77777777" w:rsidR="00BF4B66" w:rsidRDefault="00472C0E">
            <w:pPr>
              <w:bidi w:val="0"/>
              <w:spacing w:after="40"/>
            </w:pPr>
            <w:r>
              <w:rPr>
                <w:rFonts w:ascii="Consolas" w:hAnsi="Consolas"/>
                <w:sz w:val="17"/>
                <w:szCs w:val="17"/>
                <w:rtl w:val="0"/>
              </w:rPr>
              <w:t>Gates.Manage</w:t>
            </w:r>
          </w:p>
        </w:tc>
      </w:tr>
    </w:tbl>
    <w:p w14:paraId="5265CDA7" w14:textId="77777777" w:rsidR="00BF4B66" w:rsidRDefault="00BF4B66">
      <w:pPr>
        <w:spacing w:after="40"/>
        <w:jc w:val="right"/>
      </w:pPr>
    </w:p>
    <w:p w14:paraId="268F6473" w14:textId="77777777" w:rsidR="00BF4B66" w:rsidRDefault="00472C0E">
      <w:pPr>
        <w:spacing w:before="160" w:after="40"/>
        <w:jc w:val="center"/>
      </w:pPr>
      <w:r>
        <w:rPr>
          <w:noProof/>
        </w:rPr>
        <w:lastRenderedPageBreak/>
        <w:drawing>
          <wp:inline distT="0" distB="0" distL="0" distR="0" wp14:anchorId="25C0E550" wp14:editId="7429F4B8">
            <wp:extent cx="5760720" cy="285035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gates-dashboard-default-ar.png"/>
                    <pic:cNvPicPr/>
                  </pic:nvPicPr>
                  <pic:blipFill>
                    <a:blip r:embed="rId90"/>
                    <a:stretch>
                      <a:fillRect/>
                    </a:stretch>
                  </pic:blipFill>
                  <pic:spPr>
                    <a:xfrm>
                      <a:off x="0" y="0"/>
                      <a:ext cx="5760720" cy="2850356"/>
                    </a:xfrm>
                    <a:prstGeom prst="rect">
                      <a:avLst/>
                    </a:prstGeom>
                  </pic:spPr>
                </pic:pic>
              </a:graphicData>
            </a:graphic>
          </wp:inline>
        </w:drawing>
      </w:r>
    </w:p>
    <w:p w14:paraId="660D6605" w14:textId="77777777" w:rsidR="00BF4B66" w:rsidRDefault="00472C0E">
      <w:pPr>
        <w:pStyle w:val="Caption"/>
        <w:spacing w:after="240"/>
        <w:jc w:val="center"/>
      </w:pPr>
      <w:r>
        <w:rPr>
          <w:color w:val="556170"/>
          <w:sz w:val="17"/>
          <w:szCs w:val="17"/>
        </w:rPr>
        <w:t xml:space="preserve">شكل 93 — لوحة البوابات — </w:t>
      </w:r>
      <w:r>
        <w:rPr>
          <w:rFonts w:ascii="Consolas" w:hAnsi="Consolas"/>
          <w:color w:val="556170"/>
          <w:sz w:val="17"/>
          <w:szCs w:val="17"/>
          <w:rtl w:val="0"/>
        </w:rPr>
        <w:t>/admin/gates/dashboard</w:t>
      </w:r>
    </w:p>
    <w:p w14:paraId="2B0FAA48" w14:textId="77777777" w:rsidR="00BF4B66" w:rsidRDefault="00472C0E">
      <w:pPr>
        <w:pStyle w:val="Heading2"/>
        <w:spacing w:before="280" w:after="120"/>
        <w:jc w:val="right"/>
      </w:pPr>
      <w:bookmarkStart w:id="61" w:name="_Toc238929298"/>
      <w:r>
        <w:rPr>
          <w:rFonts w:ascii="Segoe UI" w:hAnsi="Segoe UI" w:cs="Simplified Arabic"/>
          <w:sz w:val="28"/>
          <w:szCs w:val="28"/>
        </w:rPr>
        <w:t>البيانات المرجعية</w:t>
      </w:r>
      <w:bookmarkEnd w:id="61"/>
    </w:p>
    <w:p w14:paraId="1304452E" w14:textId="77777777" w:rsidR="00BF4B66" w:rsidRDefault="00472C0E">
      <w:pPr>
        <w:pStyle w:val="Heading3"/>
        <w:spacing w:after="120"/>
        <w:jc w:val="right"/>
      </w:pPr>
      <w:r>
        <w:rPr>
          <w:rFonts w:ascii="Segoe UI" w:hAnsi="Segoe UI" w:cs="Simplified Arabic"/>
          <w:sz w:val="24"/>
          <w:szCs w:val="24"/>
        </w:rPr>
        <w:t>الاهتمامات  (</w:t>
      </w:r>
      <w:r>
        <w:rPr>
          <w:rFonts w:ascii="Consolas" w:hAnsi="Consolas" w:cs="Simplified Arabic"/>
          <w:sz w:val="24"/>
          <w:szCs w:val="24"/>
          <w:rtl w:val="0"/>
        </w:rPr>
        <w:t>/admin/interests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058E38C6" w14:textId="77777777">
        <w:trPr>
          <w:jc w:val="right"/>
        </w:trPr>
        <w:tc>
          <w:tcPr>
            <w:tcW w:w="4680" w:type="dxa"/>
          </w:tcPr>
          <w:p w14:paraId="25DEB1F5" w14:textId="77777777" w:rsidR="00BF4B66" w:rsidRDefault="00472C0E">
            <w:pPr>
              <w:jc w:val="right"/>
            </w:pPr>
            <w:r>
              <w:rPr>
                <w:b/>
                <w:color w:val="1B3A5C"/>
                <w:sz w:val="18"/>
                <w:szCs w:val="18"/>
              </w:rPr>
              <w:t>الخاصية</w:t>
            </w:r>
          </w:p>
        </w:tc>
        <w:tc>
          <w:tcPr>
            <w:tcW w:w="4680" w:type="dxa"/>
          </w:tcPr>
          <w:p w14:paraId="6B5DB8FA" w14:textId="77777777" w:rsidR="00BF4B66" w:rsidRDefault="00472C0E">
            <w:pPr>
              <w:jc w:val="right"/>
            </w:pPr>
            <w:r>
              <w:rPr>
                <w:b/>
                <w:color w:val="1B3A5C"/>
                <w:sz w:val="18"/>
                <w:szCs w:val="18"/>
              </w:rPr>
              <w:t>القيمة</w:t>
            </w:r>
          </w:p>
        </w:tc>
      </w:tr>
      <w:tr w:rsidR="00BF4B66" w14:paraId="12A73E48" w14:textId="77777777">
        <w:trPr>
          <w:jc w:val="right"/>
        </w:trPr>
        <w:tc>
          <w:tcPr>
            <w:tcW w:w="4680" w:type="dxa"/>
          </w:tcPr>
          <w:p w14:paraId="3C24B169" w14:textId="77777777" w:rsidR="00BF4B66" w:rsidRDefault="00472C0E">
            <w:pPr>
              <w:spacing w:after="40"/>
              <w:jc w:val="right"/>
            </w:pPr>
            <w:r>
              <w:rPr>
                <w:sz w:val="17"/>
                <w:szCs w:val="17"/>
              </w:rPr>
              <w:t>العنوان</w:t>
            </w:r>
          </w:p>
        </w:tc>
        <w:tc>
          <w:tcPr>
            <w:tcW w:w="4680" w:type="dxa"/>
          </w:tcPr>
          <w:p w14:paraId="66B6ECCC" w14:textId="77777777" w:rsidR="00BF4B66" w:rsidRDefault="00472C0E">
            <w:pPr>
              <w:bidi w:val="0"/>
              <w:spacing w:after="40"/>
            </w:pPr>
            <w:r>
              <w:rPr>
                <w:rFonts w:ascii="Consolas" w:hAnsi="Consolas"/>
                <w:sz w:val="17"/>
                <w:szCs w:val="17"/>
                <w:rtl w:val="0"/>
              </w:rPr>
              <w:t>/admin/interests</w:t>
            </w:r>
          </w:p>
        </w:tc>
      </w:tr>
      <w:tr w:rsidR="00BF4B66" w14:paraId="72C537C5" w14:textId="77777777">
        <w:trPr>
          <w:jc w:val="right"/>
        </w:trPr>
        <w:tc>
          <w:tcPr>
            <w:tcW w:w="4680" w:type="dxa"/>
          </w:tcPr>
          <w:p w14:paraId="350D0069" w14:textId="77777777" w:rsidR="00BF4B66" w:rsidRDefault="00472C0E">
            <w:pPr>
              <w:spacing w:after="40"/>
              <w:jc w:val="right"/>
            </w:pPr>
            <w:r>
              <w:rPr>
                <w:sz w:val="17"/>
                <w:szCs w:val="17"/>
              </w:rPr>
              <w:t>ينفّذها</w:t>
            </w:r>
          </w:p>
        </w:tc>
        <w:tc>
          <w:tcPr>
            <w:tcW w:w="4680" w:type="dxa"/>
          </w:tcPr>
          <w:p w14:paraId="4ED59515" w14:textId="77777777" w:rsidR="00BF4B66" w:rsidRDefault="00472C0E">
            <w:pPr>
              <w:bidi w:val="0"/>
              <w:spacing w:after="40"/>
            </w:pPr>
            <w:r>
              <w:rPr>
                <w:rFonts w:ascii="Consolas" w:hAnsi="Consolas"/>
                <w:sz w:val="17"/>
                <w:szCs w:val="17"/>
                <w:rtl w:val="0"/>
              </w:rPr>
              <w:t>src/ControlPanel/SIMF.ControlPanel/Components/Pages/Admin/InterestsList.razor</w:t>
            </w:r>
          </w:p>
        </w:tc>
      </w:tr>
      <w:tr w:rsidR="00BF4B66" w14:paraId="7A04ECDF" w14:textId="77777777">
        <w:trPr>
          <w:jc w:val="right"/>
        </w:trPr>
        <w:tc>
          <w:tcPr>
            <w:tcW w:w="4680" w:type="dxa"/>
          </w:tcPr>
          <w:p w14:paraId="12F9650C" w14:textId="77777777" w:rsidR="00BF4B66" w:rsidRDefault="00472C0E">
            <w:pPr>
              <w:spacing w:after="40"/>
              <w:jc w:val="right"/>
            </w:pPr>
            <w:r>
              <w:rPr>
                <w:sz w:val="17"/>
                <w:szCs w:val="17"/>
              </w:rPr>
              <w:t>ملف الشيفرة المصاحب</w:t>
            </w:r>
          </w:p>
        </w:tc>
        <w:tc>
          <w:tcPr>
            <w:tcW w:w="4680" w:type="dxa"/>
          </w:tcPr>
          <w:p w14:paraId="04A6472B" w14:textId="77777777" w:rsidR="00BF4B66" w:rsidRDefault="00472C0E">
            <w:pPr>
              <w:bidi w:val="0"/>
              <w:spacing w:after="40"/>
            </w:pPr>
            <w:r>
              <w:rPr>
                <w:rFonts w:ascii="Consolas" w:hAnsi="Consolas"/>
                <w:sz w:val="17"/>
                <w:szCs w:val="17"/>
                <w:rtl w:val="0"/>
              </w:rPr>
              <w:t>src/ControlPanel/SIMF.ControlPanel/Components/Pages/Admin/InterestsList.razor.cs</w:t>
            </w:r>
          </w:p>
        </w:tc>
      </w:tr>
      <w:tr w:rsidR="00BF4B66" w14:paraId="16A5DB3E" w14:textId="77777777">
        <w:trPr>
          <w:jc w:val="right"/>
        </w:trPr>
        <w:tc>
          <w:tcPr>
            <w:tcW w:w="4680" w:type="dxa"/>
          </w:tcPr>
          <w:p w14:paraId="2A002651" w14:textId="77777777" w:rsidR="00BF4B66" w:rsidRDefault="00472C0E">
            <w:pPr>
              <w:spacing w:after="40"/>
              <w:jc w:val="right"/>
            </w:pPr>
            <w:r>
              <w:rPr>
                <w:sz w:val="17"/>
                <w:szCs w:val="17"/>
              </w:rPr>
              <w:t>صلاحية الصفحة</w:t>
            </w:r>
          </w:p>
        </w:tc>
        <w:tc>
          <w:tcPr>
            <w:tcW w:w="4680" w:type="dxa"/>
          </w:tcPr>
          <w:p w14:paraId="62CABC47" w14:textId="77777777" w:rsidR="00BF4B66" w:rsidRDefault="00472C0E">
            <w:pPr>
              <w:bidi w:val="0"/>
              <w:spacing w:after="40"/>
            </w:pPr>
            <w:r>
              <w:rPr>
                <w:rFonts w:ascii="Consolas" w:hAnsi="Consolas"/>
                <w:sz w:val="17"/>
                <w:szCs w:val="17"/>
                <w:rtl w:val="0"/>
              </w:rPr>
              <w:t>Interests.View</w:t>
            </w:r>
          </w:p>
        </w:tc>
      </w:tr>
      <w:tr w:rsidR="00BF4B66" w14:paraId="1C845B6B" w14:textId="77777777">
        <w:trPr>
          <w:jc w:val="right"/>
        </w:trPr>
        <w:tc>
          <w:tcPr>
            <w:tcW w:w="4680" w:type="dxa"/>
          </w:tcPr>
          <w:p w14:paraId="73D89F21" w14:textId="77777777" w:rsidR="00BF4B66" w:rsidRDefault="00472C0E">
            <w:pPr>
              <w:spacing w:after="40"/>
              <w:jc w:val="right"/>
            </w:pPr>
            <w:r>
              <w:rPr>
                <w:sz w:val="17"/>
                <w:szCs w:val="17"/>
              </w:rPr>
              <w:t>صلاحية القائمة</w:t>
            </w:r>
          </w:p>
        </w:tc>
        <w:tc>
          <w:tcPr>
            <w:tcW w:w="4680" w:type="dxa"/>
          </w:tcPr>
          <w:p w14:paraId="585DAB60" w14:textId="77777777" w:rsidR="00BF4B66" w:rsidRDefault="00472C0E">
            <w:pPr>
              <w:bidi w:val="0"/>
              <w:spacing w:after="40"/>
            </w:pPr>
            <w:r>
              <w:rPr>
                <w:rFonts w:ascii="Consolas" w:hAnsi="Consolas"/>
                <w:sz w:val="17"/>
                <w:szCs w:val="17"/>
                <w:rtl w:val="0"/>
              </w:rPr>
              <w:t>Interests.View</w:t>
            </w:r>
          </w:p>
        </w:tc>
      </w:tr>
    </w:tbl>
    <w:p w14:paraId="1CB3CDAC" w14:textId="77777777" w:rsidR="00BF4B66" w:rsidRDefault="00BF4B66">
      <w:pPr>
        <w:spacing w:after="40"/>
        <w:jc w:val="right"/>
      </w:pPr>
    </w:p>
    <w:p w14:paraId="38E602FF" w14:textId="77777777" w:rsidR="00BF4B66" w:rsidRDefault="00472C0E">
      <w:pPr>
        <w:spacing w:before="160" w:after="40"/>
        <w:jc w:val="center"/>
      </w:pPr>
      <w:r>
        <w:rPr>
          <w:noProof/>
        </w:rPr>
        <w:lastRenderedPageBreak/>
        <w:drawing>
          <wp:inline distT="0" distB="0" distL="0" distR="0" wp14:anchorId="089E1BB3" wp14:editId="34996863">
            <wp:extent cx="5760720" cy="285035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interests-default-ar.png"/>
                    <pic:cNvPicPr/>
                  </pic:nvPicPr>
                  <pic:blipFill>
                    <a:blip r:embed="rId91"/>
                    <a:stretch>
                      <a:fillRect/>
                    </a:stretch>
                  </pic:blipFill>
                  <pic:spPr>
                    <a:xfrm>
                      <a:off x="0" y="0"/>
                      <a:ext cx="5760720" cy="2850356"/>
                    </a:xfrm>
                    <a:prstGeom prst="rect">
                      <a:avLst/>
                    </a:prstGeom>
                  </pic:spPr>
                </pic:pic>
              </a:graphicData>
            </a:graphic>
          </wp:inline>
        </w:drawing>
      </w:r>
    </w:p>
    <w:p w14:paraId="6B0DBD5C" w14:textId="77777777" w:rsidR="00BF4B66" w:rsidRDefault="00472C0E">
      <w:pPr>
        <w:pStyle w:val="Caption"/>
        <w:spacing w:after="240"/>
        <w:jc w:val="center"/>
      </w:pPr>
      <w:r>
        <w:rPr>
          <w:color w:val="556170"/>
          <w:sz w:val="17"/>
          <w:szCs w:val="17"/>
        </w:rPr>
        <w:t xml:space="preserve">شكل 94 — الاهتمامات — </w:t>
      </w:r>
      <w:r>
        <w:rPr>
          <w:rFonts w:ascii="Consolas" w:hAnsi="Consolas"/>
          <w:color w:val="556170"/>
          <w:sz w:val="17"/>
          <w:szCs w:val="17"/>
          <w:rtl w:val="0"/>
        </w:rPr>
        <w:t>/admin/interests</w:t>
      </w:r>
    </w:p>
    <w:p w14:paraId="092672A1" w14:textId="77777777" w:rsidR="00BF4B66" w:rsidRDefault="00472C0E">
      <w:pPr>
        <w:pStyle w:val="Heading3"/>
        <w:spacing w:after="120"/>
        <w:jc w:val="right"/>
      </w:pPr>
      <w:r>
        <w:rPr>
          <w:rFonts w:ascii="Segoe UI" w:hAnsi="Segoe UI" w:cs="Simplified Arabic"/>
          <w:sz w:val="24"/>
          <w:szCs w:val="24"/>
        </w:rPr>
        <w:t>البلدان  (</w:t>
      </w:r>
      <w:r>
        <w:rPr>
          <w:rFonts w:ascii="Consolas" w:hAnsi="Consolas" w:cs="Simplified Arabic"/>
          <w:sz w:val="24"/>
          <w:szCs w:val="24"/>
          <w:rtl w:val="0"/>
        </w:rPr>
        <w:t>/admin/countries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75A0E29D" w14:textId="77777777">
        <w:trPr>
          <w:jc w:val="right"/>
        </w:trPr>
        <w:tc>
          <w:tcPr>
            <w:tcW w:w="4680" w:type="dxa"/>
          </w:tcPr>
          <w:p w14:paraId="230835E0" w14:textId="77777777" w:rsidR="00BF4B66" w:rsidRDefault="00472C0E">
            <w:pPr>
              <w:jc w:val="right"/>
            </w:pPr>
            <w:r>
              <w:rPr>
                <w:b/>
                <w:color w:val="1B3A5C"/>
                <w:sz w:val="18"/>
                <w:szCs w:val="18"/>
              </w:rPr>
              <w:t>الخاصية</w:t>
            </w:r>
          </w:p>
        </w:tc>
        <w:tc>
          <w:tcPr>
            <w:tcW w:w="4680" w:type="dxa"/>
          </w:tcPr>
          <w:p w14:paraId="0D078C5F" w14:textId="77777777" w:rsidR="00BF4B66" w:rsidRDefault="00472C0E">
            <w:pPr>
              <w:jc w:val="right"/>
            </w:pPr>
            <w:r>
              <w:rPr>
                <w:b/>
                <w:color w:val="1B3A5C"/>
                <w:sz w:val="18"/>
                <w:szCs w:val="18"/>
              </w:rPr>
              <w:t>القيمة</w:t>
            </w:r>
          </w:p>
        </w:tc>
      </w:tr>
      <w:tr w:rsidR="00BF4B66" w14:paraId="233C7CC7" w14:textId="77777777">
        <w:trPr>
          <w:jc w:val="right"/>
        </w:trPr>
        <w:tc>
          <w:tcPr>
            <w:tcW w:w="4680" w:type="dxa"/>
          </w:tcPr>
          <w:p w14:paraId="38229387" w14:textId="77777777" w:rsidR="00BF4B66" w:rsidRDefault="00472C0E">
            <w:pPr>
              <w:spacing w:after="40"/>
              <w:jc w:val="right"/>
            </w:pPr>
            <w:r>
              <w:rPr>
                <w:sz w:val="17"/>
                <w:szCs w:val="17"/>
              </w:rPr>
              <w:t>العنوان</w:t>
            </w:r>
          </w:p>
        </w:tc>
        <w:tc>
          <w:tcPr>
            <w:tcW w:w="4680" w:type="dxa"/>
          </w:tcPr>
          <w:p w14:paraId="21826A80" w14:textId="77777777" w:rsidR="00BF4B66" w:rsidRDefault="00472C0E">
            <w:pPr>
              <w:bidi w:val="0"/>
              <w:spacing w:after="40"/>
            </w:pPr>
            <w:r>
              <w:rPr>
                <w:rFonts w:ascii="Consolas" w:hAnsi="Consolas"/>
                <w:sz w:val="17"/>
                <w:szCs w:val="17"/>
                <w:rtl w:val="0"/>
              </w:rPr>
              <w:t>/admin/countries</w:t>
            </w:r>
          </w:p>
        </w:tc>
      </w:tr>
      <w:tr w:rsidR="00BF4B66" w14:paraId="1730329A" w14:textId="77777777">
        <w:trPr>
          <w:jc w:val="right"/>
        </w:trPr>
        <w:tc>
          <w:tcPr>
            <w:tcW w:w="4680" w:type="dxa"/>
          </w:tcPr>
          <w:p w14:paraId="628BB4AF" w14:textId="77777777" w:rsidR="00BF4B66" w:rsidRDefault="00472C0E">
            <w:pPr>
              <w:spacing w:after="40"/>
              <w:jc w:val="right"/>
            </w:pPr>
            <w:r>
              <w:rPr>
                <w:sz w:val="17"/>
                <w:szCs w:val="17"/>
              </w:rPr>
              <w:t>ينفّذها</w:t>
            </w:r>
          </w:p>
        </w:tc>
        <w:tc>
          <w:tcPr>
            <w:tcW w:w="4680" w:type="dxa"/>
          </w:tcPr>
          <w:p w14:paraId="249F87F9" w14:textId="77777777" w:rsidR="00BF4B66" w:rsidRDefault="00472C0E">
            <w:pPr>
              <w:bidi w:val="0"/>
              <w:spacing w:after="40"/>
            </w:pPr>
            <w:r>
              <w:rPr>
                <w:rFonts w:ascii="Consolas" w:hAnsi="Consolas"/>
                <w:sz w:val="17"/>
                <w:szCs w:val="17"/>
                <w:rtl w:val="0"/>
              </w:rPr>
              <w:t>src/ControlPanel/SIMF.ControlPanel/Components/Pages/Admin/CountriesList.razor</w:t>
            </w:r>
          </w:p>
        </w:tc>
      </w:tr>
      <w:tr w:rsidR="00BF4B66" w14:paraId="7AAA5EC8" w14:textId="77777777">
        <w:trPr>
          <w:jc w:val="right"/>
        </w:trPr>
        <w:tc>
          <w:tcPr>
            <w:tcW w:w="4680" w:type="dxa"/>
          </w:tcPr>
          <w:p w14:paraId="2F11FAF0" w14:textId="77777777" w:rsidR="00BF4B66" w:rsidRDefault="00472C0E">
            <w:pPr>
              <w:spacing w:after="40"/>
              <w:jc w:val="right"/>
            </w:pPr>
            <w:r>
              <w:rPr>
                <w:sz w:val="17"/>
                <w:szCs w:val="17"/>
              </w:rPr>
              <w:t>ملف الشيفرة المصاحب</w:t>
            </w:r>
          </w:p>
        </w:tc>
        <w:tc>
          <w:tcPr>
            <w:tcW w:w="4680" w:type="dxa"/>
          </w:tcPr>
          <w:p w14:paraId="5FD49D7B" w14:textId="77777777" w:rsidR="00BF4B66" w:rsidRDefault="00472C0E">
            <w:pPr>
              <w:bidi w:val="0"/>
              <w:spacing w:after="40"/>
            </w:pPr>
            <w:r>
              <w:rPr>
                <w:rFonts w:ascii="Consolas" w:hAnsi="Consolas"/>
                <w:sz w:val="17"/>
                <w:szCs w:val="17"/>
                <w:rtl w:val="0"/>
              </w:rPr>
              <w:t>src/ControlPanel/SIMF.ControlPanel/Components/Pages/Admin/CountriesList.razor.cs</w:t>
            </w:r>
          </w:p>
        </w:tc>
      </w:tr>
      <w:tr w:rsidR="00BF4B66" w14:paraId="0C69D70E" w14:textId="77777777">
        <w:trPr>
          <w:jc w:val="right"/>
        </w:trPr>
        <w:tc>
          <w:tcPr>
            <w:tcW w:w="4680" w:type="dxa"/>
          </w:tcPr>
          <w:p w14:paraId="75031C75" w14:textId="77777777" w:rsidR="00BF4B66" w:rsidRDefault="00472C0E">
            <w:pPr>
              <w:spacing w:after="40"/>
              <w:jc w:val="right"/>
            </w:pPr>
            <w:r>
              <w:rPr>
                <w:sz w:val="17"/>
                <w:szCs w:val="17"/>
              </w:rPr>
              <w:t>صلاحية الصفحة</w:t>
            </w:r>
          </w:p>
        </w:tc>
        <w:tc>
          <w:tcPr>
            <w:tcW w:w="4680" w:type="dxa"/>
          </w:tcPr>
          <w:p w14:paraId="1367B3CF" w14:textId="77777777" w:rsidR="00BF4B66" w:rsidRDefault="00472C0E">
            <w:pPr>
              <w:bidi w:val="0"/>
              <w:spacing w:after="40"/>
            </w:pPr>
            <w:r>
              <w:rPr>
                <w:rFonts w:ascii="Consolas" w:hAnsi="Consolas"/>
                <w:sz w:val="17"/>
                <w:szCs w:val="17"/>
                <w:rtl w:val="0"/>
              </w:rPr>
              <w:t>Countries.View</w:t>
            </w:r>
          </w:p>
        </w:tc>
      </w:tr>
      <w:tr w:rsidR="00BF4B66" w14:paraId="4E95E13E" w14:textId="77777777">
        <w:trPr>
          <w:jc w:val="right"/>
        </w:trPr>
        <w:tc>
          <w:tcPr>
            <w:tcW w:w="4680" w:type="dxa"/>
          </w:tcPr>
          <w:p w14:paraId="536BF92B" w14:textId="77777777" w:rsidR="00BF4B66" w:rsidRDefault="00472C0E">
            <w:pPr>
              <w:spacing w:after="40"/>
              <w:jc w:val="right"/>
            </w:pPr>
            <w:r>
              <w:rPr>
                <w:sz w:val="17"/>
                <w:szCs w:val="17"/>
              </w:rPr>
              <w:t>صلاحية القائمة</w:t>
            </w:r>
          </w:p>
        </w:tc>
        <w:tc>
          <w:tcPr>
            <w:tcW w:w="4680" w:type="dxa"/>
          </w:tcPr>
          <w:p w14:paraId="7042D297" w14:textId="77777777" w:rsidR="00BF4B66" w:rsidRDefault="00472C0E">
            <w:pPr>
              <w:bidi w:val="0"/>
              <w:spacing w:after="40"/>
            </w:pPr>
            <w:r>
              <w:rPr>
                <w:rFonts w:ascii="Consolas" w:hAnsi="Consolas"/>
                <w:sz w:val="17"/>
                <w:szCs w:val="17"/>
                <w:rtl w:val="0"/>
              </w:rPr>
              <w:t>Countries.View</w:t>
            </w:r>
          </w:p>
        </w:tc>
      </w:tr>
    </w:tbl>
    <w:p w14:paraId="66EEE110" w14:textId="77777777" w:rsidR="00BF4B66" w:rsidRDefault="00BF4B66">
      <w:pPr>
        <w:spacing w:after="40"/>
        <w:jc w:val="right"/>
      </w:pPr>
    </w:p>
    <w:p w14:paraId="753CFEF9" w14:textId="77777777" w:rsidR="00BF4B66" w:rsidRDefault="00472C0E">
      <w:pPr>
        <w:spacing w:before="160" w:after="40"/>
        <w:jc w:val="center"/>
      </w:pPr>
      <w:r>
        <w:rPr>
          <w:noProof/>
        </w:rPr>
        <w:drawing>
          <wp:inline distT="0" distB="0" distL="0" distR="0" wp14:anchorId="7C4666F1" wp14:editId="33E8289B">
            <wp:extent cx="5760720" cy="285035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untries-default-ar.png"/>
                    <pic:cNvPicPr/>
                  </pic:nvPicPr>
                  <pic:blipFill>
                    <a:blip r:embed="rId92"/>
                    <a:stretch>
                      <a:fillRect/>
                    </a:stretch>
                  </pic:blipFill>
                  <pic:spPr>
                    <a:xfrm>
                      <a:off x="0" y="0"/>
                      <a:ext cx="5760720" cy="2850356"/>
                    </a:xfrm>
                    <a:prstGeom prst="rect">
                      <a:avLst/>
                    </a:prstGeom>
                  </pic:spPr>
                </pic:pic>
              </a:graphicData>
            </a:graphic>
          </wp:inline>
        </w:drawing>
      </w:r>
    </w:p>
    <w:p w14:paraId="400E8055" w14:textId="77777777" w:rsidR="00BF4B66" w:rsidRDefault="00472C0E">
      <w:pPr>
        <w:pStyle w:val="Caption"/>
        <w:spacing w:after="240"/>
        <w:jc w:val="center"/>
      </w:pPr>
      <w:r>
        <w:rPr>
          <w:color w:val="556170"/>
          <w:sz w:val="17"/>
          <w:szCs w:val="17"/>
        </w:rPr>
        <w:t xml:space="preserve">شكل 95 — البلدان — </w:t>
      </w:r>
      <w:r>
        <w:rPr>
          <w:rFonts w:ascii="Consolas" w:hAnsi="Consolas"/>
          <w:color w:val="556170"/>
          <w:sz w:val="17"/>
          <w:szCs w:val="17"/>
          <w:rtl w:val="0"/>
        </w:rPr>
        <w:t>/admin/countries</w:t>
      </w:r>
    </w:p>
    <w:p w14:paraId="075E09AF" w14:textId="77777777" w:rsidR="00BF4B66" w:rsidRDefault="00472C0E">
      <w:pPr>
        <w:pStyle w:val="Heading3"/>
        <w:spacing w:after="120"/>
        <w:jc w:val="right"/>
      </w:pPr>
      <w:r>
        <w:rPr>
          <w:rFonts w:ascii="Segoe UI" w:hAnsi="Segoe UI" w:cs="Simplified Arabic"/>
          <w:sz w:val="24"/>
          <w:szCs w:val="24"/>
        </w:rPr>
        <w:lastRenderedPageBreak/>
        <w:t>الجهات  (</w:t>
      </w:r>
      <w:r>
        <w:rPr>
          <w:rFonts w:ascii="Consolas" w:hAnsi="Consolas" w:cs="Simplified Arabic"/>
          <w:sz w:val="24"/>
          <w:szCs w:val="24"/>
          <w:rtl w:val="0"/>
        </w:rPr>
        <w:t>/admin/organisations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188CE9EA" w14:textId="77777777">
        <w:trPr>
          <w:jc w:val="right"/>
        </w:trPr>
        <w:tc>
          <w:tcPr>
            <w:tcW w:w="4680" w:type="dxa"/>
          </w:tcPr>
          <w:p w14:paraId="3DA63905" w14:textId="77777777" w:rsidR="00BF4B66" w:rsidRDefault="00472C0E">
            <w:pPr>
              <w:jc w:val="right"/>
            </w:pPr>
            <w:r>
              <w:rPr>
                <w:b/>
                <w:color w:val="1B3A5C"/>
                <w:sz w:val="18"/>
                <w:szCs w:val="18"/>
              </w:rPr>
              <w:t>الخاصية</w:t>
            </w:r>
          </w:p>
        </w:tc>
        <w:tc>
          <w:tcPr>
            <w:tcW w:w="4680" w:type="dxa"/>
          </w:tcPr>
          <w:p w14:paraId="2CE6425E" w14:textId="77777777" w:rsidR="00BF4B66" w:rsidRDefault="00472C0E">
            <w:pPr>
              <w:jc w:val="right"/>
            </w:pPr>
            <w:r>
              <w:rPr>
                <w:b/>
                <w:color w:val="1B3A5C"/>
                <w:sz w:val="18"/>
                <w:szCs w:val="18"/>
              </w:rPr>
              <w:t>القيمة</w:t>
            </w:r>
          </w:p>
        </w:tc>
      </w:tr>
      <w:tr w:rsidR="00BF4B66" w14:paraId="1BF62557" w14:textId="77777777">
        <w:trPr>
          <w:jc w:val="right"/>
        </w:trPr>
        <w:tc>
          <w:tcPr>
            <w:tcW w:w="4680" w:type="dxa"/>
          </w:tcPr>
          <w:p w14:paraId="70F680B5" w14:textId="77777777" w:rsidR="00BF4B66" w:rsidRDefault="00472C0E">
            <w:pPr>
              <w:spacing w:after="40"/>
              <w:jc w:val="right"/>
            </w:pPr>
            <w:r>
              <w:rPr>
                <w:sz w:val="17"/>
                <w:szCs w:val="17"/>
              </w:rPr>
              <w:t>العنوان</w:t>
            </w:r>
          </w:p>
        </w:tc>
        <w:tc>
          <w:tcPr>
            <w:tcW w:w="4680" w:type="dxa"/>
          </w:tcPr>
          <w:p w14:paraId="3BB4A3A1" w14:textId="77777777" w:rsidR="00BF4B66" w:rsidRDefault="00472C0E">
            <w:pPr>
              <w:bidi w:val="0"/>
              <w:spacing w:after="40"/>
            </w:pPr>
            <w:r>
              <w:rPr>
                <w:rFonts w:ascii="Consolas" w:hAnsi="Consolas"/>
                <w:sz w:val="17"/>
                <w:szCs w:val="17"/>
                <w:rtl w:val="0"/>
              </w:rPr>
              <w:t>/admin/organisations</w:t>
            </w:r>
          </w:p>
        </w:tc>
      </w:tr>
      <w:tr w:rsidR="00BF4B66" w14:paraId="410FB1CC" w14:textId="77777777">
        <w:trPr>
          <w:jc w:val="right"/>
        </w:trPr>
        <w:tc>
          <w:tcPr>
            <w:tcW w:w="4680" w:type="dxa"/>
          </w:tcPr>
          <w:p w14:paraId="4D0349E1" w14:textId="77777777" w:rsidR="00BF4B66" w:rsidRDefault="00472C0E">
            <w:pPr>
              <w:spacing w:after="40"/>
              <w:jc w:val="right"/>
            </w:pPr>
            <w:r>
              <w:rPr>
                <w:sz w:val="17"/>
                <w:szCs w:val="17"/>
              </w:rPr>
              <w:t>ينفّذها</w:t>
            </w:r>
          </w:p>
        </w:tc>
        <w:tc>
          <w:tcPr>
            <w:tcW w:w="4680" w:type="dxa"/>
          </w:tcPr>
          <w:p w14:paraId="12361D53" w14:textId="77777777" w:rsidR="00BF4B66" w:rsidRDefault="00472C0E">
            <w:pPr>
              <w:bidi w:val="0"/>
              <w:spacing w:after="40"/>
            </w:pPr>
            <w:r>
              <w:rPr>
                <w:rFonts w:ascii="Consolas" w:hAnsi="Consolas"/>
                <w:sz w:val="17"/>
                <w:szCs w:val="17"/>
                <w:rtl w:val="0"/>
              </w:rPr>
              <w:t>src/ControlPanel/SIMF.ControlPanel/Components/Pages/Admin/OrganisationsList.razor</w:t>
            </w:r>
          </w:p>
        </w:tc>
      </w:tr>
      <w:tr w:rsidR="00BF4B66" w14:paraId="129E00BD" w14:textId="77777777">
        <w:trPr>
          <w:jc w:val="right"/>
        </w:trPr>
        <w:tc>
          <w:tcPr>
            <w:tcW w:w="4680" w:type="dxa"/>
          </w:tcPr>
          <w:p w14:paraId="1224C53D" w14:textId="77777777" w:rsidR="00BF4B66" w:rsidRDefault="00472C0E">
            <w:pPr>
              <w:spacing w:after="40"/>
              <w:jc w:val="right"/>
            </w:pPr>
            <w:r>
              <w:rPr>
                <w:sz w:val="17"/>
                <w:szCs w:val="17"/>
              </w:rPr>
              <w:t>ملف الشيفرة المصاحب</w:t>
            </w:r>
          </w:p>
        </w:tc>
        <w:tc>
          <w:tcPr>
            <w:tcW w:w="4680" w:type="dxa"/>
          </w:tcPr>
          <w:p w14:paraId="27AF7EBE" w14:textId="77777777" w:rsidR="00BF4B66" w:rsidRDefault="00472C0E">
            <w:pPr>
              <w:bidi w:val="0"/>
              <w:spacing w:after="40"/>
            </w:pPr>
            <w:r>
              <w:rPr>
                <w:rFonts w:ascii="Consolas" w:hAnsi="Consolas"/>
                <w:sz w:val="17"/>
                <w:szCs w:val="17"/>
                <w:rtl w:val="0"/>
              </w:rPr>
              <w:t>src/ControlPanel/SIMF.ControlPanel/Components/Pages/Admin/OrganisationsList.razor.cs</w:t>
            </w:r>
          </w:p>
        </w:tc>
      </w:tr>
      <w:tr w:rsidR="00BF4B66" w14:paraId="6ADA7EA0" w14:textId="77777777">
        <w:trPr>
          <w:jc w:val="right"/>
        </w:trPr>
        <w:tc>
          <w:tcPr>
            <w:tcW w:w="4680" w:type="dxa"/>
          </w:tcPr>
          <w:p w14:paraId="528F1199" w14:textId="77777777" w:rsidR="00BF4B66" w:rsidRDefault="00472C0E">
            <w:pPr>
              <w:spacing w:after="40"/>
              <w:jc w:val="right"/>
            </w:pPr>
            <w:r>
              <w:rPr>
                <w:sz w:val="17"/>
                <w:szCs w:val="17"/>
              </w:rPr>
              <w:t>صلاحية الصفحة</w:t>
            </w:r>
          </w:p>
        </w:tc>
        <w:tc>
          <w:tcPr>
            <w:tcW w:w="4680" w:type="dxa"/>
          </w:tcPr>
          <w:p w14:paraId="55A30A99" w14:textId="77777777" w:rsidR="00BF4B66" w:rsidRDefault="00472C0E">
            <w:pPr>
              <w:bidi w:val="0"/>
              <w:spacing w:after="40"/>
            </w:pPr>
            <w:r>
              <w:rPr>
                <w:rFonts w:ascii="Consolas" w:hAnsi="Consolas"/>
                <w:sz w:val="17"/>
                <w:szCs w:val="17"/>
                <w:rtl w:val="0"/>
              </w:rPr>
              <w:t>Organisations.View</w:t>
            </w:r>
          </w:p>
        </w:tc>
      </w:tr>
      <w:tr w:rsidR="00BF4B66" w14:paraId="283133F7" w14:textId="77777777">
        <w:trPr>
          <w:jc w:val="right"/>
        </w:trPr>
        <w:tc>
          <w:tcPr>
            <w:tcW w:w="4680" w:type="dxa"/>
          </w:tcPr>
          <w:p w14:paraId="5B38A14E" w14:textId="77777777" w:rsidR="00BF4B66" w:rsidRDefault="00472C0E">
            <w:pPr>
              <w:spacing w:after="40"/>
              <w:jc w:val="right"/>
            </w:pPr>
            <w:r>
              <w:rPr>
                <w:sz w:val="17"/>
                <w:szCs w:val="17"/>
              </w:rPr>
              <w:t>صلاحية القائمة</w:t>
            </w:r>
          </w:p>
        </w:tc>
        <w:tc>
          <w:tcPr>
            <w:tcW w:w="4680" w:type="dxa"/>
          </w:tcPr>
          <w:p w14:paraId="26911DCE" w14:textId="77777777" w:rsidR="00BF4B66" w:rsidRDefault="00472C0E">
            <w:pPr>
              <w:bidi w:val="0"/>
              <w:spacing w:after="40"/>
            </w:pPr>
            <w:r>
              <w:rPr>
                <w:rFonts w:ascii="Consolas" w:hAnsi="Consolas"/>
                <w:sz w:val="17"/>
                <w:szCs w:val="17"/>
                <w:rtl w:val="0"/>
              </w:rPr>
              <w:t>Organisations.View</w:t>
            </w:r>
          </w:p>
        </w:tc>
      </w:tr>
    </w:tbl>
    <w:p w14:paraId="02A35331" w14:textId="77777777" w:rsidR="00BF4B66" w:rsidRDefault="00BF4B66">
      <w:pPr>
        <w:spacing w:after="40"/>
        <w:jc w:val="right"/>
      </w:pPr>
    </w:p>
    <w:p w14:paraId="4EBB24B7" w14:textId="77777777" w:rsidR="00BF4B66" w:rsidRDefault="00472C0E">
      <w:pPr>
        <w:spacing w:before="160" w:after="40"/>
        <w:jc w:val="center"/>
      </w:pPr>
      <w:r>
        <w:rPr>
          <w:noProof/>
        </w:rPr>
        <w:drawing>
          <wp:inline distT="0" distB="0" distL="0" distR="0" wp14:anchorId="6C6AA24A" wp14:editId="51E0E4DF">
            <wp:extent cx="5760720" cy="285035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rganisations-default-ar.png"/>
                    <pic:cNvPicPr/>
                  </pic:nvPicPr>
                  <pic:blipFill>
                    <a:blip r:embed="rId93"/>
                    <a:stretch>
                      <a:fillRect/>
                    </a:stretch>
                  </pic:blipFill>
                  <pic:spPr>
                    <a:xfrm>
                      <a:off x="0" y="0"/>
                      <a:ext cx="5760720" cy="2850356"/>
                    </a:xfrm>
                    <a:prstGeom prst="rect">
                      <a:avLst/>
                    </a:prstGeom>
                  </pic:spPr>
                </pic:pic>
              </a:graphicData>
            </a:graphic>
          </wp:inline>
        </w:drawing>
      </w:r>
    </w:p>
    <w:p w14:paraId="7C7C56DF" w14:textId="77777777" w:rsidR="00BF4B66" w:rsidRDefault="00472C0E">
      <w:pPr>
        <w:pStyle w:val="Caption"/>
        <w:spacing w:after="240"/>
        <w:jc w:val="center"/>
      </w:pPr>
      <w:r>
        <w:rPr>
          <w:color w:val="556170"/>
          <w:sz w:val="17"/>
          <w:szCs w:val="17"/>
        </w:rPr>
        <w:t xml:space="preserve">شكل 96 — الجهات — </w:t>
      </w:r>
      <w:r>
        <w:rPr>
          <w:rFonts w:ascii="Consolas" w:hAnsi="Consolas"/>
          <w:color w:val="556170"/>
          <w:sz w:val="17"/>
          <w:szCs w:val="17"/>
          <w:rtl w:val="0"/>
        </w:rPr>
        <w:t>/admin/organisations</w:t>
      </w:r>
    </w:p>
    <w:p w14:paraId="491DAA6A" w14:textId="77777777" w:rsidR="00BF4B66" w:rsidRDefault="00472C0E">
      <w:pPr>
        <w:pStyle w:val="Heading3"/>
        <w:spacing w:after="120"/>
        <w:jc w:val="right"/>
      </w:pPr>
      <w:r>
        <w:rPr>
          <w:rFonts w:ascii="Segoe UI" w:hAnsi="Segoe UI" w:cs="Simplified Arabic"/>
          <w:sz w:val="24"/>
          <w:szCs w:val="24"/>
        </w:rPr>
        <w:t>المناطق  (</w:t>
      </w:r>
      <w:r>
        <w:rPr>
          <w:rFonts w:ascii="Consolas" w:hAnsi="Consolas" w:cs="Simplified Arabic"/>
          <w:sz w:val="24"/>
          <w:szCs w:val="24"/>
          <w:rtl w:val="0"/>
        </w:rPr>
        <w:t>/admin/regions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069"/>
        <w:gridCol w:w="7507"/>
      </w:tblGrid>
      <w:tr w:rsidR="00BF4B66" w14:paraId="1F54EED0" w14:textId="77777777">
        <w:trPr>
          <w:jc w:val="right"/>
        </w:trPr>
        <w:tc>
          <w:tcPr>
            <w:tcW w:w="4680" w:type="dxa"/>
          </w:tcPr>
          <w:p w14:paraId="121F72A9" w14:textId="77777777" w:rsidR="00BF4B66" w:rsidRDefault="00472C0E">
            <w:pPr>
              <w:jc w:val="right"/>
            </w:pPr>
            <w:r>
              <w:rPr>
                <w:b/>
                <w:color w:val="1B3A5C"/>
                <w:sz w:val="18"/>
                <w:szCs w:val="18"/>
              </w:rPr>
              <w:t>الخاصية</w:t>
            </w:r>
          </w:p>
        </w:tc>
        <w:tc>
          <w:tcPr>
            <w:tcW w:w="4680" w:type="dxa"/>
          </w:tcPr>
          <w:p w14:paraId="5B7E822D" w14:textId="77777777" w:rsidR="00BF4B66" w:rsidRDefault="00472C0E">
            <w:pPr>
              <w:jc w:val="right"/>
            </w:pPr>
            <w:r>
              <w:rPr>
                <w:b/>
                <w:color w:val="1B3A5C"/>
                <w:sz w:val="18"/>
                <w:szCs w:val="18"/>
              </w:rPr>
              <w:t>القيمة</w:t>
            </w:r>
          </w:p>
        </w:tc>
      </w:tr>
      <w:tr w:rsidR="00BF4B66" w14:paraId="207A83FF" w14:textId="77777777">
        <w:trPr>
          <w:jc w:val="right"/>
        </w:trPr>
        <w:tc>
          <w:tcPr>
            <w:tcW w:w="4680" w:type="dxa"/>
          </w:tcPr>
          <w:p w14:paraId="185A5BB6" w14:textId="77777777" w:rsidR="00BF4B66" w:rsidRDefault="00472C0E">
            <w:pPr>
              <w:spacing w:after="40"/>
              <w:jc w:val="right"/>
            </w:pPr>
            <w:r>
              <w:rPr>
                <w:sz w:val="17"/>
                <w:szCs w:val="17"/>
              </w:rPr>
              <w:t>العنوان</w:t>
            </w:r>
          </w:p>
        </w:tc>
        <w:tc>
          <w:tcPr>
            <w:tcW w:w="4680" w:type="dxa"/>
          </w:tcPr>
          <w:p w14:paraId="5D7D06CB" w14:textId="77777777" w:rsidR="00BF4B66" w:rsidRDefault="00472C0E">
            <w:pPr>
              <w:bidi w:val="0"/>
              <w:spacing w:after="40"/>
            </w:pPr>
            <w:r>
              <w:rPr>
                <w:rFonts w:ascii="Consolas" w:hAnsi="Consolas"/>
                <w:sz w:val="17"/>
                <w:szCs w:val="17"/>
                <w:rtl w:val="0"/>
              </w:rPr>
              <w:t>/admin/regions</w:t>
            </w:r>
          </w:p>
        </w:tc>
      </w:tr>
      <w:tr w:rsidR="00BF4B66" w14:paraId="41C949F0" w14:textId="77777777">
        <w:trPr>
          <w:jc w:val="right"/>
        </w:trPr>
        <w:tc>
          <w:tcPr>
            <w:tcW w:w="4680" w:type="dxa"/>
          </w:tcPr>
          <w:p w14:paraId="172696D8" w14:textId="77777777" w:rsidR="00BF4B66" w:rsidRDefault="00472C0E">
            <w:pPr>
              <w:spacing w:after="40"/>
              <w:jc w:val="right"/>
            </w:pPr>
            <w:r>
              <w:rPr>
                <w:sz w:val="17"/>
                <w:szCs w:val="17"/>
              </w:rPr>
              <w:t>ينفّذها</w:t>
            </w:r>
          </w:p>
        </w:tc>
        <w:tc>
          <w:tcPr>
            <w:tcW w:w="4680" w:type="dxa"/>
          </w:tcPr>
          <w:p w14:paraId="3E75A1B4" w14:textId="77777777" w:rsidR="00BF4B66" w:rsidRDefault="00472C0E">
            <w:pPr>
              <w:bidi w:val="0"/>
              <w:spacing w:after="40"/>
            </w:pPr>
            <w:r>
              <w:rPr>
                <w:rFonts w:ascii="Consolas" w:hAnsi="Consolas"/>
                <w:sz w:val="17"/>
                <w:szCs w:val="17"/>
                <w:rtl w:val="0"/>
              </w:rPr>
              <w:t>src/ControlPanel/SIMF.ControlPanel/Components/Pages/Admin/RegionsList.razor</w:t>
            </w:r>
          </w:p>
        </w:tc>
      </w:tr>
      <w:tr w:rsidR="00BF4B66" w14:paraId="356093B9" w14:textId="77777777">
        <w:trPr>
          <w:jc w:val="right"/>
        </w:trPr>
        <w:tc>
          <w:tcPr>
            <w:tcW w:w="4680" w:type="dxa"/>
          </w:tcPr>
          <w:p w14:paraId="622643F8" w14:textId="77777777" w:rsidR="00BF4B66" w:rsidRDefault="00472C0E">
            <w:pPr>
              <w:spacing w:after="40"/>
              <w:jc w:val="right"/>
            </w:pPr>
            <w:r>
              <w:rPr>
                <w:sz w:val="17"/>
                <w:szCs w:val="17"/>
              </w:rPr>
              <w:t>ملف الشيفرة المصاحب</w:t>
            </w:r>
          </w:p>
        </w:tc>
        <w:tc>
          <w:tcPr>
            <w:tcW w:w="4680" w:type="dxa"/>
          </w:tcPr>
          <w:p w14:paraId="710A5B61" w14:textId="77777777" w:rsidR="00BF4B66" w:rsidRDefault="00472C0E">
            <w:pPr>
              <w:bidi w:val="0"/>
              <w:spacing w:after="40"/>
            </w:pPr>
            <w:r>
              <w:rPr>
                <w:rFonts w:ascii="Consolas" w:hAnsi="Consolas"/>
                <w:sz w:val="17"/>
                <w:szCs w:val="17"/>
                <w:rtl w:val="0"/>
              </w:rPr>
              <w:t>src/ControlPanel/SIMF.ControlPanel/Components/Pages/Admin/RegionsList.razor.cs</w:t>
            </w:r>
          </w:p>
        </w:tc>
      </w:tr>
      <w:tr w:rsidR="00BF4B66" w14:paraId="7983C108" w14:textId="77777777">
        <w:trPr>
          <w:jc w:val="right"/>
        </w:trPr>
        <w:tc>
          <w:tcPr>
            <w:tcW w:w="4680" w:type="dxa"/>
          </w:tcPr>
          <w:p w14:paraId="550FE0DF" w14:textId="77777777" w:rsidR="00BF4B66" w:rsidRDefault="00472C0E">
            <w:pPr>
              <w:spacing w:after="40"/>
              <w:jc w:val="right"/>
            </w:pPr>
            <w:r>
              <w:rPr>
                <w:sz w:val="17"/>
                <w:szCs w:val="17"/>
              </w:rPr>
              <w:t>صلاحية الصفحة</w:t>
            </w:r>
          </w:p>
        </w:tc>
        <w:tc>
          <w:tcPr>
            <w:tcW w:w="4680" w:type="dxa"/>
          </w:tcPr>
          <w:p w14:paraId="5D329B7C" w14:textId="77777777" w:rsidR="00BF4B66" w:rsidRDefault="00472C0E">
            <w:pPr>
              <w:bidi w:val="0"/>
              <w:spacing w:after="40"/>
            </w:pPr>
            <w:r>
              <w:rPr>
                <w:rFonts w:ascii="Consolas" w:hAnsi="Consolas"/>
                <w:sz w:val="17"/>
                <w:szCs w:val="17"/>
                <w:rtl w:val="0"/>
              </w:rPr>
              <w:t>Regions.View</w:t>
            </w:r>
          </w:p>
        </w:tc>
      </w:tr>
      <w:tr w:rsidR="00BF4B66" w14:paraId="52B7718D" w14:textId="77777777">
        <w:trPr>
          <w:jc w:val="right"/>
        </w:trPr>
        <w:tc>
          <w:tcPr>
            <w:tcW w:w="4680" w:type="dxa"/>
          </w:tcPr>
          <w:p w14:paraId="4E9139B4" w14:textId="77777777" w:rsidR="00BF4B66" w:rsidRDefault="00472C0E">
            <w:pPr>
              <w:spacing w:after="40"/>
              <w:jc w:val="right"/>
            </w:pPr>
            <w:r>
              <w:rPr>
                <w:sz w:val="17"/>
                <w:szCs w:val="17"/>
              </w:rPr>
              <w:t>صلاحية القائمة</w:t>
            </w:r>
          </w:p>
        </w:tc>
        <w:tc>
          <w:tcPr>
            <w:tcW w:w="4680" w:type="dxa"/>
          </w:tcPr>
          <w:p w14:paraId="345F9A83" w14:textId="77777777" w:rsidR="00BF4B66" w:rsidRDefault="00472C0E">
            <w:pPr>
              <w:bidi w:val="0"/>
              <w:spacing w:after="40"/>
            </w:pPr>
            <w:r>
              <w:rPr>
                <w:rFonts w:ascii="Consolas" w:hAnsi="Consolas"/>
                <w:sz w:val="17"/>
                <w:szCs w:val="17"/>
                <w:rtl w:val="0"/>
              </w:rPr>
              <w:t>Regions.View</w:t>
            </w:r>
          </w:p>
        </w:tc>
      </w:tr>
    </w:tbl>
    <w:p w14:paraId="628BFF85" w14:textId="77777777" w:rsidR="00BF4B66" w:rsidRDefault="00BF4B66">
      <w:pPr>
        <w:spacing w:after="40"/>
        <w:jc w:val="right"/>
      </w:pPr>
    </w:p>
    <w:p w14:paraId="2FD66E3B" w14:textId="77777777" w:rsidR="00BF4B66" w:rsidRDefault="00472C0E">
      <w:pPr>
        <w:spacing w:before="160" w:after="40"/>
        <w:jc w:val="center"/>
      </w:pPr>
      <w:r>
        <w:rPr>
          <w:noProof/>
        </w:rPr>
        <w:lastRenderedPageBreak/>
        <w:drawing>
          <wp:inline distT="0" distB="0" distL="0" distR="0" wp14:anchorId="3BB91FBF" wp14:editId="4803A8F8">
            <wp:extent cx="5760720" cy="285035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gions-default-ar.png"/>
                    <pic:cNvPicPr/>
                  </pic:nvPicPr>
                  <pic:blipFill>
                    <a:blip r:embed="rId94"/>
                    <a:stretch>
                      <a:fillRect/>
                    </a:stretch>
                  </pic:blipFill>
                  <pic:spPr>
                    <a:xfrm>
                      <a:off x="0" y="0"/>
                      <a:ext cx="5760720" cy="2850356"/>
                    </a:xfrm>
                    <a:prstGeom prst="rect">
                      <a:avLst/>
                    </a:prstGeom>
                  </pic:spPr>
                </pic:pic>
              </a:graphicData>
            </a:graphic>
          </wp:inline>
        </w:drawing>
      </w:r>
    </w:p>
    <w:p w14:paraId="504F89E6" w14:textId="77777777" w:rsidR="00BF4B66" w:rsidRDefault="00472C0E">
      <w:pPr>
        <w:pStyle w:val="Caption"/>
        <w:spacing w:after="240"/>
        <w:jc w:val="center"/>
      </w:pPr>
      <w:r>
        <w:rPr>
          <w:color w:val="556170"/>
          <w:sz w:val="17"/>
          <w:szCs w:val="17"/>
        </w:rPr>
        <w:t xml:space="preserve">شكل 97 — المناطق — </w:t>
      </w:r>
      <w:r>
        <w:rPr>
          <w:rFonts w:ascii="Consolas" w:hAnsi="Consolas"/>
          <w:color w:val="556170"/>
          <w:sz w:val="17"/>
          <w:szCs w:val="17"/>
          <w:rtl w:val="0"/>
        </w:rPr>
        <w:t>/admin/regions</w:t>
      </w:r>
    </w:p>
    <w:p w14:paraId="166A2CCD" w14:textId="77777777" w:rsidR="00BF4B66" w:rsidRDefault="00472C0E">
      <w:pPr>
        <w:pStyle w:val="Heading3"/>
        <w:spacing w:after="120"/>
        <w:jc w:val="right"/>
      </w:pPr>
      <w:r>
        <w:rPr>
          <w:rFonts w:ascii="Segoe UI" w:hAnsi="Segoe UI" w:cs="Simplified Arabic"/>
          <w:sz w:val="24"/>
          <w:szCs w:val="24"/>
        </w:rPr>
        <w:t>أنواع ملفات الزوار  (</w:t>
      </w:r>
      <w:r>
        <w:rPr>
          <w:rFonts w:ascii="Consolas" w:hAnsi="Consolas" w:cs="Simplified Arabic"/>
          <w:sz w:val="24"/>
          <w:szCs w:val="24"/>
          <w:rtl w:val="0"/>
        </w:rPr>
        <w:t>/admin/profile-types/visitor</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695"/>
        <w:gridCol w:w="8881"/>
      </w:tblGrid>
      <w:tr w:rsidR="00BF4B66" w14:paraId="331F4034" w14:textId="77777777">
        <w:trPr>
          <w:jc w:val="right"/>
        </w:trPr>
        <w:tc>
          <w:tcPr>
            <w:tcW w:w="4680" w:type="dxa"/>
          </w:tcPr>
          <w:p w14:paraId="02456BB3" w14:textId="77777777" w:rsidR="00BF4B66" w:rsidRDefault="00472C0E">
            <w:pPr>
              <w:jc w:val="right"/>
            </w:pPr>
            <w:r>
              <w:rPr>
                <w:b/>
                <w:color w:val="1B3A5C"/>
                <w:sz w:val="18"/>
                <w:szCs w:val="18"/>
              </w:rPr>
              <w:t>الخاصية</w:t>
            </w:r>
          </w:p>
        </w:tc>
        <w:tc>
          <w:tcPr>
            <w:tcW w:w="4680" w:type="dxa"/>
          </w:tcPr>
          <w:p w14:paraId="3C41607C" w14:textId="77777777" w:rsidR="00BF4B66" w:rsidRDefault="00472C0E">
            <w:pPr>
              <w:jc w:val="right"/>
            </w:pPr>
            <w:r>
              <w:rPr>
                <w:b/>
                <w:color w:val="1B3A5C"/>
                <w:sz w:val="18"/>
                <w:szCs w:val="18"/>
              </w:rPr>
              <w:t>القيمة</w:t>
            </w:r>
          </w:p>
        </w:tc>
      </w:tr>
      <w:tr w:rsidR="00BF4B66" w14:paraId="2C87B2BA" w14:textId="77777777">
        <w:trPr>
          <w:jc w:val="right"/>
        </w:trPr>
        <w:tc>
          <w:tcPr>
            <w:tcW w:w="4680" w:type="dxa"/>
          </w:tcPr>
          <w:p w14:paraId="50EEDC7D" w14:textId="77777777" w:rsidR="00BF4B66" w:rsidRDefault="00472C0E">
            <w:pPr>
              <w:spacing w:after="40"/>
              <w:jc w:val="right"/>
            </w:pPr>
            <w:r>
              <w:rPr>
                <w:sz w:val="17"/>
                <w:szCs w:val="17"/>
              </w:rPr>
              <w:t>العنوان</w:t>
            </w:r>
          </w:p>
        </w:tc>
        <w:tc>
          <w:tcPr>
            <w:tcW w:w="4680" w:type="dxa"/>
          </w:tcPr>
          <w:p w14:paraId="768D79D4" w14:textId="77777777" w:rsidR="00BF4B66" w:rsidRDefault="00472C0E">
            <w:pPr>
              <w:bidi w:val="0"/>
              <w:spacing w:after="40"/>
            </w:pPr>
            <w:r>
              <w:rPr>
                <w:rFonts w:ascii="Consolas" w:hAnsi="Consolas"/>
                <w:sz w:val="17"/>
                <w:szCs w:val="17"/>
                <w:rtl w:val="0"/>
              </w:rPr>
              <w:t>/admin/profile-types/visitor</w:t>
            </w:r>
          </w:p>
        </w:tc>
      </w:tr>
      <w:tr w:rsidR="00BF4B66" w14:paraId="7EEEB474" w14:textId="77777777">
        <w:trPr>
          <w:jc w:val="right"/>
        </w:trPr>
        <w:tc>
          <w:tcPr>
            <w:tcW w:w="4680" w:type="dxa"/>
          </w:tcPr>
          <w:p w14:paraId="6CE05505" w14:textId="77777777" w:rsidR="00BF4B66" w:rsidRDefault="00472C0E">
            <w:pPr>
              <w:spacing w:after="40"/>
              <w:jc w:val="right"/>
            </w:pPr>
            <w:r>
              <w:rPr>
                <w:sz w:val="17"/>
                <w:szCs w:val="17"/>
              </w:rPr>
              <w:t>ينفّذها</w:t>
            </w:r>
          </w:p>
        </w:tc>
        <w:tc>
          <w:tcPr>
            <w:tcW w:w="4680" w:type="dxa"/>
          </w:tcPr>
          <w:p w14:paraId="752A9DA5" w14:textId="77777777" w:rsidR="00BF4B66" w:rsidRDefault="00472C0E">
            <w:pPr>
              <w:bidi w:val="0"/>
              <w:spacing w:after="40"/>
            </w:pPr>
            <w:r>
              <w:rPr>
                <w:rFonts w:ascii="Consolas" w:hAnsi="Consolas"/>
                <w:sz w:val="17"/>
                <w:szCs w:val="17"/>
                <w:rtl w:val="0"/>
              </w:rPr>
              <w:t>src/ControlPanel/SIMF.ControlPanel/Components/Pages/Admin/ProfileTypes/VisitorProfileTypesList.razor</w:t>
            </w:r>
          </w:p>
        </w:tc>
      </w:tr>
      <w:tr w:rsidR="00BF4B66" w14:paraId="54A6D557" w14:textId="77777777">
        <w:trPr>
          <w:jc w:val="right"/>
        </w:trPr>
        <w:tc>
          <w:tcPr>
            <w:tcW w:w="4680" w:type="dxa"/>
          </w:tcPr>
          <w:p w14:paraId="268DCD8A" w14:textId="77777777" w:rsidR="00BF4B66" w:rsidRDefault="00472C0E">
            <w:pPr>
              <w:spacing w:after="40"/>
              <w:jc w:val="right"/>
            </w:pPr>
            <w:r>
              <w:rPr>
                <w:sz w:val="17"/>
                <w:szCs w:val="17"/>
              </w:rPr>
              <w:t>ملف الشيفرة المصاحب</w:t>
            </w:r>
          </w:p>
        </w:tc>
        <w:tc>
          <w:tcPr>
            <w:tcW w:w="4680" w:type="dxa"/>
          </w:tcPr>
          <w:p w14:paraId="2912E34D" w14:textId="77777777" w:rsidR="00BF4B66" w:rsidRDefault="00472C0E">
            <w:pPr>
              <w:bidi w:val="0"/>
              <w:spacing w:after="40"/>
            </w:pPr>
            <w:r>
              <w:rPr>
                <w:rFonts w:ascii="Consolas" w:hAnsi="Consolas"/>
                <w:sz w:val="17"/>
                <w:szCs w:val="17"/>
                <w:rtl w:val="0"/>
              </w:rPr>
              <w:t>src/ControlPanel/SIMF.ControlPanel/Components/Pages/Admin/ProfileTypes/VisitorProfileTypesList.razor.cs</w:t>
            </w:r>
          </w:p>
        </w:tc>
      </w:tr>
      <w:tr w:rsidR="00BF4B66" w14:paraId="010F22DD" w14:textId="77777777">
        <w:trPr>
          <w:jc w:val="right"/>
        </w:trPr>
        <w:tc>
          <w:tcPr>
            <w:tcW w:w="4680" w:type="dxa"/>
          </w:tcPr>
          <w:p w14:paraId="1F5358AD" w14:textId="77777777" w:rsidR="00BF4B66" w:rsidRDefault="00472C0E">
            <w:pPr>
              <w:spacing w:after="40"/>
              <w:jc w:val="right"/>
            </w:pPr>
            <w:r>
              <w:rPr>
                <w:sz w:val="17"/>
                <w:szCs w:val="17"/>
              </w:rPr>
              <w:t>صلاحية الصفحة</w:t>
            </w:r>
          </w:p>
        </w:tc>
        <w:tc>
          <w:tcPr>
            <w:tcW w:w="4680" w:type="dxa"/>
          </w:tcPr>
          <w:p w14:paraId="5B7DB82B" w14:textId="77777777" w:rsidR="00BF4B66" w:rsidRDefault="00472C0E">
            <w:pPr>
              <w:bidi w:val="0"/>
              <w:spacing w:after="40"/>
            </w:pPr>
            <w:r>
              <w:rPr>
                <w:rFonts w:ascii="Consolas" w:hAnsi="Consolas"/>
                <w:sz w:val="17"/>
                <w:szCs w:val="17"/>
                <w:rtl w:val="0"/>
              </w:rPr>
              <w:t>ProfileTypes.View</w:t>
            </w:r>
          </w:p>
        </w:tc>
      </w:tr>
      <w:tr w:rsidR="00BF4B66" w14:paraId="570CA6BF" w14:textId="77777777">
        <w:trPr>
          <w:jc w:val="right"/>
        </w:trPr>
        <w:tc>
          <w:tcPr>
            <w:tcW w:w="4680" w:type="dxa"/>
          </w:tcPr>
          <w:p w14:paraId="3CB93893" w14:textId="77777777" w:rsidR="00BF4B66" w:rsidRDefault="00472C0E">
            <w:pPr>
              <w:spacing w:after="40"/>
              <w:jc w:val="right"/>
            </w:pPr>
            <w:r>
              <w:rPr>
                <w:sz w:val="17"/>
                <w:szCs w:val="17"/>
              </w:rPr>
              <w:t>صلاحية القائمة</w:t>
            </w:r>
          </w:p>
        </w:tc>
        <w:tc>
          <w:tcPr>
            <w:tcW w:w="4680" w:type="dxa"/>
          </w:tcPr>
          <w:p w14:paraId="28BC3366" w14:textId="77777777" w:rsidR="00BF4B66" w:rsidRDefault="00472C0E">
            <w:pPr>
              <w:bidi w:val="0"/>
              <w:spacing w:after="40"/>
            </w:pPr>
            <w:r>
              <w:rPr>
                <w:rFonts w:ascii="Consolas" w:hAnsi="Consolas"/>
                <w:sz w:val="17"/>
                <w:szCs w:val="17"/>
                <w:rtl w:val="0"/>
              </w:rPr>
              <w:t>ProfileTypes.View</w:t>
            </w:r>
          </w:p>
        </w:tc>
      </w:tr>
    </w:tbl>
    <w:p w14:paraId="1B65CD4C" w14:textId="77777777" w:rsidR="00BF4B66" w:rsidRDefault="00BF4B66">
      <w:pPr>
        <w:spacing w:after="40"/>
        <w:jc w:val="right"/>
      </w:pPr>
    </w:p>
    <w:p w14:paraId="2B81A345" w14:textId="77777777" w:rsidR="00BF4B66" w:rsidRDefault="00472C0E">
      <w:pPr>
        <w:spacing w:before="160" w:after="40"/>
        <w:jc w:val="center"/>
      </w:pPr>
      <w:r>
        <w:rPr>
          <w:noProof/>
        </w:rPr>
        <w:lastRenderedPageBreak/>
        <w:drawing>
          <wp:inline distT="0" distB="0" distL="0" distR="0" wp14:anchorId="4F760FFA" wp14:editId="7F4FDA82">
            <wp:extent cx="5760720" cy="285035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file-types-visitor-default-ar.png"/>
                    <pic:cNvPicPr/>
                  </pic:nvPicPr>
                  <pic:blipFill>
                    <a:blip r:embed="rId95"/>
                    <a:stretch>
                      <a:fillRect/>
                    </a:stretch>
                  </pic:blipFill>
                  <pic:spPr>
                    <a:xfrm>
                      <a:off x="0" y="0"/>
                      <a:ext cx="5760720" cy="2850356"/>
                    </a:xfrm>
                    <a:prstGeom prst="rect">
                      <a:avLst/>
                    </a:prstGeom>
                  </pic:spPr>
                </pic:pic>
              </a:graphicData>
            </a:graphic>
          </wp:inline>
        </w:drawing>
      </w:r>
    </w:p>
    <w:p w14:paraId="27614C8F" w14:textId="77777777" w:rsidR="00BF4B66" w:rsidRDefault="00472C0E">
      <w:pPr>
        <w:pStyle w:val="Caption"/>
        <w:spacing w:after="240"/>
        <w:jc w:val="center"/>
      </w:pPr>
      <w:r>
        <w:rPr>
          <w:color w:val="556170"/>
          <w:sz w:val="17"/>
          <w:szCs w:val="17"/>
        </w:rPr>
        <w:t xml:space="preserve">شكل 98 — أنواع ملفات الزوار — </w:t>
      </w:r>
      <w:r>
        <w:rPr>
          <w:rFonts w:ascii="Consolas" w:hAnsi="Consolas"/>
          <w:color w:val="556170"/>
          <w:sz w:val="17"/>
          <w:szCs w:val="17"/>
          <w:rtl w:val="0"/>
        </w:rPr>
        <w:t>/admin/profile-types/visitor</w:t>
      </w:r>
    </w:p>
    <w:p w14:paraId="5AC2D028" w14:textId="77777777" w:rsidR="00BF4B66" w:rsidRDefault="00472C0E">
      <w:pPr>
        <w:pStyle w:val="Heading3"/>
        <w:spacing w:after="120"/>
        <w:jc w:val="right"/>
      </w:pPr>
      <w:r>
        <w:rPr>
          <w:rFonts w:ascii="Segoe UI" w:hAnsi="Segoe UI" w:cs="Simplified Arabic"/>
          <w:sz w:val="24"/>
          <w:szCs w:val="24"/>
        </w:rPr>
        <w:t>أنواع الملفات الأخرى  (</w:t>
      </w:r>
      <w:r>
        <w:rPr>
          <w:rFonts w:ascii="Consolas" w:hAnsi="Consolas" w:cs="Simplified Arabic"/>
          <w:sz w:val="24"/>
          <w:szCs w:val="24"/>
          <w:rtl w:val="0"/>
        </w:rPr>
        <w:t>/admin/profile-types/other</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704"/>
        <w:gridCol w:w="8872"/>
      </w:tblGrid>
      <w:tr w:rsidR="00BF4B66" w14:paraId="3555697F" w14:textId="77777777">
        <w:trPr>
          <w:jc w:val="right"/>
        </w:trPr>
        <w:tc>
          <w:tcPr>
            <w:tcW w:w="4680" w:type="dxa"/>
          </w:tcPr>
          <w:p w14:paraId="7EB86FEF" w14:textId="77777777" w:rsidR="00BF4B66" w:rsidRDefault="00472C0E">
            <w:pPr>
              <w:jc w:val="right"/>
            </w:pPr>
            <w:r>
              <w:rPr>
                <w:b/>
                <w:color w:val="1B3A5C"/>
                <w:sz w:val="18"/>
                <w:szCs w:val="18"/>
              </w:rPr>
              <w:t>الخاصية</w:t>
            </w:r>
          </w:p>
        </w:tc>
        <w:tc>
          <w:tcPr>
            <w:tcW w:w="4680" w:type="dxa"/>
          </w:tcPr>
          <w:p w14:paraId="04AB2920" w14:textId="77777777" w:rsidR="00BF4B66" w:rsidRDefault="00472C0E">
            <w:pPr>
              <w:jc w:val="right"/>
            </w:pPr>
            <w:r>
              <w:rPr>
                <w:b/>
                <w:color w:val="1B3A5C"/>
                <w:sz w:val="18"/>
                <w:szCs w:val="18"/>
              </w:rPr>
              <w:t>القيمة</w:t>
            </w:r>
          </w:p>
        </w:tc>
      </w:tr>
      <w:tr w:rsidR="00BF4B66" w14:paraId="3DF10EB5" w14:textId="77777777">
        <w:trPr>
          <w:jc w:val="right"/>
        </w:trPr>
        <w:tc>
          <w:tcPr>
            <w:tcW w:w="4680" w:type="dxa"/>
          </w:tcPr>
          <w:p w14:paraId="28BD01CF" w14:textId="77777777" w:rsidR="00BF4B66" w:rsidRDefault="00472C0E">
            <w:pPr>
              <w:spacing w:after="40"/>
              <w:jc w:val="right"/>
            </w:pPr>
            <w:r>
              <w:rPr>
                <w:sz w:val="17"/>
                <w:szCs w:val="17"/>
              </w:rPr>
              <w:t>العنوان</w:t>
            </w:r>
          </w:p>
        </w:tc>
        <w:tc>
          <w:tcPr>
            <w:tcW w:w="4680" w:type="dxa"/>
          </w:tcPr>
          <w:p w14:paraId="75FB1F6A" w14:textId="77777777" w:rsidR="00BF4B66" w:rsidRDefault="00472C0E">
            <w:pPr>
              <w:bidi w:val="0"/>
              <w:spacing w:after="40"/>
            </w:pPr>
            <w:r>
              <w:rPr>
                <w:rFonts w:ascii="Consolas" w:hAnsi="Consolas"/>
                <w:sz w:val="17"/>
                <w:szCs w:val="17"/>
                <w:rtl w:val="0"/>
              </w:rPr>
              <w:t>/admin/profile-types/other</w:t>
            </w:r>
          </w:p>
        </w:tc>
      </w:tr>
      <w:tr w:rsidR="00BF4B66" w14:paraId="19D6F9E8" w14:textId="77777777">
        <w:trPr>
          <w:jc w:val="right"/>
        </w:trPr>
        <w:tc>
          <w:tcPr>
            <w:tcW w:w="4680" w:type="dxa"/>
          </w:tcPr>
          <w:p w14:paraId="63CE107D" w14:textId="77777777" w:rsidR="00BF4B66" w:rsidRDefault="00472C0E">
            <w:pPr>
              <w:spacing w:after="40"/>
              <w:jc w:val="right"/>
            </w:pPr>
            <w:r>
              <w:rPr>
                <w:sz w:val="17"/>
                <w:szCs w:val="17"/>
              </w:rPr>
              <w:t>ينفّذها</w:t>
            </w:r>
          </w:p>
        </w:tc>
        <w:tc>
          <w:tcPr>
            <w:tcW w:w="4680" w:type="dxa"/>
          </w:tcPr>
          <w:p w14:paraId="735B8A56" w14:textId="77777777" w:rsidR="00BF4B66" w:rsidRDefault="00472C0E">
            <w:pPr>
              <w:bidi w:val="0"/>
              <w:spacing w:after="40"/>
            </w:pPr>
            <w:r>
              <w:rPr>
                <w:rFonts w:ascii="Consolas" w:hAnsi="Consolas"/>
                <w:sz w:val="17"/>
                <w:szCs w:val="17"/>
                <w:rtl w:val="0"/>
              </w:rPr>
              <w:t>src/ControlPanel/SIMF.ControlPanel/Components/Pages/Admin/ProfileTypes/OtherProfileTypesList.razor</w:t>
            </w:r>
          </w:p>
        </w:tc>
      </w:tr>
      <w:tr w:rsidR="00BF4B66" w14:paraId="1AF5917E" w14:textId="77777777">
        <w:trPr>
          <w:jc w:val="right"/>
        </w:trPr>
        <w:tc>
          <w:tcPr>
            <w:tcW w:w="4680" w:type="dxa"/>
          </w:tcPr>
          <w:p w14:paraId="673E0C13" w14:textId="77777777" w:rsidR="00BF4B66" w:rsidRDefault="00472C0E">
            <w:pPr>
              <w:spacing w:after="40"/>
              <w:jc w:val="right"/>
            </w:pPr>
            <w:r>
              <w:rPr>
                <w:sz w:val="17"/>
                <w:szCs w:val="17"/>
              </w:rPr>
              <w:t>ملف الشيفرة المصاحب</w:t>
            </w:r>
          </w:p>
        </w:tc>
        <w:tc>
          <w:tcPr>
            <w:tcW w:w="4680" w:type="dxa"/>
          </w:tcPr>
          <w:p w14:paraId="52622A17" w14:textId="77777777" w:rsidR="00BF4B66" w:rsidRDefault="00472C0E">
            <w:pPr>
              <w:bidi w:val="0"/>
              <w:spacing w:after="40"/>
            </w:pPr>
            <w:r>
              <w:rPr>
                <w:rFonts w:ascii="Consolas" w:hAnsi="Consolas"/>
                <w:sz w:val="17"/>
                <w:szCs w:val="17"/>
                <w:rtl w:val="0"/>
              </w:rPr>
              <w:t>src/ControlPanel/SIMF.ControlPanel/Components/Pages/Admin/ProfileTypes/OtherProfileTypesList.razor.cs</w:t>
            </w:r>
          </w:p>
        </w:tc>
      </w:tr>
      <w:tr w:rsidR="00BF4B66" w14:paraId="5063DB7F" w14:textId="77777777">
        <w:trPr>
          <w:jc w:val="right"/>
        </w:trPr>
        <w:tc>
          <w:tcPr>
            <w:tcW w:w="4680" w:type="dxa"/>
          </w:tcPr>
          <w:p w14:paraId="59DB6025" w14:textId="77777777" w:rsidR="00BF4B66" w:rsidRDefault="00472C0E">
            <w:pPr>
              <w:spacing w:after="40"/>
              <w:jc w:val="right"/>
            </w:pPr>
            <w:r>
              <w:rPr>
                <w:sz w:val="17"/>
                <w:szCs w:val="17"/>
              </w:rPr>
              <w:t>صلاحية الصفحة</w:t>
            </w:r>
          </w:p>
        </w:tc>
        <w:tc>
          <w:tcPr>
            <w:tcW w:w="4680" w:type="dxa"/>
          </w:tcPr>
          <w:p w14:paraId="50044F52" w14:textId="77777777" w:rsidR="00BF4B66" w:rsidRDefault="00472C0E">
            <w:pPr>
              <w:bidi w:val="0"/>
              <w:spacing w:after="40"/>
            </w:pPr>
            <w:r>
              <w:rPr>
                <w:rFonts w:ascii="Consolas" w:hAnsi="Consolas"/>
                <w:sz w:val="17"/>
                <w:szCs w:val="17"/>
                <w:rtl w:val="0"/>
              </w:rPr>
              <w:t>ProfileTypes.View</w:t>
            </w:r>
          </w:p>
        </w:tc>
      </w:tr>
      <w:tr w:rsidR="00BF4B66" w14:paraId="30E191ED" w14:textId="77777777">
        <w:trPr>
          <w:jc w:val="right"/>
        </w:trPr>
        <w:tc>
          <w:tcPr>
            <w:tcW w:w="4680" w:type="dxa"/>
          </w:tcPr>
          <w:p w14:paraId="21E887C2" w14:textId="77777777" w:rsidR="00BF4B66" w:rsidRDefault="00472C0E">
            <w:pPr>
              <w:spacing w:after="40"/>
              <w:jc w:val="right"/>
            </w:pPr>
            <w:r>
              <w:rPr>
                <w:sz w:val="17"/>
                <w:szCs w:val="17"/>
              </w:rPr>
              <w:t>صلاحية القائمة</w:t>
            </w:r>
          </w:p>
        </w:tc>
        <w:tc>
          <w:tcPr>
            <w:tcW w:w="4680" w:type="dxa"/>
          </w:tcPr>
          <w:p w14:paraId="70ACD12D" w14:textId="77777777" w:rsidR="00BF4B66" w:rsidRDefault="00472C0E">
            <w:pPr>
              <w:bidi w:val="0"/>
              <w:spacing w:after="40"/>
            </w:pPr>
            <w:r>
              <w:rPr>
                <w:rFonts w:ascii="Consolas" w:hAnsi="Consolas"/>
                <w:sz w:val="17"/>
                <w:szCs w:val="17"/>
                <w:rtl w:val="0"/>
              </w:rPr>
              <w:t>ProfileTypes.View</w:t>
            </w:r>
          </w:p>
        </w:tc>
      </w:tr>
    </w:tbl>
    <w:p w14:paraId="58A7FE33" w14:textId="77777777" w:rsidR="00BF4B66" w:rsidRDefault="00BF4B66">
      <w:pPr>
        <w:spacing w:after="40"/>
        <w:jc w:val="right"/>
      </w:pPr>
    </w:p>
    <w:p w14:paraId="3FCFC0D8" w14:textId="77777777" w:rsidR="00BF4B66" w:rsidRDefault="00472C0E">
      <w:pPr>
        <w:spacing w:before="160" w:after="40"/>
        <w:jc w:val="center"/>
      </w:pPr>
      <w:r>
        <w:rPr>
          <w:noProof/>
        </w:rPr>
        <w:lastRenderedPageBreak/>
        <w:drawing>
          <wp:inline distT="0" distB="0" distL="0" distR="0" wp14:anchorId="357EB49F" wp14:editId="58E41A4B">
            <wp:extent cx="5760720" cy="285035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file-types-other-default-ar.png"/>
                    <pic:cNvPicPr/>
                  </pic:nvPicPr>
                  <pic:blipFill>
                    <a:blip r:embed="rId96"/>
                    <a:stretch>
                      <a:fillRect/>
                    </a:stretch>
                  </pic:blipFill>
                  <pic:spPr>
                    <a:xfrm>
                      <a:off x="0" y="0"/>
                      <a:ext cx="5760720" cy="2850356"/>
                    </a:xfrm>
                    <a:prstGeom prst="rect">
                      <a:avLst/>
                    </a:prstGeom>
                  </pic:spPr>
                </pic:pic>
              </a:graphicData>
            </a:graphic>
          </wp:inline>
        </w:drawing>
      </w:r>
    </w:p>
    <w:p w14:paraId="202601E7" w14:textId="77777777" w:rsidR="00BF4B66" w:rsidRDefault="00472C0E">
      <w:pPr>
        <w:pStyle w:val="Caption"/>
        <w:spacing w:after="240"/>
        <w:jc w:val="center"/>
      </w:pPr>
      <w:r>
        <w:rPr>
          <w:color w:val="556170"/>
          <w:sz w:val="17"/>
          <w:szCs w:val="17"/>
        </w:rPr>
        <w:t xml:space="preserve">شكل 99 — أنواع الملفات الأخرى — </w:t>
      </w:r>
      <w:r>
        <w:rPr>
          <w:rFonts w:ascii="Consolas" w:hAnsi="Consolas"/>
          <w:color w:val="556170"/>
          <w:sz w:val="17"/>
          <w:szCs w:val="17"/>
          <w:rtl w:val="0"/>
        </w:rPr>
        <w:t>/admin/profile-types/other</w:t>
      </w:r>
    </w:p>
    <w:p w14:paraId="6D23AFD1" w14:textId="77777777" w:rsidR="00BF4B66" w:rsidRDefault="00472C0E">
      <w:pPr>
        <w:pStyle w:val="Heading2"/>
        <w:spacing w:before="280" w:after="120"/>
        <w:jc w:val="right"/>
      </w:pPr>
      <w:bookmarkStart w:id="62" w:name="_Toc238929299"/>
      <w:r>
        <w:rPr>
          <w:rFonts w:ascii="Segoe UI" w:hAnsi="Segoe UI" w:cs="Simplified Arabic"/>
          <w:sz w:val="28"/>
          <w:szCs w:val="28"/>
        </w:rPr>
        <w:t>النظام</w:t>
      </w:r>
      <w:bookmarkEnd w:id="62"/>
    </w:p>
    <w:p w14:paraId="0D1CC7E9" w14:textId="77777777" w:rsidR="00BF4B66" w:rsidRDefault="00472C0E">
      <w:pPr>
        <w:pStyle w:val="Heading3"/>
        <w:spacing w:after="120"/>
        <w:jc w:val="right"/>
      </w:pPr>
      <w:r>
        <w:rPr>
          <w:rFonts w:ascii="Segoe UI" w:hAnsi="Segoe UI" w:cs="Simplified Arabic"/>
          <w:sz w:val="24"/>
          <w:szCs w:val="24"/>
        </w:rPr>
        <w:t>الإعدادات العامة  (</w:t>
      </w:r>
      <w:r>
        <w:rPr>
          <w:rFonts w:ascii="Consolas" w:hAnsi="Consolas" w:cs="Simplified Arabic"/>
          <w:sz w:val="24"/>
          <w:szCs w:val="24"/>
          <w:rtl w:val="0"/>
        </w:rPr>
        <w:t>/admin/configuration</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78F6B80E" w14:textId="77777777">
        <w:trPr>
          <w:jc w:val="right"/>
        </w:trPr>
        <w:tc>
          <w:tcPr>
            <w:tcW w:w="4680" w:type="dxa"/>
          </w:tcPr>
          <w:p w14:paraId="242DE72D" w14:textId="77777777" w:rsidR="00BF4B66" w:rsidRDefault="00472C0E">
            <w:pPr>
              <w:jc w:val="right"/>
            </w:pPr>
            <w:r>
              <w:rPr>
                <w:b/>
                <w:color w:val="1B3A5C"/>
                <w:sz w:val="18"/>
                <w:szCs w:val="18"/>
              </w:rPr>
              <w:t>الخاصية</w:t>
            </w:r>
          </w:p>
        </w:tc>
        <w:tc>
          <w:tcPr>
            <w:tcW w:w="4680" w:type="dxa"/>
          </w:tcPr>
          <w:p w14:paraId="100A5F4D" w14:textId="77777777" w:rsidR="00BF4B66" w:rsidRDefault="00472C0E">
            <w:pPr>
              <w:jc w:val="right"/>
            </w:pPr>
            <w:r>
              <w:rPr>
                <w:b/>
                <w:color w:val="1B3A5C"/>
                <w:sz w:val="18"/>
                <w:szCs w:val="18"/>
              </w:rPr>
              <w:t>القيمة</w:t>
            </w:r>
          </w:p>
        </w:tc>
      </w:tr>
      <w:tr w:rsidR="00BF4B66" w14:paraId="0AC47EE2" w14:textId="77777777">
        <w:trPr>
          <w:jc w:val="right"/>
        </w:trPr>
        <w:tc>
          <w:tcPr>
            <w:tcW w:w="4680" w:type="dxa"/>
          </w:tcPr>
          <w:p w14:paraId="2BFFDBEF" w14:textId="77777777" w:rsidR="00BF4B66" w:rsidRDefault="00472C0E">
            <w:pPr>
              <w:spacing w:after="40"/>
              <w:jc w:val="right"/>
            </w:pPr>
            <w:r>
              <w:rPr>
                <w:sz w:val="17"/>
                <w:szCs w:val="17"/>
              </w:rPr>
              <w:t>العنوان</w:t>
            </w:r>
          </w:p>
        </w:tc>
        <w:tc>
          <w:tcPr>
            <w:tcW w:w="4680" w:type="dxa"/>
          </w:tcPr>
          <w:p w14:paraId="11A53A91" w14:textId="77777777" w:rsidR="00BF4B66" w:rsidRDefault="00472C0E">
            <w:pPr>
              <w:bidi w:val="0"/>
              <w:spacing w:after="40"/>
            </w:pPr>
            <w:r>
              <w:rPr>
                <w:rFonts w:ascii="Consolas" w:hAnsi="Consolas"/>
                <w:sz w:val="17"/>
                <w:szCs w:val="17"/>
                <w:rtl w:val="0"/>
              </w:rPr>
              <w:t>/admin/configuration</w:t>
            </w:r>
          </w:p>
        </w:tc>
      </w:tr>
      <w:tr w:rsidR="00BF4B66" w14:paraId="4C35E0EA" w14:textId="77777777">
        <w:trPr>
          <w:jc w:val="right"/>
        </w:trPr>
        <w:tc>
          <w:tcPr>
            <w:tcW w:w="4680" w:type="dxa"/>
          </w:tcPr>
          <w:p w14:paraId="2F444C0A" w14:textId="77777777" w:rsidR="00BF4B66" w:rsidRDefault="00472C0E">
            <w:pPr>
              <w:spacing w:after="40"/>
              <w:jc w:val="right"/>
            </w:pPr>
            <w:r>
              <w:rPr>
                <w:sz w:val="17"/>
                <w:szCs w:val="17"/>
              </w:rPr>
              <w:t>ينفّذها</w:t>
            </w:r>
          </w:p>
        </w:tc>
        <w:tc>
          <w:tcPr>
            <w:tcW w:w="4680" w:type="dxa"/>
          </w:tcPr>
          <w:p w14:paraId="6A25EE5A" w14:textId="77777777" w:rsidR="00BF4B66" w:rsidRDefault="00472C0E">
            <w:pPr>
              <w:bidi w:val="0"/>
              <w:spacing w:after="40"/>
            </w:pPr>
            <w:r>
              <w:rPr>
                <w:rFonts w:ascii="Consolas" w:hAnsi="Consolas"/>
                <w:sz w:val="17"/>
                <w:szCs w:val="17"/>
                <w:rtl w:val="0"/>
              </w:rPr>
              <w:t>src/ControlPanel/SIMF.ControlPanel/Components/Pages/Admin/ConfigurationList.razor</w:t>
            </w:r>
          </w:p>
        </w:tc>
      </w:tr>
      <w:tr w:rsidR="00BF4B66" w14:paraId="5D05796D" w14:textId="77777777">
        <w:trPr>
          <w:jc w:val="right"/>
        </w:trPr>
        <w:tc>
          <w:tcPr>
            <w:tcW w:w="4680" w:type="dxa"/>
          </w:tcPr>
          <w:p w14:paraId="4A025244" w14:textId="77777777" w:rsidR="00BF4B66" w:rsidRDefault="00472C0E">
            <w:pPr>
              <w:spacing w:after="40"/>
              <w:jc w:val="right"/>
            </w:pPr>
            <w:r>
              <w:rPr>
                <w:sz w:val="17"/>
                <w:szCs w:val="17"/>
              </w:rPr>
              <w:t>ملف الشيفرة المصاحب</w:t>
            </w:r>
          </w:p>
        </w:tc>
        <w:tc>
          <w:tcPr>
            <w:tcW w:w="4680" w:type="dxa"/>
          </w:tcPr>
          <w:p w14:paraId="561ACBB3" w14:textId="77777777" w:rsidR="00BF4B66" w:rsidRDefault="00472C0E">
            <w:pPr>
              <w:bidi w:val="0"/>
              <w:spacing w:after="40"/>
            </w:pPr>
            <w:r>
              <w:rPr>
                <w:rFonts w:ascii="Consolas" w:hAnsi="Consolas"/>
                <w:sz w:val="17"/>
                <w:szCs w:val="17"/>
                <w:rtl w:val="0"/>
              </w:rPr>
              <w:t>src/ControlPanel/SIMF.ControlPanel/Components/Pages/Admin/ConfigurationList.razor.cs</w:t>
            </w:r>
          </w:p>
        </w:tc>
      </w:tr>
      <w:tr w:rsidR="00BF4B66" w14:paraId="087C7BA4" w14:textId="77777777">
        <w:trPr>
          <w:jc w:val="right"/>
        </w:trPr>
        <w:tc>
          <w:tcPr>
            <w:tcW w:w="4680" w:type="dxa"/>
          </w:tcPr>
          <w:p w14:paraId="36103DEA" w14:textId="77777777" w:rsidR="00BF4B66" w:rsidRDefault="00472C0E">
            <w:pPr>
              <w:spacing w:after="40"/>
              <w:jc w:val="right"/>
            </w:pPr>
            <w:r>
              <w:rPr>
                <w:sz w:val="17"/>
                <w:szCs w:val="17"/>
              </w:rPr>
              <w:t>صلاحية الصفحة</w:t>
            </w:r>
          </w:p>
        </w:tc>
        <w:tc>
          <w:tcPr>
            <w:tcW w:w="4680" w:type="dxa"/>
          </w:tcPr>
          <w:p w14:paraId="28240264" w14:textId="77777777" w:rsidR="00BF4B66" w:rsidRDefault="00472C0E">
            <w:pPr>
              <w:bidi w:val="0"/>
              <w:spacing w:after="40"/>
            </w:pPr>
            <w:r>
              <w:rPr>
                <w:rFonts w:ascii="Consolas" w:hAnsi="Consolas"/>
                <w:sz w:val="17"/>
                <w:szCs w:val="17"/>
                <w:rtl w:val="0"/>
              </w:rPr>
              <w:t>Configuration.View</w:t>
            </w:r>
          </w:p>
        </w:tc>
      </w:tr>
      <w:tr w:rsidR="00BF4B66" w14:paraId="2100CCE2" w14:textId="77777777">
        <w:trPr>
          <w:jc w:val="right"/>
        </w:trPr>
        <w:tc>
          <w:tcPr>
            <w:tcW w:w="4680" w:type="dxa"/>
          </w:tcPr>
          <w:p w14:paraId="2A9FF6BB" w14:textId="77777777" w:rsidR="00BF4B66" w:rsidRDefault="00472C0E">
            <w:pPr>
              <w:spacing w:after="40"/>
              <w:jc w:val="right"/>
            </w:pPr>
            <w:r>
              <w:rPr>
                <w:sz w:val="17"/>
                <w:szCs w:val="17"/>
              </w:rPr>
              <w:t>صلاحية القائمة</w:t>
            </w:r>
          </w:p>
        </w:tc>
        <w:tc>
          <w:tcPr>
            <w:tcW w:w="4680" w:type="dxa"/>
          </w:tcPr>
          <w:p w14:paraId="55C92798" w14:textId="77777777" w:rsidR="00BF4B66" w:rsidRDefault="00472C0E">
            <w:pPr>
              <w:bidi w:val="0"/>
              <w:spacing w:after="40"/>
            </w:pPr>
            <w:r>
              <w:rPr>
                <w:rFonts w:ascii="Consolas" w:hAnsi="Consolas"/>
                <w:sz w:val="17"/>
                <w:szCs w:val="17"/>
                <w:rtl w:val="0"/>
              </w:rPr>
              <w:t>Configuration.View</w:t>
            </w:r>
          </w:p>
        </w:tc>
      </w:tr>
    </w:tbl>
    <w:p w14:paraId="36C0CBB3" w14:textId="77777777" w:rsidR="00BF4B66" w:rsidRDefault="00BF4B66">
      <w:pPr>
        <w:spacing w:after="40"/>
        <w:jc w:val="right"/>
      </w:pPr>
    </w:p>
    <w:p w14:paraId="1D536473" w14:textId="77777777" w:rsidR="00BF4B66" w:rsidRDefault="00472C0E">
      <w:pPr>
        <w:spacing w:before="160" w:after="40"/>
        <w:jc w:val="center"/>
      </w:pPr>
      <w:r>
        <w:rPr>
          <w:noProof/>
        </w:rPr>
        <w:lastRenderedPageBreak/>
        <w:drawing>
          <wp:inline distT="0" distB="0" distL="0" distR="0" wp14:anchorId="41D1839E" wp14:editId="1DB30C1B">
            <wp:extent cx="5760720" cy="285035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nfiguration-default-ar.png"/>
                    <pic:cNvPicPr/>
                  </pic:nvPicPr>
                  <pic:blipFill>
                    <a:blip r:embed="rId97"/>
                    <a:stretch>
                      <a:fillRect/>
                    </a:stretch>
                  </pic:blipFill>
                  <pic:spPr>
                    <a:xfrm>
                      <a:off x="0" y="0"/>
                      <a:ext cx="5760720" cy="2850356"/>
                    </a:xfrm>
                    <a:prstGeom prst="rect">
                      <a:avLst/>
                    </a:prstGeom>
                  </pic:spPr>
                </pic:pic>
              </a:graphicData>
            </a:graphic>
          </wp:inline>
        </w:drawing>
      </w:r>
    </w:p>
    <w:p w14:paraId="23416220" w14:textId="77777777" w:rsidR="00BF4B66" w:rsidRDefault="00472C0E">
      <w:pPr>
        <w:pStyle w:val="Caption"/>
        <w:spacing w:after="240"/>
        <w:jc w:val="center"/>
      </w:pPr>
      <w:r>
        <w:rPr>
          <w:color w:val="556170"/>
          <w:sz w:val="17"/>
          <w:szCs w:val="17"/>
        </w:rPr>
        <w:t xml:space="preserve">شكل 100 — الإعدادات العامة — </w:t>
      </w:r>
      <w:r>
        <w:rPr>
          <w:rFonts w:ascii="Consolas" w:hAnsi="Consolas"/>
          <w:color w:val="556170"/>
          <w:sz w:val="17"/>
          <w:szCs w:val="17"/>
          <w:rtl w:val="0"/>
        </w:rPr>
        <w:t>/admin/configuration</w:t>
      </w:r>
    </w:p>
    <w:p w14:paraId="1E5E3101" w14:textId="77777777" w:rsidR="00BF4B66" w:rsidRDefault="00472C0E">
      <w:pPr>
        <w:pStyle w:val="Heading3"/>
        <w:spacing w:after="120"/>
        <w:jc w:val="right"/>
      </w:pPr>
      <w:r>
        <w:rPr>
          <w:rFonts w:ascii="Segoe UI" w:hAnsi="Segoe UI" w:cs="Simplified Arabic"/>
          <w:sz w:val="24"/>
          <w:szCs w:val="24"/>
        </w:rPr>
        <w:t>إعدادات الموقع  (</w:t>
      </w:r>
      <w:r>
        <w:rPr>
          <w:rFonts w:ascii="Consolas" w:hAnsi="Consolas" w:cs="Simplified Arabic"/>
          <w:sz w:val="24"/>
          <w:szCs w:val="24"/>
          <w:rtl w:val="0"/>
        </w:rPr>
        <w:t>/admin/site-settings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02"/>
        <w:gridCol w:w="7974"/>
      </w:tblGrid>
      <w:tr w:rsidR="00BF4B66" w14:paraId="7625F9CA" w14:textId="77777777">
        <w:trPr>
          <w:jc w:val="right"/>
        </w:trPr>
        <w:tc>
          <w:tcPr>
            <w:tcW w:w="4680" w:type="dxa"/>
          </w:tcPr>
          <w:p w14:paraId="1E8AC2DD" w14:textId="77777777" w:rsidR="00BF4B66" w:rsidRDefault="00472C0E">
            <w:pPr>
              <w:jc w:val="right"/>
            </w:pPr>
            <w:r>
              <w:rPr>
                <w:b/>
                <w:color w:val="1B3A5C"/>
                <w:sz w:val="18"/>
                <w:szCs w:val="18"/>
              </w:rPr>
              <w:t>الخاصية</w:t>
            </w:r>
          </w:p>
        </w:tc>
        <w:tc>
          <w:tcPr>
            <w:tcW w:w="4680" w:type="dxa"/>
          </w:tcPr>
          <w:p w14:paraId="4C626769" w14:textId="77777777" w:rsidR="00BF4B66" w:rsidRDefault="00472C0E">
            <w:pPr>
              <w:jc w:val="right"/>
            </w:pPr>
            <w:r>
              <w:rPr>
                <w:b/>
                <w:color w:val="1B3A5C"/>
                <w:sz w:val="18"/>
                <w:szCs w:val="18"/>
              </w:rPr>
              <w:t>القيمة</w:t>
            </w:r>
          </w:p>
        </w:tc>
      </w:tr>
      <w:tr w:rsidR="00BF4B66" w14:paraId="38CBCCCC" w14:textId="77777777">
        <w:trPr>
          <w:jc w:val="right"/>
        </w:trPr>
        <w:tc>
          <w:tcPr>
            <w:tcW w:w="4680" w:type="dxa"/>
          </w:tcPr>
          <w:p w14:paraId="29ECA1A3" w14:textId="77777777" w:rsidR="00BF4B66" w:rsidRDefault="00472C0E">
            <w:pPr>
              <w:spacing w:after="40"/>
              <w:jc w:val="right"/>
            </w:pPr>
            <w:r>
              <w:rPr>
                <w:sz w:val="17"/>
                <w:szCs w:val="17"/>
              </w:rPr>
              <w:t>العنوان</w:t>
            </w:r>
          </w:p>
        </w:tc>
        <w:tc>
          <w:tcPr>
            <w:tcW w:w="4680" w:type="dxa"/>
          </w:tcPr>
          <w:p w14:paraId="7601A960" w14:textId="77777777" w:rsidR="00BF4B66" w:rsidRDefault="00472C0E">
            <w:pPr>
              <w:bidi w:val="0"/>
              <w:spacing w:after="40"/>
            </w:pPr>
            <w:r>
              <w:rPr>
                <w:rFonts w:ascii="Consolas" w:hAnsi="Consolas"/>
                <w:sz w:val="17"/>
                <w:szCs w:val="17"/>
                <w:rtl w:val="0"/>
              </w:rPr>
              <w:t>/admin/site-settings</w:t>
            </w:r>
          </w:p>
        </w:tc>
      </w:tr>
      <w:tr w:rsidR="00BF4B66" w14:paraId="2B4854B3" w14:textId="77777777">
        <w:trPr>
          <w:jc w:val="right"/>
        </w:trPr>
        <w:tc>
          <w:tcPr>
            <w:tcW w:w="4680" w:type="dxa"/>
          </w:tcPr>
          <w:p w14:paraId="7D7C90F0" w14:textId="77777777" w:rsidR="00BF4B66" w:rsidRDefault="00472C0E">
            <w:pPr>
              <w:spacing w:after="40"/>
              <w:jc w:val="right"/>
            </w:pPr>
            <w:r>
              <w:rPr>
                <w:sz w:val="17"/>
                <w:szCs w:val="17"/>
              </w:rPr>
              <w:t>ينفّذها</w:t>
            </w:r>
          </w:p>
        </w:tc>
        <w:tc>
          <w:tcPr>
            <w:tcW w:w="4680" w:type="dxa"/>
          </w:tcPr>
          <w:p w14:paraId="2ED1376E" w14:textId="77777777" w:rsidR="00BF4B66" w:rsidRDefault="00472C0E">
            <w:pPr>
              <w:bidi w:val="0"/>
              <w:spacing w:after="40"/>
            </w:pPr>
            <w:r>
              <w:rPr>
                <w:rFonts w:ascii="Consolas" w:hAnsi="Consolas"/>
                <w:sz w:val="17"/>
                <w:szCs w:val="17"/>
                <w:rtl w:val="0"/>
              </w:rPr>
              <w:t>src/ControlPanel/SIMF.ControlPanel/Components/Pages/Admin/SiteSettingsPage.razor</w:t>
            </w:r>
          </w:p>
        </w:tc>
      </w:tr>
      <w:tr w:rsidR="00BF4B66" w14:paraId="0E2E4227" w14:textId="77777777">
        <w:trPr>
          <w:jc w:val="right"/>
        </w:trPr>
        <w:tc>
          <w:tcPr>
            <w:tcW w:w="4680" w:type="dxa"/>
          </w:tcPr>
          <w:p w14:paraId="10E6136C" w14:textId="77777777" w:rsidR="00BF4B66" w:rsidRDefault="00472C0E">
            <w:pPr>
              <w:spacing w:after="40"/>
              <w:jc w:val="right"/>
            </w:pPr>
            <w:r>
              <w:rPr>
                <w:sz w:val="17"/>
                <w:szCs w:val="17"/>
              </w:rPr>
              <w:t>ملف الشيفرة المصاحب</w:t>
            </w:r>
          </w:p>
        </w:tc>
        <w:tc>
          <w:tcPr>
            <w:tcW w:w="4680" w:type="dxa"/>
          </w:tcPr>
          <w:p w14:paraId="6583D925" w14:textId="77777777" w:rsidR="00BF4B66" w:rsidRDefault="00472C0E">
            <w:pPr>
              <w:bidi w:val="0"/>
              <w:spacing w:after="40"/>
            </w:pPr>
            <w:r>
              <w:rPr>
                <w:rFonts w:ascii="Consolas" w:hAnsi="Consolas"/>
                <w:sz w:val="17"/>
                <w:szCs w:val="17"/>
                <w:rtl w:val="0"/>
              </w:rPr>
              <w:t>src/ControlPanel/SIMF.ControlPanel/Components/Pages/Admin/SiteSettingsPage.razor.cs</w:t>
            </w:r>
          </w:p>
        </w:tc>
      </w:tr>
      <w:tr w:rsidR="00BF4B66" w14:paraId="7E41844B" w14:textId="77777777">
        <w:trPr>
          <w:jc w:val="right"/>
        </w:trPr>
        <w:tc>
          <w:tcPr>
            <w:tcW w:w="4680" w:type="dxa"/>
          </w:tcPr>
          <w:p w14:paraId="1FAC8040" w14:textId="77777777" w:rsidR="00BF4B66" w:rsidRDefault="00472C0E">
            <w:pPr>
              <w:spacing w:after="40"/>
              <w:jc w:val="right"/>
            </w:pPr>
            <w:r>
              <w:rPr>
                <w:sz w:val="17"/>
                <w:szCs w:val="17"/>
              </w:rPr>
              <w:t>صلاحية الصفحة</w:t>
            </w:r>
          </w:p>
        </w:tc>
        <w:tc>
          <w:tcPr>
            <w:tcW w:w="4680" w:type="dxa"/>
          </w:tcPr>
          <w:p w14:paraId="37C0E5ED" w14:textId="77777777" w:rsidR="00BF4B66" w:rsidRDefault="00472C0E">
            <w:pPr>
              <w:bidi w:val="0"/>
              <w:spacing w:after="40"/>
            </w:pPr>
            <w:r>
              <w:rPr>
                <w:rFonts w:ascii="Consolas" w:hAnsi="Consolas"/>
                <w:sz w:val="17"/>
                <w:szCs w:val="17"/>
                <w:rtl w:val="0"/>
              </w:rPr>
              <w:t>Configuration.Edit</w:t>
            </w:r>
          </w:p>
        </w:tc>
      </w:tr>
      <w:tr w:rsidR="00BF4B66" w14:paraId="409C097F" w14:textId="77777777">
        <w:trPr>
          <w:jc w:val="right"/>
        </w:trPr>
        <w:tc>
          <w:tcPr>
            <w:tcW w:w="4680" w:type="dxa"/>
          </w:tcPr>
          <w:p w14:paraId="327D313A" w14:textId="77777777" w:rsidR="00BF4B66" w:rsidRDefault="00472C0E">
            <w:pPr>
              <w:spacing w:after="40"/>
              <w:jc w:val="right"/>
            </w:pPr>
            <w:r>
              <w:rPr>
                <w:sz w:val="17"/>
                <w:szCs w:val="17"/>
              </w:rPr>
              <w:t>صلاحية القائمة</w:t>
            </w:r>
          </w:p>
        </w:tc>
        <w:tc>
          <w:tcPr>
            <w:tcW w:w="4680" w:type="dxa"/>
          </w:tcPr>
          <w:p w14:paraId="07D63AD7" w14:textId="77777777" w:rsidR="00BF4B66" w:rsidRDefault="00472C0E">
            <w:pPr>
              <w:bidi w:val="0"/>
              <w:spacing w:after="40"/>
            </w:pPr>
            <w:r>
              <w:rPr>
                <w:rFonts w:ascii="Consolas" w:hAnsi="Consolas"/>
                <w:sz w:val="17"/>
                <w:szCs w:val="17"/>
                <w:rtl w:val="0"/>
              </w:rPr>
              <w:t>Configuration.Edit</w:t>
            </w:r>
          </w:p>
        </w:tc>
      </w:tr>
    </w:tbl>
    <w:p w14:paraId="3D251A3D" w14:textId="77777777" w:rsidR="00BF4B66" w:rsidRDefault="00BF4B66">
      <w:pPr>
        <w:spacing w:after="40"/>
        <w:jc w:val="right"/>
      </w:pPr>
    </w:p>
    <w:p w14:paraId="536C6C7A" w14:textId="77777777" w:rsidR="00BF4B66" w:rsidRDefault="00472C0E">
      <w:pPr>
        <w:spacing w:before="160" w:after="40"/>
        <w:jc w:val="center"/>
      </w:pPr>
      <w:r>
        <w:rPr>
          <w:noProof/>
        </w:rPr>
        <w:drawing>
          <wp:inline distT="0" distB="0" distL="0" distR="0" wp14:anchorId="78E43B20" wp14:editId="66BD3A3A">
            <wp:extent cx="5760720" cy="285035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ite-settings-default-ar.png"/>
                    <pic:cNvPicPr/>
                  </pic:nvPicPr>
                  <pic:blipFill>
                    <a:blip r:embed="rId98"/>
                    <a:stretch>
                      <a:fillRect/>
                    </a:stretch>
                  </pic:blipFill>
                  <pic:spPr>
                    <a:xfrm>
                      <a:off x="0" y="0"/>
                      <a:ext cx="5760720" cy="2850356"/>
                    </a:xfrm>
                    <a:prstGeom prst="rect">
                      <a:avLst/>
                    </a:prstGeom>
                  </pic:spPr>
                </pic:pic>
              </a:graphicData>
            </a:graphic>
          </wp:inline>
        </w:drawing>
      </w:r>
    </w:p>
    <w:p w14:paraId="018A67C1" w14:textId="77777777" w:rsidR="00BF4B66" w:rsidRDefault="00472C0E">
      <w:pPr>
        <w:pStyle w:val="Caption"/>
        <w:spacing w:after="240"/>
        <w:jc w:val="center"/>
      </w:pPr>
      <w:r>
        <w:rPr>
          <w:color w:val="556170"/>
          <w:sz w:val="17"/>
          <w:szCs w:val="17"/>
        </w:rPr>
        <w:t xml:space="preserve">شكل 101 — إعدادات الموقع — </w:t>
      </w:r>
      <w:r>
        <w:rPr>
          <w:rFonts w:ascii="Consolas" w:hAnsi="Consolas"/>
          <w:color w:val="556170"/>
          <w:sz w:val="17"/>
          <w:szCs w:val="17"/>
          <w:rtl w:val="0"/>
        </w:rPr>
        <w:t>/admin/site-settings</w:t>
      </w:r>
    </w:p>
    <w:p w14:paraId="35BB0C03" w14:textId="77777777" w:rsidR="00BF4B66" w:rsidRDefault="00472C0E">
      <w:pPr>
        <w:pStyle w:val="Heading3"/>
        <w:spacing w:after="120"/>
        <w:jc w:val="right"/>
      </w:pPr>
      <w:r>
        <w:rPr>
          <w:rFonts w:ascii="Segoe UI" w:hAnsi="Segoe UI" w:cs="Simplified Arabic"/>
          <w:sz w:val="24"/>
          <w:szCs w:val="24"/>
        </w:rPr>
        <w:lastRenderedPageBreak/>
        <w:t>وضع التسجيل الميداني  (</w:t>
      </w:r>
      <w:r>
        <w:rPr>
          <w:rFonts w:ascii="Consolas" w:hAnsi="Consolas" w:cs="Simplified Arabic"/>
          <w:sz w:val="24"/>
          <w:szCs w:val="24"/>
          <w:rtl w:val="0"/>
        </w:rPr>
        <w:t>/admin/walk-in-mode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789"/>
        <w:gridCol w:w="7787"/>
      </w:tblGrid>
      <w:tr w:rsidR="00BF4B66" w14:paraId="11F1289E" w14:textId="77777777">
        <w:trPr>
          <w:jc w:val="right"/>
        </w:trPr>
        <w:tc>
          <w:tcPr>
            <w:tcW w:w="4680" w:type="dxa"/>
          </w:tcPr>
          <w:p w14:paraId="63C8B212" w14:textId="77777777" w:rsidR="00BF4B66" w:rsidRDefault="00472C0E">
            <w:pPr>
              <w:jc w:val="right"/>
            </w:pPr>
            <w:r>
              <w:rPr>
                <w:b/>
                <w:color w:val="1B3A5C"/>
                <w:sz w:val="18"/>
                <w:szCs w:val="18"/>
              </w:rPr>
              <w:t>الخاصية</w:t>
            </w:r>
          </w:p>
        </w:tc>
        <w:tc>
          <w:tcPr>
            <w:tcW w:w="4680" w:type="dxa"/>
          </w:tcPr>
          <w:p w14:paraId="25643FD2" w14:textId="77777777" w:rsidR="00BF4B66" w:rsidRDefault="00472C0E">
            <w:pPr>
              <w:jc w:val="right"/>
            </w:pPr>
            <w:r>
              <w:rPr>
                <w:b/>
                <w:color w:val="1B3A5C"/>
                <w:sz w:val="18"/>
                <w:szCs w:val="18"/>
              </w:rPr>
              <w:t>القيمة</w:t>
            </w:r>
          </w:p>
        </w:tc>
      </w:tr>
      <w:tr w:rsidR="00BF4B66" w14:paraId="50CFBB88" w14:textId="77777777">
        <w:trPr>
          <w:jc w:val="right"/>
        </w:trPr>
        <w:tc>
          <w:tcPr>
            <w:tcW w:w="4680" w:type="dxa"/>
          </w:tcPr>
          <w:p w14:paraId="6BAFFA41" w14:textId="77777777" w:rsidR="00BF4B66" w:rsidRDefault="00472C0E">
            <w:pPr>
              <w:spacing w:after="40"/>
              <w:jc w:val="right"/>
            </w:pPr>
            <w:r>
              <w:rPr>
                <w:sz w:val="17"/>
                <w:szCs w:val="17"/>
              </w:rPr>
              <w:t>العنوان</w:t>
            </w:r>
          </w:p>
        </w:tc>
        <w:tc>
          <w:tcPr>
            <w:tcW w:w="4680" w:type="dxa"/>
          </w:tcPr>
          <w:p w14:paraId="59208D0B" w14:textId="77777777" w:rsidR="00BF4B66" w:rsidRDefault="00472C0E">
            <w:pPr>
              <w:bidi w:val="0"/>
              <w:spacing w:after="40"/>
            </w:pPr>
            <w:r>
              <w:rPr>
                <w:rFonts w:ascii="Consolas" w:hAnsi="Consolas"/>
                <w:sz w:val="17"/>
                <w:szCs w:val="17"/>
                <w:rtl w:val="0"/>
              </w:rPr>
              <w:t>/admin/walk-in-mode</w:t>
            </w:r>
          </w:p>
        </w:tc>
      </w:tr>
      <w:tr w:rsidR="00BF4B66" w14:paraId="09C04F15" w14:textId="77777777">
        <w:trPr>
          <w:jc w:val="right"/>
        </w:trPr>
        <w:tc>
          <w:tcPr>
            <w:tcW w:w="4680" w:type="dxa"/>
          </w:tcPr>
          <w:p w14:paraId="4C5A36C2" w14:textId="77777777" w:rsidR="00BF4B66" w:rsidRDefault="00472C0E">
            <w:pPr>
              <w:spacing w:after="40"/>
              <w:jc w:val="right"/>
            </w:pPr>
            <w:r>
              <w:rPr>
                <w:sz w:val="17"/>
                <w:szCs w:val="17"/>
              </w:rPr>
              <w:t>ينفّذها</w:t>
            </w:r>
          </w:p>
        </w:tc>
        <w:tc>
          <w:tcPr>
            <w:tcW w:w="4680" w:type="dxa"/>
          </w:tcPr>
          <w:p w14:paraId="3BF38EF6" w14:textId="77777777" w:rsidR="00BF4B66" w:rsidRDefault="00472C0E">
            <w:pPr>
              <w:bidi w:val="0"/>
              <w:spacing w:after="40"/>
            </w:pPr>
            <w:r>
              <w:rPr>
                <w:rFonts w:ascii="Consolas" w:hAnsi="Consolas"/>
                <w:sz w:val="17"/>
                <w:szCs w:val="17"/>
                <w:rtl w:val="0"/>
              </w:rPr>
              <w:t>src/ControlPanel/SIMF.ControlPanel/Components/Pages/Admin/WalkInModePage.razor</w:t>
            </w:r>
          </w:p>
        </w:tc>
      </w:tr>
      <w:tr w:rsidR="00BF4B66" w14:paraId="3462FAB5" w14:textId="77777777">
        <w:trPr>
          <w:jc w:val="right"/>
        </w:trPr>
        <w:tc>
          <w:tcPr>
            <w:tcW w:w="4680" w:type="dxa"/>
          </w:tcPr>
          <w:p w14:paraId="31A698B2" w14:textId="77777777" w:rsidR="00BF4B66" w:rsidRDefault="00472C0E">
            <w:pPr>
              <w:spacing w:after="40"/>
              <w:jc w:val="right"/>
            </w:pPr>
            <w:r>
              <w:rPr>
                <w:sz w:val="17"/>
                <w:szCs w:val="17"/>
              </w:rPr>
              <w:t>ملف الشيفرة المصاحب</w:t>
            </w:r>
          </w:p>
        </w:tc>
        <w:tc>
          <w:tcPr>
            <w:tcW w:w="4680" w:type="dxa"/>
          </w:tcPr>
          <w:p w14:paraId="5F3CA3C1" w14:textId="77777777" w:rsidR="00BF4B66" w:rsidRDefault="00472C0E">
            <w:pPr>
              <w:bidi w:val="0"/>
              <w:spacing w:after="40"/>
            </w:pPr>
            <w:r>
              <w:rPr>
                <w:rFonts w:ascii="Consolas" w:hAnsi="Consolas"/>
                <w:sz w:val="17"/>
                <w:szCs w:val="17"/>
                <w:rtl w:val="0"/>
              </w:rPr>
              <w:t>src/ControlPanel/SIMF.ControlPanel/Components/Pages/Admin/WalkInModePage.razor.cs</w:t>
            </w:r>
          </w:p>
        </w:tc>
      </w:tr>
      <w:tr w:rsidR="00BF4B66" w14:paraId="3BE56649" w14:textId="77777777">
        <w:trPr>
          <w:jc w:val="right"/>
        </w:trPr>
        <w:tc>
          <w:tcPr>
            <w:tcW w:w="4680" w:type="dxa"/>
          </w:tcPr>
          <w:p w14:paraId="5438B231" w14:textId="77777777" w:rsidR="00BF4B66" w:rsidRDefault="00472C0E">
            <w:pPr>
              <w:spacing w:after="40"/>
              <w:jc w:val="right"/>
            </w:pPr>
            <w:r>
              <w:rPr>
                <w:sz w:val="17"/>
                <w:szCs w:val="17"/>
              </w:rPr>
              <w:t>صلاحية الصفحة</w:t>
            </w:r>
          </w:p>
        </w:tc>
        <w:tc>
          <w:tcPr>
            <w:tcW w:w="4680" w:type="dxa"/>
          </w:tcPr>
          <w:p w14:paraId="1E18E3BC" w14:textId="77777777" w:rsidR="00BF4B66" w:rsidRDefault="00472C0E">
            <w:pPr>
              <w:bidi w:val="0"/>
              <w:spacing w:after="40"/>
            </w:pPr>
            <w:r>
              <w:rPr>
                <w:rFonts w:ascii="Consolas" w:hAnsi="Consolas"/>
                <w:sz w:val="17"/>
                <w:szCs w:val="17"/>
                <w:rtl w:val="0"/>
              </w:rPr>
              <w:t>WalkInMode.View</w:t>
            </w:r>
          </w:p>
        </w:tc>
      </w:tr>
      <w:tr w:rsidR="00BF4B66" w14:paraId="25597771" w14:textId="77777777">
        <w:trPr>
          <w:jc w:val="right"/>
        </w:trPr>
        <w:tc>
          <w:tcPr>
            <w:tcW w:w="4680" w:type="dxa"/>
          </w:tcPr>
          <w:p w14:paraId="6A91C0D4" w14:textId="77777777" w:rsidR="00BF4B66" w:rsidRDefault="00472C0E">
            <w:pPr>
              <w:spacing w:after="40"/>
              <w:jc w:val="right"/>
            </w:pPr>
            <w:r>
              <w:rPr>
                <w:sz w:val="17"/>
                <w:szCs w:val="17"/>
              </w:rPr>
              <w:t>صلاحية القائمة</w:t>
            </w:r>
          </w:p>
        </w:tc>
        <w:tc>
          <w:tcPr>
            <w:tcW w:w="4680" w:type="dxa"/>
          </w:tcPr>
          <w:p w14:paraId="749F7BB3" w14:textId="77777777" w:rsidR="00BF4B66" w:rsidRDefault="00472C0E">
            <w:pPr>
              <w:bidi w:val="0"/>
              <w:spacing w:after="40"/>
            </w:pPr>
            <w:r>
              <w:rPr>
                <w:rFonts w:ascii="Consolas" w:hAnsi="Consolas"/>
                <w:sz w:val="17"/>
                <w:szCs w:val="17"/>
                <w:rtl w:val="0"/>
              </w:rPr>
              <w:t>WalkInMode.View</w:t>
            </w:r>
          </w:p>
        </w:tc>
      </w:tr>
    </w:tbl>
    <w:p w14:paraId="7447F5CD" w14:textId="77777777" w:rsidR="00BF4B66" w:rsidRDefault="00BF4B66">
      <w:pPr>
        <w:spacing w:after="40"/>
        <w:jc w:val="right"/>
      </w:pPr>
    </w:p>
    <w:p w14:paraId="07ADABD1" w14:textId="77777777" w:rsidR="00BF4B66" w:rsidRDefault="00472C0E">
      <w:pPr>
        <w:spacing w:before="160" w:after="40"/>
        <w:jc w:val="center"/>
      </w:pPr>
      <w:r>
        <w:rPr>
          <w:noProof/>
        </w:rPr>
        <w:drawing>
          <wp:inline distT="0" distB="0" distL="0" distR="0" wp14:anchorId="046FA9CD" wp14:editId="4AD1D212">
            <wp:extent cx="5760720" cy="285035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walk-in-mode-default-ar.png"/>
                    <pic:cNvPicPr/>
                  </pic:nvPicPr>
                  <pic:blipFill>
                    <a:blip r:embed="rId99"/>
                    <a:stretch>
                      <a:fillRect/>
                    </a:stretch>
                  </pic:blipFill>
                  <pic:spPr>
                    <a:xfrm>
                      <a:off x="0" y="0"/>
                      <a:ext cx="5760720" cy="2850356"/>
                    </a:xfrm>
                    <a:prstGeom prst="rect">
                      <a:avLst/>
                    </a:prstGeom>
                  </pic:spPr>
                </pic:pic>
              </a:graphicData>
            </a:graphic>
          </wp:inline>
        </w:drawing>
      </w:r>
    </w:p>
    <w:p w14:paraId="2CA52B99" w14:textId="77777777" w:rsidR="00BF4B66" w:rsidRDefault="00472C0E">
      <w:pPr>
        <w:pStyle w:val="Caption"/>
        <w:spacing w:after="240"/>
        <w:jc w:val="center"/>
      </w:pPr>
      <w:r>
        <w:rPr>
          <w:color w:val="556170"/>
          <w:sz w:val="17"/>
          <w:szCs w:val="17"/>
        </w:rPr>
        <w:t xml:space="preserve">شكل 102 — وضع التسجيل الميداني — </w:t>
      </w:r>
      <w:r>
        <w:rPr>
          <w:rFonts w:ascii="Consolas" w:hAnsi="Consolas"/>
          <w:color w:val="556170"/>
          <w:sz w:val="17"/>
          <w:szCs w:val="17"/>
          <w:rtl w:val="0"/>
        </w:rPr>
        <w:t>/admin/walk-in-mode</w:t>
      </w:r>
    </w:p>
    <w:p w14:paraId="578648AC" w14:textId="77777777" w:rsidR="00BF4B66" w:rsidRDefault="00472C0E">
      <w:pPr>
        <w:pStyle w:val="Heading3"/>
        <w:spacing w:after="120"/>
        <w:jc w:val="right"/>
      </w:pPr>
      <w:r>
        <w:rPr>
          <w:rFonts w:ascii="Segoe UI" w:hAnsi="Segoe UI" w:cs="Simplified Arabic"/>
          <w:sz w:val="24"/>
          <w:szCs w:val="24"/>
        </w:rPr>
        <w:t>قوالب البريد الإلكتروني  (</w:t>
      </w:r>
      <w:r>
        <w:rPr>
          <w:rFonts w:ascii="Consolas" w:hAnsi="Consolas" w:cs="Simplified Arabic"/>
          <w:sz w:val="24"/>
          <w:szCs w:val="24"/>
          <w:rtl w:val="0"/>
        </w:rPr>
        <w:t>/admin/email/templates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415"/>
        <w:gridCol w:w="8161"/>
      </w:tblGrid>
      <w:tr w:rsidR="00BF4B66" w14:paraId="697D3B36" w14:textId="77777777">
        <w:trPr>
          <w:jc w:val="right"/>
        </w:trPr>
        <w:tc>
          <w:tcPr>
            <w:tcW w:w="4680" w:type="dxa"/>
          </w:tcPr>
          <w:p w14:paraId="559EE23F" w14:textId="77777777" w:rsidR="00BF4B66" w:rsidRDefault="00472C0E">
            <w:pPr>
              <w:jc w:val="right"/>
            </w:pPr>
            <w:r>
              <w:rPr>
                <w:b/>
                <w:color w:val="1B3A5C"/>
                <w:sz w:val="18"/>
                <w:szCs w:val="18"/>
              </w:rPr>
              <w:t>الخاصية</w:t>
            </w:r>
          </w:p>
        </w:tc>
        <w:tc>
          <w:tcPr>
            <w:tcW w:w="4680" w:type="dxa"/>
          </w:tcPr>
          <w:p w14:paraId="4B5A7D14" w14:textId="77777777" w:rsidR="00BF4B66" w:rsidRDefault="00472C0E">
            <w:pPr>
              <w:jc w:val="right"/>
            </w:pPr>
            <w:r>
              <w:rPr>
                <w:b/>
                <w:color w:val="1B3A5C"/>
                <w:sz w:val="18"/>
                <w:szCs w:val="18"/>
              </w:rPr>
              <w:t>القيمة</w:t>
            </w:r>
          </w:p>
        </w:tc>
      </w:tr>
      <w:tr w:rsidR="00BF4B66" w14:paraId="5218CB79" w14:textId="77777777">
        <w:trPr>
          <w:jc w:val="right"/>
        </w:trPr>
        <w:tc>
          <w:tcPr>
            <w:tcW w:w="4680" w:type="dxa"/>
          </w:tcPr>
          <w:p w14:paraId="04556362" w14:textId="77777777" w:rsidR="00BF4B66" w:rsidRDefault="00472C0E">
            <w:pPr>
              <w:spacing w:after="40"/>
              <w:jc w:val="right"/>
            </w:pPr>
            <w:r>
              <w:rPr>
                <w:sz w:val="17"/>
                <w:szCs w:val="17"/>
              </w:rPr>
              <w:t>العنوان</w:t>
            </w:r>
          </w:p>
        </w:tc>
        <w:tc>
          <w:tcPr>
            <w:tcW w:w="4680" w:type="dxa"/>
          </w:tcPr>
          <w:p w14:paraId="5AD25521" w14:textId="77777777" w:rsidR="00BF4B66" w:rsidRDefault="00472C0E">
            <w:pPr>
              <w:bidi w:val="0"/>
              <w:spacing w:after="40"/>
            </w:pPr>
            <w:r>
              <w:rPr>
                <w:rFonts w:ascii="Consolas" w:hAnsi="Consolas"/>
                <w:sz w:val="17"/>
                <w:szCs w:val="17"/>
                <w:rtl w:val="0"/>
              </w:rPr>
              <w:t>/admin/email/templates</w:t>
            </w:r>
          </w:p>
        </w:tc>
      </w:tr>
      <w:tr w:rsidR="00BF4B66" w14:paraId="5F565EAC" w14:textId="77777777">
        <w:trPr>
          <w:jc w:val="right"/>
        </w:trPr>
        <w:tc>
          <w:tcPr>
            <w:tcW w:w="4680" w:type="dxa"/>
          </w:tcPr>
          <w:p w14:paraId="1C42BDCC" w14:textId="77777777" w:rsidR="00BF4B66" w:rsidRDefault="00472C0E">
            <w:pPr>
              <w:spacing w:after="40"/>
              <w:jc w:val="right"/>
            </w:pPr>
            <w:r>
              <w:rPr>
                <w:sz w:val="17"/>
                <w:szCs w:val="17"/>
              </w:rPr>
              <w:t>ينفّذها</w:t>
            </w:r>
          </w:p>
        </w:tc>
        <w:tc>
          <w:tcPr>
            <w:tcW w:w="4680" w:type="dxa"/>
          </w:tcPr>
          <w:p w14:paraId="4777F09C" w14:textId="77777777" w:rsidR="00BF4B66" w:rsidRDefault="00472C0E">
            <w:pPr>
              <w:bidi w:val="0"/>
              <w:spacing w:after="40"/>
            </w:pPr>
            <w:r>
              <w:rPr>
                <w:rFonts w:ascii="Consolas" w:hAnsi="Consolas"/>
                <w:sz w:val="17"/>
                <w:szCs w:val="17"/>
                <w:rtl w:val="0"/>
              </w:rPr>
              <w:t>src/ControlPanel/SIMF.ControlPanel/Components/Pages/Admin/EmailTemplatesList.razor</w:t>
            </w:r>
          </w:p>
        </w:tc>
      </w:tr>
      <w:tr w:rsidR="00BF4B66" w14:paraId="1AF32820" w14:textId="77777777">
        <w:trPr>
          <w:jc w:val="right"/>
        </w:trPr>
        <w:tc>
          <w:tcPr>
            <w:tcW w:w="4680" w:type="dxa"/>
          </w:tcPr>
          <w:p w14:paraId="0F7AC9B3" w14:textId="77777777" w:rsidR="00BF4B66" w:rsidRDefault="00472C0E">
            <w:pPr>
              <w:spacing w:after="40"/>
              <w:jc w:val="right"/>
            </w:pPr>
            <w:r>
              <w:rPr>
                <w:sz w:val="17"/>
                <w:szCs w:val="17"/>
              </w:rPr>
              <w:t>ملف الشيفرة المصاحب</w:t>
            </w:r>
          </w:p>
        </w:tc>
        <w:tc>
          <w:tcPr>
            <w:tcW w:w="4680" w:type="dxa"/>
          </w:tcPr>
          <w:p w14:paraId="74988A00" w14:textId="77777777" w:rsidR="00BF4B66" w:rsidRDefault="00472C0E">
            <w:pPr>
              <w:bidi w:val="0"/>
              <w:spacing w:after="40"/>
            </w:pPr>
            <w:r>
              <w:rPr>
                <w:rFonts w:ascii="Consolas" w:hAnsi="Consolas"/>
                <w:sz w:val="17"/>
                <w:szCs w:val="17"/>
                <w:rtl w:val="0"/>
              </w:rPr>
              <w:t>src/ControlPanel/SIMF.ControlPanel/Components/Pages/Admin/EmailTemplatesList.razor.cs</w:t>
            </w:r>
          </w:p>
        </w:tc>
      </w:tr>
      <w:tr w:rsidR="00BF4B66" w14:paraId="519B1A91" w14:textId="77777777">
        <w:trPr>
          <w:jc w:val="right"/>
        </w:trPr>
        <w:tc>
          <w:tcPr>
            <w:tcW w:w="4680" w:type="dxa"/>
          </w:tcPr>
          <w:p w14:paraId="7D570C7E" w14:textId="77777777" w:rsidR="00BF4B66" w:rsidRDefault="00472C0E">
            <w:pPr>
              <w:spacing w:after="40"/>
              <w:jc w:val="right"/>
            </w:pPr>
            <w:r>
              <w:rPr>
                <w:sz w:val="17"/>
                <w:szCs w:val="17"/>
              </w:rPr>
              <w:t>صلاحية الصفحة</w:t>
            </w:r>
          </w:p>
        </w:tc>
        <w:tc>
          <w:tcPr>
            <w:tcW w:w="4680" w:type="dxa"/>
          </w:tcPr>
          <w:p w14:paraId="0F8738CF" w14:textId="77777777" w:rsidR="00BF4B66" w:rsidRDefault="00472C0E">
            <w:pPr>
              <w:bidi w:val="0"/>
              <w:spacing w:after="40"/>
            </w:pPr>
            <w:r>
              <w:rPr>
                <w:rFonts w:ascii="Consolas" w:hAnsi="Consolas"/>
                <w:sz w:val="17"/>
                <w:szCs w:val="17"/>
                <w:rtl w:val="0"/>
              </w:rPr>
              <w:t>EmailTemplates.View</w:t>
            </w:r>
          </w:p>
        </w:tc>
      </w:tr>
      <w:tr w:rsidR="00BF4B66" w14:paraId="212C11BF" w14:textId="77777777">
        <w:trPr>
          <w:jc w:val="right"/>
        </w:trPr>
        <w:tc>
          <w:tcPr>
            <w:tcW w:w="4680" w:type="dxa"/>
          </w:tcPr>
          <w:p w14:paraId="4656FD73" w14:textId="77777777" w:rsidR="00BF4B66" w:rsidRDefault="00472C0E">
            <w:pPr>
              <w:spacing w:after="40"/>
              <w:jc w:val="right"/>
            </w:pPr>
            <w:r>
              <w:rPr>
                <w:sz w:val="17"/>
                <w:szCs w:val="17"/>
              </w:rPr>
              <w:t>صلاحية القائمة</w:t>
            </w:r>
          </w:p>
        </w:tc>
        <w:tc>
          <w:tcPr>
            <w:tcW w:w="4680" w:type="dxa"/>
          </w:tcPr>
          <w:p w14:paraId="1245F747" w14:textId="77777777" w:rsidR="00BF4B66" w:rsidRDefault="00472C0E">
            <w:pPr>
              <w:bidi w:val="0"/>
              <w:spacing w:after="40"/>
            </w:pPr>
            <w:r>
              <w:rPr>
                <w:rFonts w:ascii="Consolas" w:hAnsi="Consolas"/>
                <w:sz w:val="17"/>
                <w:szCs w:val="17"/>
                <w:rtl w:val="0"/>
              </w:rPr>
              <w:t>EmailTemplates.View</w:t>
            </w:r>
          </w:p>
        </w:tc>
      </w:tr>
    </w:tbl>
    <w:p w14:paraId="32B193A5" w14:textId="77777777" w:rsidR="00BF4B66" w:rsidRDefault="00BF4B66">
      <w:pPr>
        <w:spacing w:after="40"/>
        <w:jc w:val="right"/>
      </w:pPr>
    </w:p>
    <w:p w14:paraId="6179F0D0" w14:textId="77777777" w:rsidR="00BF4B66" w:rsidRDefault="00472C0E">
      <w:pPr>
        <w:spacing w:before="160" w:after="40"/>
        <w:jc w:val="center"/>
      </w:pPr>
      <w:r>
        <w:rPr>
          <w:noProof/>
        </w:rPr>
        <w:lastRenderedPageBreak/>
        <w:drawing>
          <wp:inline distT="0" distB="0" distL="0" distR="0" wp14:anchorId="6E74EA02" wp14:editId="16423708">
            <wp:extent cx="5760720" cy="285035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email-templates-default-ar.png"/>
                    <pic:cNvPicPr/>
                  </pic:nvPicPr>
                  <pic:blipFill>
                    <a:blip r:embed="rId100"/>
                    <a:stretch>
                      <a:fillRect/>
                    </a:stretch>
                  </pic:blipFill>
                  <pic:spPr>
                    <a:xfrm>
                      <a:off x="0" y="0"/>
                      <a:ext cx="5760720" cy="2850356"/>
                    </a:xfrm>
                    <a:prstGeom prst="rect">
                      <a:avLst/>
                    </a:prstGeom>
                  </pic:spPr>
                </pic:pic>
              </a:graphicData>
            </a:graphic>
          </wp:inline>
        </w:drawing>
      </w:r>
    </w:p>
    <w:p w14:paraId="1E184D88" w14:textId="77777777" w:rsidR="00BF4B66" w:rsidRDefault="00472C0E">
      <w:pPr>
        <w:pStyle w:val="Caption"/>
        <w:spacing w:after="240"/>
        <w:jc w:val="center"/>
      </w:pPr>
      <w:r>
        <w:rPr>
          <w:color w:val="556170"/>
          <w:sz w:val="17"/>
          <w:szCs w:val="17"/>
        </w:rPr>
        <w:t xml:space="preserve">شكل 103 — قوالب البريد الإلكتروني — </w:t>
      </w:r>
      <w:r>
        <w:rPr>
          <w:rFonts w:ascii="Consolas" w:hAnsi="Consolas"/>
          <w:color w:val="556170"/>
          <w:sz w:val="17"/>
          <w:szCs w:val="17"/>
          <w:rtl w:val="0"/>
        </w:rPr>
        <w:t>/admin/email/templates</w:t>
      </w:r>
    </w:p>
    <w:p w14:paraId="25631873" w14:textId="77777777" w:rsidR="00BF4B66" w:rsidRDefault="00472C0E">
      <w:pPr>
        <w:pStyle w:val="Heading3"/>
        <w:spacing w:after="120"/>
        <w:jc w:val="right"/>
      </w:pPr>
      <w:r>
        <w:rPr>
          <w:rFonts w:ascii="Segoe UI" w:hAnsi="Segoe UI" w:cs="Simplified Arabic"/>
          <w:sz w:val="24"/>
          <w:szCs w:val="24"/>
        </w:rPr>
        <w:t>ملف الملتقى  (</w:t>
      </w:r>
      <w:r>
        <w:rPr>
          <w:rFonts w:ascii="Consolas" w:hAnsi="Consolas" w:cs="Simplified Arabic"/>
          <w:sz w:val="24"/>
          <w:szCs w:val="24"/>
          <w:rtl w:val="0"/>
        </w:rPr>
        <w:t>/admin/organization-profile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947"/>
        <w:gridCol w:w="8629"/>
      </w:tblGrid>
      <w:tr w:rsidR="00BF4B66" w14:paraId="4E433D9B" w14:textId="77777777">
        <w:trPr>
          <w:jc w:val="right"/>
        </w:trPr>
        <w:tc>
          <w:tcPr>
            <w:tcW w:w="4680" w:type="dxa"/>
          </w:tcPr>
          <w:p w14:paraId="65ADB689" w14:textId="77777777" w:rsidR="00BF4B66" w:rsidRDefault="00472C0E">
            <w:pPr>
              <w:jc w:val="right"/>
            </w:pPr>
            <w:r>
              <w:rPr>
                <w:b/>
                <w:color w:val="1B3A5C"/>
                <w:sz w:val="18"/>
                <w:szCs w:val="18"/>
              </w:rPr>
              <w:t>الخاصية</w:t>
            </w:r>
          </w:p>
        </w:tc>
        <w:tc>
          <w:tcPr>
            <w:tcW w:w="4680" w:type="dxa"/>
          </w:tcPr>
          <w:p w14:paraId="54409FE7" w14:textId="77777777" w:rsidR="00BF4B66" w:rsidRDefault="00472C0E">
            <w:pPr>
              <w:jc w:val="right"/>
            </w:pPr>
            <w:r>
              <w:rPr>
                <w:b/>
                <w:color w:val="1B3A5C"/>
                <w:sz w:val="18"/>
                <w:szCs w:val="18"/>
              </w:rPr>
              <w:t>القيمة</w:t>
            </w:r>
          </w:p>
        </w:tc>
      </w:tr>
      <w:tr w:rsidR="00BF4B66" w14:paraId="669ED918" w14:textId="77777777">
        <w:trPr>
          <w:jc w:val="right"/>
        </w:trPr>
        <w:tc>
          <w:tcPr>
            <w:tcW w:w="4680" w:type="dxa"/>
          </w:tcPr>
          <w:p w14:paraId="049F313D" w14:textId="77777777" w:rsidR="00BF4B66" w:rsidRDefault="00472C0E">
            <w:pPr>
              <w:spacing w:after="40"/>
              <w:jc w:val="right"/>
            </w:pPr>
            <w:r>
              <w:rPr>
                <w:sz w:val="17"/>
                <w:szCs w:val="17"/>
              </w:rPr>
              <w:t>العنوان</w:t>
            </w:r>
          </w:p>
        </w:tc>
        <w:tc>
          <w:tcPr>
            <w:tcW w:w="4680" w:type="dxa"/>
          </w:tcPr>
          <w:p w14:paraId="6A30A109" w14:textId="77777777" w:rsidR="00BF4B66" w:rsidRDefault="00472C0E">
            <w:pPr>
              <w:bidi w:val="0"/>
              <w:spacing w:after="40"/>
            </w:pPr>
            <w:r>
              <w:rPr>
                <w:rFonts w:ascii="Consolas" w:hAnsi="Consolas"/>
                <w:sz w:val="17"/>
                <w:szCs w:val="17"/>
                <w:rtl w:val="0"/>
              </w:rPr>
              <w:t>/admin/organization-profile</w:t>
            </w:r>
          </w:p>
        </w:tc>
      </w:tr>
      <w:tr w:rsidR="00BF4B66" w14:paraId="53FFEB0F" w14:textId="77777777">
        <w:trPr>
          <w:jc w:val="right"/>
        </w:trPr>
        <w:tc>
          <w:tcPr>
            <w:tcW w:w="4680" w:type="dxa"/>
          </w:tcPr>
          <w:p w14:paraId="76FB4D19" w14:textId="77777777" w:rsidR="00BF4B66" w:rsidRDefault="00472C0E">
            <w:pPr>
              <w:spacing w:after="40"/>
              <w:jc w:val="right"/>
            </w:pPr>
            <w:r>
              <w:rPr>
                <w:sz w:val="17"/>
                <w:szCs w:val="17"/>
              </w:rPr>
              <w:t>ينفّذها</w:t>
            </w:r>
          </w:p>
        </w:tc>
        <w:tc>
          <w:tcPr>
            <w:tcW w:w="4680" w:type="dxa"/>
          </w:tcPr>
          <w:p w14:paraId="21C9C10E" w14:textId="77777777" w:rsidR="00BF4B66" w:rsidRDefault="00472C0E">
            <w:pPr>
              <w:bidi w:val="0"/>
              <w:spacing w:after="40"/>
            </w:pPr>
            <w:r>
              <w:rPr>
                <w:rFonts w:ascii="Consolas" w:hAnsi="Consolas"/>
                <w:sz w:val="17"/>
                <w:szCs w:val="17"/>
                <w:rtl w:val="0"/>
              </w:rPr>
              <w:t>src/ControlPanel/SIMF.ControlPanel/Components/Pages/Admin/OrganizationProfilePage.razor</w:t>
            </w:r>
          </w:p>
        </w:tc>
      </w:tr>
      <w:tr w:rsidR="00BF4B66" w14:paraId="6C4B8F77" w14:textId="77777777">
        <w:trPr>
          <w:jc w:val="right"/>
        </w:trPr>
        <w:tc>
          <w:tcPr>
            <w:tcW w:w="4680" w:type="dxa"/>
          </w:tcPr>
          <w:p w14:paraId="1BE98866" w14:textId="77777777" w:rsidR="00BF4B66" w:rsidRDefault="00472C0E">
            <w:pPr>
              <w:spacing w:after="40"/>
              <w:jc w:val="right"/>
            </w:pPr>
            <w:r>
              <w:rPr>
                <w:sz w:val="17"/>
                <w:szCs w:val="17"/>
              </w:rPr>
              <w:t>ملف الشيفرة المصاحب</w:t>
            </w:r>
          </w:p>
        </w:tc>
        <w:tc>
          <w:tcPr>
            <w:tcW w:w="4680" w:type="dxa"/>
          </w:tcPr>
          <w:p w14:paraId="692284BF" w14:textId="77777777" w:rsidR="00BF4B66" w:rsidRDefault="00472C0E">
            <w:pPr>
              <w:bidi w:val="0"/>
              <w:spacing w:after="40"/>
            </w:pPr>
            <w:r>
              <w:rPr>
                <w:rFonts w:ascii="Consolas" w:hAnsi="Consolas"/>
                <w:sz w:val="17"/>
                <w:szCs w:val="17"/>
                <w:rtl w:val="0"/>
              </w:rPr>
              <w:t>src/ControlPanel/SIMF.ControlPanel/Components/Pages/Admin/OrganizationProfilePage.razor.cs</w:t>
            </w:r>
          </w:p>
        </w:tc>
      </w:tr>
      <w:tr w:rsidR="00BF4B66" w14:paraId="0307BA46" w14:textId="77777777">
        <w:trPr>
          <w:jc w:val="right"/>
        </w:trPr>
        <w:tc>
          <w:tcPr>
            <w:tcW w:w="4680" w:type="dxa"/>
          </w:tcPr>
          <w:p w14:paraId="29CBC0A4" w14:textId="77777777" w:rsidR="00BF4B66" w:rsidRDefault="00472C0E">
            <w:pPr>
              <w:spacing w:after="40"/>
              <w:jc w:val="right"/>
            </w:pPr>
            <w:r>
              <w:rPr>
                <w:sz w:val="17"/>
                <w:szCs w:val="17"/>
              </w:rPr>
              <w:t>صلاحية الصفحة</w:t>
            </w:r>
          </w:p>
        </w:tc>
        <w:tc>
          <w:tcPr>
            <w:tcW w:w="4680" w:type="dxa"/>
          </w:tcPr>
          <w:p w14:paraId="08AA2986" w14:textId="77777777" w:rsidR="00BF4B66" w:rsidRDefault="00472C0E">
            <w:pPr>
              <w:bidi w:val="0"/>
              <w:spacing w:after="40"/>
            </w:pPr>
            <w:r>
              <w:rPr>
                <w:rFonts w:ascii="Consolas" w:hAnsi="Consolas"/>
                <w:sz w:val="17"/>
                <w:szCs w:val="17"/>
                <w:rtl w:val="0"/>
              </w:rPr>
              <w:t>OrganizationProfile.View</w:t>
            </w:r>
          </w:p>
        </w:tc>
      </w:tr>
      <w:tr w:rsidR="00BF4B66" w14:paraId="3DBDC7DE" w14:textId="77777777">
        <w:trPr>
          <w:jc w:val="right"/>
        </w:trPr>
        <w:tc>
          <w:tcPr>
            <w:tcW w:w="4680" w:type="dxa"/>
          </w:tcPr>
          <w:p w14:paraId="5A81B292" w14:textId="77777777" w:rsidR="00BF4B66" w:rsidRDefault="00472C0E">
            <w:pPr>
              <w:spacing w:after="40"/>
              <w:jc w:val="right"/>
            </w:pPr>
            <w:r>
              <w:rPr>
                <w:sz w:val="17"/>
                <w:szCs w:val="17"/>
              </w:rPr>
              <w:t>صلاحية القائمة</w:t>
            </w:r>
          </w:p>
        </w:tc>
        <w:tc>
          <w:tcPr>
            <w:tcW w:w="4680" w:type="dxa"/>
          </w:tcPr>
          <w:p w14:paraId="3CAC6C26" w14:textId="77777777" w:rsidR="00BF4B66" w:rsidRDefault="00472C0E">
            <w:pPr>
              <w:bidi w:val="0"/>
              <w:spacing w:after="40"/>
            </w:pPr>
            <w:r>
              <w:rPr>
                <w:rFonts w:ascii="Consolas" w:hAnsi="Consolas"/>
                <w:sz w:val="17"/>
                <w:szCs w:val="17"/>
                <w:rtl w:val="0"/>
              </w:rPr>
              <w:t>OrganizationProfile.View</w:t>
            </w:r>
          </w:p>
        </w:tc>
      </w:tr>
    </w:tbl>
    <w:p w14:paraId="34A9763A" w14:textId="77777777" w:rsidR="00BF4B66" w:rsidRDefault="00BF4B66">
      <w:pPr>
        <w:spacing w:after="40"/>
        <w:jc w:val="right"/>
      </w:pPr>
    </w:p>
    <w:p w14:paraId="64295C18" w14:textId="77777777" w:rsidR="00BF4B66" w:rsidRDefault="00472C0E">
      <w:pPr>
        <w:spacing w:before="160" w:after="40"/>
        <w:jc w:val="center"/>
      </w:pPr>
      <w:r>
        <w:rPr>
          <w:noProof/>
        </w:rPr>
        <w:lastRenderedPageBreak/>
        <w:drawing>
          <wp:inline distT="0" distB="0" distL="0" distR="0" wp14:anchorId="0545DB64" wp14:editId="63FE489E">
            <wp:extent cx="5760720" cy="285035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rganization-profile-default-ar.png"/>
                    <pic:cNvPicPr/>
                  </pic:nvPicPr>
                  <pic:blipFill>
                    <a:blip r:embed="rId101"/>
                    <a:stretch>
                      <a:fillRect/>
                    </a:stretch>
                  </pic:blipFill>
                  <pic:spPr>
                    <a:xfrm>
                      <a:off x="0" y="0"/>
                      <a:ext cx="5760720" cy="2850356"/>
                    </a:xfrm>
                    <a:prstGeom prst="rect">
                      <a:avLst/>
                    </a:prstGeom>
                  </pic:spPr>
                </pic:pic>
              </a:graphicData>
            </a:graphic>
          </wp:inline>
        </w:drawing>
      </w:r>
    </w:p>
    <w:p w14:paraId="21BEFA6F" w14:textId="77777777" w:rsidR="00BF4B66" w:rsidRDefault="00472C0E">
      <w:pPr>
        <w:pStyle w:val="Caption"/>
        <w:spacing w:after="240"/>
        <w:jc w:val="center"/>
      </w:pPr>
      <w:r>
        <w:rPr>
          <w:color w:val="556170"/>
          <w:sz w:val="17"/>
          <w:szCs w:val="17"/>
        </w:rPr>
        <w:t xml:space="preserve">شكل 104 — ملف الملتقى — </w:t>
      </w:r>
      <w:r>
        <w:rPr>
          <w:rFonts w:ascii="Consolas" w:hAnsi="Consolas"/>
          <w:color w:val="556170"/>
          <w:sz w:val="17"/>
          <w:szCs w:val="17"/>
          <w:rtl w:val="0"/>
        </w:rPr>
        <w:t>/admin/organization-profile</w:t>
      </w:r>
    </w:p>
    <w:p w14:paraId="369A3583" w14:textId="77777777" w:rsidR="00BF4B66" w:rsidRDefault="00472C0E">
      <w:pPr>
        <w:pStyle w:val="Heading3"/>
        <w:spacing w:after="120"/>
        <w:jc w:val="right"/>
      </w:pPr>
      <w:r>
        <w:rPr>
          <w:rFonts w:ascii="Segoe UI" w:hAnsi="Segoe UI" w:cs="Simplified Arabic"/>
          <w:sz w:val="24"/>
          <w:szCs w:val="24"/>
        </w:rPr>
        <w:t>السجلات  (</w:t>
      </w:r>
      <w:r>
        <w:rPr>
          <w:rFonts w:ascii="Consolas" w:hAnsi="Consolas" w:cs="Simplified Arabic"/>
          <w:sz w:val="24"/>
          <w:szCs w:val="24"/>
          <w:rtl w:val="0"/>
        </w:rPr>
        <w:t>/admin/logs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163"/>
        <w:gridCol w:w="7413"/>
      </w:tblGrid>
      <w:tr w:rsidR="00BF4B66" w14:paraId="1BCC7FB6" w14:textId="77777777">
        <w:trPr>
          <w:jc w:val="right"/>
        </w:trPr>
        <w:tc>
          <w:tcPr>
            <w:tcW w:w="4680" w:type="dxa"/>
          </w:tcPr>
          <w:p w14:paraId="5503BD7A" w14:textId="77777777" w:rsidR="00BF4B66" w:rsidRDefault="00472C0E">
            <w:pPr>
              <w:jc w:val="right"/>
            </w:pPr>
            <w:r>
              <w:rPr>
                <w:b/>
                <w:color w:val="1B3A5C"/>
                <w:sz w:val="18"/>
                <w:szCs w:val="18"/>
              </w:rPr>
              <w:t>الخاصية</w:t>
            </w:r>
          </w:p>
        </w:tc>
        <w:tc>
          <w:tcPr>
            <w:tcW w:w="4680" w:type="dxa"/>
          </w:tcPr>
          <w:p w14:paraId="0B88D7D3" w14:textId="77777777" w:rsidR="00BF4B66" w:rsidRDefault="00472C0E">
            <w:pPr>
              <w:jc w:val="right"/>
            </w:pPr>
            <w:r>
              <w:rPr>
                <w:b/>
                <w:color w:val="1B3A5C"/>
                <w:sz w:val="18"/>
                <w:szCs w:val="18"/>
              </w:rPr>
              <w:t>القيمة</w:t>
            </w:r>
          </w:p>
        </w:tc>
      </w:tr>
      <w:tr w:rsidR="00BF4B66" w14:paraId="468DD788" w14:textId="77777777">
        <w:trPr>
          <w:jc w:val="right"/>
        </w:trPr>
        <w:tc>
          <w:tcPr>
            <w:tcW w:w="4680" w:type="dxa"/>
          </w:tcPr>
          <w:p w14:paraId="0F4C3C97" w14:textId="77777777" w:rsidR="00BF4B66" w:rsidRDefault="00472C0E">
            <w:pPr>
              <w:spacing w:after="40"/>
              <w:jc w:val="right"/>
            </w:pPr>
            <w:r>
              <w:rPr>
                <w:sz w:val="17"/>
                <w:szCs w:val="17"/>
              </w:rPr>
              <w:t>العنوان</w:t>
            </w:r>
          </w:p>
        </w:tc>
        <w:tc>
          <w:tcPr>
            <w:tcW w:w="4680" w:type="dxa"/>
          </w:tcPr>
          <w:p w14:paraId="7ABD2DAA" w14:textId="77777777" w:rsidR="00BF4B66" w:rsidRDefault="00472C0E">
            <w:pPr>
              <w:bidi w:val="0"/>
              <w:spacing w:after="40"/>
            </w:pPr>
            <w:r>
              <w:rPr>
                <w:rFonts w:ascii="Consolas" w:hAnsi="Consolas"/>
                <w:sz w:val="17"/>
                <w:szCs w:val="17"/>
                <w:rtl w:val="0"/>
              </w:rPr>
              <w:t>/admin/logs</w:t>
            </w:r>
          </w:p>
        </w:tc>
      </w:tr>
      <w:tr w:rsidR="00BF4B66" w14:paraId="35B3A6C6" w14:textId="77777777">
        <w:trPr>
          <w:jc w:val="right"/>
        </w:trPr>
        <w:tc>
          <w:tcPr>
            <w:tcW w:w="4680" w:type="dxa"/>
          </w:tcPr>
          <w:p w14:paraId="4A925126" w14:textId="77777777" w:rsidR="00BF4B66" w:rsidRDefault="00472C0E">
            <w:pPr>
              <w:spacing w:after="40"/>
              <w:jc w:val="right"/>
            </w:pPr>
            <w:r>
              <w:rPr>
                <w:sz w:val="17"/>
                <w:szCs w:val="17"/>
              </w:rPr>
              <w:t>ينفّذها</w:t>
            </w:r>
          </w:p>
        </w:tc>
        <w:tc>
          <w:tcPr>
            <w:tcW w:w="4680" w:type="dxa"/>
          </w:tcPr>
          <w:p w14:paraId="6A40095A" w14:textId="77777777" w:rsidR="00BF4B66" w:rsidRDefault="00472C0E">
            <w:pPr>
              <w:bidi w:val="0"/>
              <w:spacing w:after="40"/>
            </w:pPr>
            <w:r>
              <w:rPr>
                <w:rFonts w:ascii="Consolas" w:hAnsi="Consolas"/>
                <w:sz w:val="17"/>
                <w:szCs w:val="17"/>
                <w:rtl w:val="0"/>
              </w:rPr>
              <w:t>src/ControlPanel/SIMF.ControlPanel/Components/Pages/Admin/LogsViewer.razor</w:t>
            </w:r>
          </w:p>
        </w:tc>
      </w:tr>
      <w:tr w:rsidR="00BF4B66" w14:paraId="40D44BB1" w14:textId="77777777">
        <w:trPr>
          <w:jc w:val="right"/>
        </w:trPr>
        <w:tc>
          <w:tcPr>
            <w:tcW w:w="4680" w:type="dxa"/>
          </w:tcPr>
          <w:p w14:paraId="4811D50B" w14:textId="77777777" w:rsidR="00BF4B66" w:rsidRDefault="00472C0E">
            <w:pPr>
              <w:spacing w:after="40"/>
              <w:jc w:val="right"/>
            </w:pPr>
            <w:r>
              <w:rPr>
                <w:sz w:val="17"/>
                <w:szCs w:val="17"/>
              </w:rPr>
              <w:t>ملف الشيفرة المصاحب</w:t>
            </w:r>
          </w:p>
        </w:tc>
        <w:tc>
          <w:tcPr>
            <w:tcW w:w="4680" w:type="dxa"/>
          </w:tcPr>
          <w:p w14:paraId="6F26DC0A" w14:textId="77777777" w:rsidR="00BF4B66" w:rsidRDefault="00472C0E">
            <w:pPr>
              <w:bidi w:val="0"/>
              <w:spacing w:after="40"/>
            </w:pPr>
            <w:r>
              <w:rPr>
                <w:rFonts w:ascii="Consolas" w:hAnsi="Consolas"/>
                <w:sz w:val="17"/>
                <w:szCs w:val="17"/>
                <w:rtl w:val="0"/>
              </w:rPr>
              <w:t>src/ControlPanel/SIMF.ControlPanel/Components/Pages/Admin/LogsViewer.razor.cs</w:t>
            </w:r>
          </w:p>
        </w:tc>
      </w:tr>
      <w:tr w:rsidR="00BF4B66" w14:paraId="4D9EF393" w14:textId="77777777">
        <w:trPr>
          <w:jc w:val="right"/>
        </w:trPr>
        <w:tc>
          <w:tcPr>
            <w:tcW w:w="4680" w:type="dxa"/>
          </w:tcPr>
          <w:p w14:paraId="2B689A0C" w14:textId="77777777" w:rsidR="00BF4B66" w:rsidRDefault="00472C0E">
            <w:pPr>
              <w:spacing w:after="40"/>
              <w:jc w:val="right"/>
            </w:pPr>
            <w:r>
              <w:rPr>
                <w:sz w:val="17"/>
                <w:szCs w:val="17"/>
              </w:rPr>
              <w:t>صلاحية الصفحة</w:t>
            </w:r>
          </w:p>
        </w:tc>
        <w:tc>
          <w:tcPr>
            <w:tcW w:w="4680" w:type="dxa"/>
          </w:tcPr>
          <w:p w14:paraId="66EA828B" w14:textId="77777777" w:rsidR="00BF4B66" w:rsidRDefault="00472C0E">
            <w:pPr>
              <w:bidi w:val="0"/>
              <w:spacing w:after="40"/>
            </w:pPr>
            <w:r>
              <w:rPr>
                <w:rFonts w:ascii="Consolas" w:hAnsi="Consolas"/>
                <w:sz w:val="17"/>
                <w:szCs w:val="17"/>
                <w:rtl w:val="0"/>
              </w:rPr>
              <w:t>Logs.View</w:t>
            </w:r>
          </w:p>
        </w:tc>
      </w:tr>
      <w:tr w:rsidR="00BF4B66" w14:paraId="7563F3B1" w14:textId="77777777">
        <w:trPr>
          <w:jc w:val="right"/>
        </w:trPr>
        <w:tc>
          <w:tcPr>
            <w:tcW w:w="4680" w:type="dxa"/>
          </w:tcPr>
          <w:p w14:paraId="65F32983" w14:textId="77777777" w:rsidR="00BF4B66" w:rsidRDefault="00472C0E">
            <w:pPr>
              <w:spacing w:after="40"/>
              <w:jc w:val="right"/>
            </w:pPr>
            <w:r>
              <w:rPr>
                <w:sz w:val="17"/>
                <w:szCs w:val="17"/>
              </w:rPr>
              <w:t>صلاحية القائمة</w:t>
            </w:r>
          </w:p>
        </w:tc>
        <w:tc>
          <w:tcPr>
            <w:tcW w:w="4680" w:type="dxa"/>
          </w:tcPr>
          <w:p w14:paraId="3C8C81FF" w14:textId="77777777" w:rsidR="00BF4B66" w:rsidRDefault="00472C0E">
            <w:pPr>
              <w:bidi w:val="0"/>
              <w:spacing w:after="40"/>
            </w:pPr>
            <w:r>
              <w:rPr>
                <w:rFonts w:ascii="Consolas" w:hAnsi="Consolas"/>
                <w:sz w:val="17"/>
                <w:szCs w:val="17"/>
                <w:rtl w:val="0"/>
              </w:rPr>
              <w:t>Logs.View</w:t>
            </w:r>
          </w:p>
        </w:tc>
      </w:tr>
    </w:tbl>
    <w:p w14:paraId="1688C843" w14:textId="77777777" w:rsidR="00BF4B66" w:rsidRDefault="00BF4B66">
      <w:pPr>
        <w:spacing w:after="40"/>
        <w:jc w:val="right"/>
      </w:pPr>
    </w:p>
    <w:p w14:paraId="187768AA" w14:textId="77777777" w:rsidR="00BF4B66" w:rsidRDefault="00472C0E">
      <w:pPr>
        <w:spacing w:before="160" w:after="40"/>
        <w:jc w:val="center"/>
      </w:pPr>
      <w:r>
        <w:rPr>
          <w:noProof/>
        </w:rPr>
        <w:drawing>
          <wp:inline distT="0" distB="0" distL="0" distR="0" wp14:anchorId="2D34C591" wp14:editId="5C8C224B">
            <wp:extent cx="5760720" cy="285035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logs-default-ar.png"/>
                    <pic:cNvPicPr/>
                  </pic:nvPicPr>
                  <pic:blipFill>
                    <a:blip r:embed="rId102"/>
                    <a:stretch>
                      <a:fillRect/>
                    </a:stretch>
                  </pic:blipFill>
                  <pic:spPr>
                    <a:xfrm>
                      <a:off x="0" y="0"/>
                      <a:ext cx="5760720" cy="2850356"/>
                    </a:xfrm>
                    <a:prstGeom prst="rect">
                      <a:avLst/>
                    </a:prstGeom>
                  </pic:spPr>
                </pic:pic>
              </a:graphicData>
            </a:graphic>
          </wp:inline>
        </w:drawing>
      </w:r>
    </w:p>
    <w:p w14:paraId="37F70FAF" w14:textId="77777777" w:rsidR="00BF4B66" w:rsidRDefault="00472C0E">
      <w:pPr>
        <w:pStyle w:val="Caption"/>
        <w:spacing w:after="240"/>
        <w:jc w:val="center"/>
      </w:pPr>
      <w:r>
        <w:rPr>
          <w:color w:val="556170"/>
          <w:sz w:val="17"/>
          <w:szCs w:val="17"/>
        </w:rPr>
        <w:t xml:space="preserve">شكل 105 — السجلات — </w:t>
      </w:r>
      <w:r>
        <w:rPr>
          <w:rFonts w:ascii="Consolas" w:hAnsi="Consolas"/>
          <w:color w:val="556170"/>
          <w:sz w:val="17"/>
          <w:szCs w:val="17"/>
          <w:rtl w:val="0"/>
        </w:rPr>
        <w:t>/admin/logs</w:t>
      </w:r>
    </w:p>
    <w:p w14:paraId="1C2182D2" w14:textId="77777777" w:rsidR="00BF4B66" w:rsidRDefault="00472C0E">
      <w:pPr>
        <w:pStyle w:val="Heading3"/>
        <w:spacing w:after="120"/>
        <w:jc w:val="right"/>
      </w:pPr>
      <w:r>
        <w:rPr>
          <w:rFonts w:ascii="Segoe UI" w:hAnsi="Segoe UI" w:cs="Simplified Arabic"/>
          <w:sz w:val="24"/>
          <w:szCs w:val="24"/>
        </w:rPr>
        <w:lastRenderedPageBreak/>
        <w:t>الخدمات الخلفية  (</w:t>
      </w:r>
      <w:r>
        <w:rPr>
          <w:rFonts w:ascii="Consolas" w:hAnsi="Consolas" w:cs="Simplified Arabic"/>
          <w:sz w:val="24"/>
          <w:szCs w:val="24"/>
          <w:rtl w:val="0"/>
        </w:rPr>
        <w:t>/admin/ops/services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36E6A1F0" w14:textId="77777777">
        <w:trPr>
          <w:jc w:val="right"/>
        </w:trPr>
        <w:tc>
          <w:tcPr>
            <w:tcW w:w="4680" w:type="dxa"/>
          </w:tcPr>
          <w:p w14:paraId="4CA46863" w14:textId="77777777" w:rsidR="00BF4B66" w:rsidRDefault="00472C0E">
            <w:pPr>
              <w:jc w:val="right"/>
            </w:pPr>
            <w:r>
              <w:rPr>
                <w:b/>
                <w:color w:val="1B3A5C"/>
                <w:sz w:val="18"/>
                <w:szCs w:val="18"/>
              </w:rPr>
              <w:t>الخاصية</w:t>
            </w:r>
          </w:p>
        </w:tc>
        <w:tc>
          <w:tcPr>
            <w:tcW w:w="4680" w:type="dxa"/>
          </w:tcPr>
          <w:p w14:paraId="5A457D59" w14:textId="77777777" w:rsidR="00BF4B66" w:rsidRDefault="00472C0E">
            <w:pPr>
              <w:jc w:val="right"/>
            </w:pPr>
            <w:r>
              <w:rPr>
                <w:b/>
                <w:color w:val="1B3A5C"/>
                <w:sz w:val="18"/>
                <w:szCs w:val="18"/>
              </w:rPr>
              <w:t>القيمة</w:t>
            </w:r>
          </w:p>
        </w:tc>
      </w:tr>
      <w:tr w:rsidR="00BF4B66" w14:paraId="617D412E" w14:textId="77777777">
        <w:trPr>
          <w:jc w:val="right"/>
        </w:trPr>
        <w:tc>
          <w:tcPr>
            <w:tcW w:w="4680" w:type="dxa"/>
          </w:tcPr>
          <w:p w14:paraId="48DF4F86" w14:textId="77777777" w:rsidR="00BF4B66" w:rsidRDefault="00472C0E">
            <w:pPr>
              <w:spacing w:after="40"/>
              <w:jc w:val="right"/>
            </w:pPr>
            <w:r>
              <w:rPr>
                <w:sz w:val="17"/>
                <w:szCs w:val="17"/>
              </w:rPr>
              <w:t>العنوان</w:t>
            </w:r>
          </w:p>
        </w:tc>
        <w:tc>
          <w:tcPr>
            <w:tcW w:w="4680" w:type="dxa"/>
          </w:tcPr>
          <w:p w14:paraId="39FAB1A1" w14:textId="77777777" w:rsidR="00BF4B66" w:rsidRDefault="00472C0E">
            <w:pPr>
              <w:bidi w:val="0"/>
              <w:spacing w:after="40"/>
            </w:pPr>
            <w:r>
              <w:rPr>
                <w:rFonts w:ascii="Consolas" w:hAnsi="Consolas"/>
                <w:sz w:val="17"/>
                <w:szCs w:val="17"/>
                <w:rtl w:val="0"/>
              </w:rPr>
              <w:t>/admin/ops/services</w:t>
            </w:r>
          </w:p>
        </w:tc>
      </w:tr>
      <w:tr w:rsidR="00BF4B66" w14:paraId="49238F9D" w14:textId="77777777">
        <w:trPr>
          <w:jc w:val="right"/>
        </w:trPr>
        <w:tc>
          <w:tcPr>
            <w:tcW w:w="4680" w:type="dxa"/>
          </w:tcPr>
          <w:p w14:paraId="1D3A7DCB" w14:textId="77777777" w:rsidR="00BF4B66" w:rsidRDefault="00472C0E">
            <w:pPr>
              <w:spacing w:after="40"/>
              <w:jc w:val="right"/>
            </w:pPr>
            <w:r>
              <w:rPr>
                <w:sz w:val="17"/>
                <w:szCs w:val="17"/>
              </w:rPr>
              <w:t>ينفّذها</w:t>
            </w:r>
          </w:p>
        </w:tc>
        <w:tc>
          <w:tcPr>
            <w:tcW w:w="4680" w:type="dxa"/>
          </w:tcPr>
          <w:p w14:paraId="67F8A6CA" w14:textId="77777777" w:rsidR="00BF4B66" w:rsidRDefault="00472C0E">
            <w:pPr>
              <w:bidi w:val="0"/>
              <w:spacing w:after="40"/>
            </w:pPr>
            <w:r>
              <w:rPr>
                <w:rFonts w:ascii="Consolas" w:hAnsi="Consolas"/>
                <w:sz w:val="17"/>
                <w:szCs w:val="17"/>
                <w:rtl w:val="0"/>
              </w:rPr>
              <w:t>src/ControlPanel/SIMF.ControlPanel/Components/Pages/Admin/ServicesMonitor.razor</w:t>
            </w:r>
          </w:p>
        </w:tc>
      </w:tr>
      <w:tr w:rsidR="00BF4B66" w14:paraId="0D01B2C9" w14:textId="77777777">
        <w:trPr>
          <w:jc w:val="right"/>
        </w:trPr>
        <w:tc>
          <w:tcPr>
            <w:tcW w:w="4680" w:type="dxa"/>
          </w:tcPr>
          <w:p w14:paraId="74495A04" w14:textId="77777777" w:rsidR="00BF4B66" w:rsidRDefault="00472C0E">
            <w:pPr>
              <w:spacing w:after="40"/>
              <w:jc w:val="right"/>
            </w:pPr>
            <w:r>
              <w:rPr>
                <w:sz w:val="17"/>
                <w:szCs w:val="17"/>
              </w:rPr>
              <w:t>ملف الشيفرة المصاحب</w:t>
            </w:r>
          </w:p>
        </w:tc>
        <w:tc>
          <w:tcPr>
            <w:tcW w:w="4680" w:type="dxa"/>
          </w:tcPr>
          <w:p w14:paraId="3D0F3F71" w14:textId="77777777" w:rsidR="00BF4B66" w:rsidRDefault="00472C0E">
            <w:pPr>
              <w:bidi w:val="0"/>
              <w:spacing w:after="40"/>
            </w:pPr>
            <w:r>
              <w:rPr>
                <w:rFonts w:ascii="Consolas" w:hAnsi="Consolas"/>
                <w:sz w:val="17"/>
                <w:szCs w:val="17"/>
                <w:rtl w:val="0"/>
              </w:rPr>
              <w:t>src/ControlPanel/SIMF.ControlPanel/Components/Pages/Admin/ServicesMonitor.razor.cs</w:t>
            </w:r>
          </w:p>
        </w:tc>
      </w:tr>
      <w:tr w:rsidR="00BF4B66" w14:paraId="71D889B4" w14:textId="77777777">
        <w:trPr>
          <w:jc w:val="right"/>
        </w:trPr>
        <w:tc>
          <w:tcPr>
            <w:tcW w:w="4680" w:type="dxa"/>
          </w:tcPr>
          <w:p w14:paraId="15348F9B" w14:textId="77777777" w:rsidR="00BF4B66" w:rsidRDefault="00472C0E">
            <w:pPr>
              <w:spacing w:after="40"/>
              <w:jc w:val="right"/>
            </w:pPr>
            <w:r>
              <w:rPr>
                <w:sz w:val="17"/>
                <w:szCs w:val="17"/>
              </w:rPr>
              <w:t>صلاحية الصفحة</w:t>
            </w:r>
          </w:p>
        </w:tc>
        <w:tc>
          <w:tcPr>
            <w:tcW w:w="4680" w:type="dxa"/>
          </w:tcPr>
          <w:p w14:paraId="1C75E4D5" w14:textId="77777777" w:rsidR="00BF4B66" w:rsidRDefault="00472C0E">
            <w:pPr>
              <w:bidi w:val="0"/>
              <w:spacing w:after="40"/>
            </w:pPr>
            <w:r>
              <w:rPr>
                <w:rFonts w:ascii="Consolas" w:hAnsi="Consolas"/>
                <w:sz w:val="17"/>
                <w:szCs w:val="17"/>
                <w:rtl w:val="0"/>
              </w:rPr>
              <w:t>ServicesMonitor.View</w:t>
            </w:r>
          </w:p>
        </w:tc>
      </w:tr>
      <w:tr w:rsidR="00BF4B66" w14:paraId="0591FF99" w14:textId="77777777">
        <w:trPr>
          <w:jc w:val="right"/>
        </w:trPr>
        <w:tc>
          <w:tcPr>
            <w:tcW w:w="4680" w:type="dxa"/>
          </w:tcPr>
          <w:p w14:paraId="1B27C5CA" w14:textId="77777777" w:rsidR="00BF4B66" w:rsidRDefault="00472C0E">
            <w:pPr>
              <w:spacing w:after="40"/>
              <w:jc w:val="right"/>
            </w:pPr>
            <w:r>
              <w:rPr>
                <w:sz w:val="17"/>
                <w:szCs w:val="17"/>
              </w:rPr>
              <w:t>صلاحية القائمة</w:t>
            </w:r>
          </w:p>
        </w:tc>
        <w:tc>
          <w:tcPr>
            <w:tcW w:w="4680" w:type="dxa"/>
          </w:tcPr>
          <w:p w14:paraId="5FDB928C" w14:textId="77777777" w:rsidR="00BF4B66" w:rsidRDefault="00472C0E">
            <w:pPr>
              <w:bidi w:val="0"/>
              <w:spacing w:after="40"/>
            </w:pPr>
            <w:r>
              <w:rPr>
                <w:rFonts w:ascii="Consolas" w:hAnsi="Consolas"/>
                <w:sz w:val="17"/>
                <w:szCs w:val="17"/>
                <w:rtl w:val="0"/>
              </w:rPr>
              <w:t>ServicesMonitor.View</w:t>
            </w:r>
          </w:p>
        </w:tc>
      </w:tr>
    </w:tbl>
    <w:p w14:paraId="4D0731ED" w14:textId="77777777" w:rsidR="00BF4B66" w:rsidRDefault="00BF4B66">
      <w:pPr>
        <w:spacing w:after="40"/>
        <w:jc w:val="right"/>
      </w:pPr>
    </w:p>
    <w:p w14:paraId="2813246B" w14:textId="77777777" w:rsidR="00BF4B66" w:rsidRDefault="00472C0E">
      <w:pPr>
        <w:spacing w:before="160" w:after="40"/>
        <w:jc w:val="center"/>
      </w:pPr>
      <w:r>
        <w:rPr>
          <w:noProof/>
        </w:rPr>
        <w:drawing>
          <wp:inline distT="0" distB="0" distL="0" distR="0" wp14:anchorId="070C7031" wp14:editId="0338AC38">
            <wp:extent cx="5760720" cy="285035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ps-services-default-ar.png"/>
                    <pic:cNvPicPr/>
                  </pic:nvPicPr>
                  <pic:blipFill>
                    <a:blip r:embed="rId103"/>
                    <a:stretch>
                      <a:fillRect/>
                    </a:stretch>
                  </pic:blipFill>
                  <pic:spPr>
                    <a:xfrm>
                      <a:off x="0" y="0"/>
                      <a:ext cx="5760720" cy="2850356"/>
                    </a:xfrm>
                    <a:prstGeom prst="rect">
                      <a:avLst/>
                    </a:prstGeom>
                  </pic:spPr>
                </pic:pic>
              </a:graphicData>
            </a:graphic>
          </wp:inline>
        </w:drawing>
      </w:r>
    </w:p>
    <w:p w14:paraId="0168F61D" w14:textId="77777777" w:rsidR="00BF4B66" w:rsidRDefault="00472C0E">
      <w:pPr>
        <w:pStyle w:val="Caption"/>
        <w:spacing w:after="240"/>
        <w:jc w:val="center"/>
      </w:pPr>
      <w:r>
        <w:rPr>
          <w:color w:val="556170"/>
          <w:sz w:val="17"/>
          <w:szCs w:val="17"/>
        </w:rPr>
        <w:t xml:space="preserve">شكل 106 — الخدمات الخلفية — </w:t>
      </w:r>
      <w:r>
        <w:rPr>
          <w:rFonts w:ascii="Consolas" w:hAnsi="Consolas"/>
          <w:color w:val="556170"/>
          <w:sz w:val="17"/>
          <w:szCs w:val="17"/>
          <w:rtl w:val="0"/>
        </w:rPr>
        <w:t>/admin/ops/services</w:t>
      </w:r>
    </w:p>
    <w:p w14:paraId="32B676D3" w14:textId="77777777" w:rsidR="00BF4B66" w:rsidRDefault="00472C0E">
      <w:pPr>
        <w:pStyle w:val="Heading3"/>
        <w:spacing w:after="120"/>
        <w:jc w:val="right"/>
      </w:pPr>
      <w:r>
        <w:rPr>
          <w:rFonts w:ascii="Segoe UI" w:hAnsi="Segoe UI" w:cs="Simplified Arabic"/>
          <w:sz w:val="24"/>
          <w:szCs w:val="24"/>
        </w:rPr>
        <w:t>سجل العمليات  (</w:t>
      </w:r>
      <w:r>
        <w:rPr>
          <w:rFonts w:ascii="Consolas" w:hAnsi="Consolas" w:cs="Simplified Arabic"/>
          <w:sz w:val="24"/>
          <w:szCs w:val="24"/>
          <w:rtl w:val="0"/>
        </w:rPr>
        <w:t>/admin/operation-log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415"/>
        <w:gridCol w:w="8161"/>
      </w:tblGrid>
      <w:tr w:rsidR="00BF4B66" w14:paraId="10BB747C" w14:textId="77777777">
        <w:trPr>
          <w:jc w:val="right"/>
        </w:trPr>
        <w:tc>
          <w:tcPr>
            <w:tcW w:w="4680" w:type="dxa"/>
          </w:tcPr>
          <w:p w14:paraId="1CF950A7" w14:textId="77777777" w:rsidR="00BF4B66" w:rsidRDefault="00472C0E">
            <w:pPr>
              <w:jc w:val="right"/>
            </w:pPr>
            <w:r>
              <w:rPr>
                <w:b/>
                <w:color w:val="1B3A5C"/>
                <w:sz w:val="18"/>
                <w:szCs w:val="18"/>
              </w:rPr>
              <w:t>الخاصية</w:t>
            </w:r>
          </w:p>
        </w:tc>
        <w:tc>
          <w:tcPr>
            <w:tcW w:w="4680" w:type="dxa"/>
          </w:tcPr>
          <w:p w14:paraId="2397C709" w14:textId="77777777" w:rsidR="00BF4B66" w:rsidRDefault="00472C0E">
            <w:pPr>
              <w:jc w:val="right"/>
            </w:pPr>
            <w:r>
              <w:rPr>
                <w:b/>
                <w:color w:val="1B3A5C"/>
                <w:sz w:val="18"/>
                <w:szCs w:val="18"/>
              </w:rPr>
              <w:t>القيمة</w:t>
            </w:r>
          </w:p>
        </w:tc>
      </w:tr>
      <w:tr w:rsidR="00BF4B66" w14:paraId="7DA25017" w14:textId="77777777">
        <w:trPr>
          <w:jc w:val="right"/>
        </w:trPr>
        <w:tc>
          <w:tcPr>
            <w:tcW w:w="4680" w:type="dxa"/>
          </w:tcPr>
          <w:p w14:paraId="02706A77" w14:textId="77777777" w:rsidR="00BF4B66" w:rsidRDefault="00472C0E">
            <w:pPr>
              <w:spacing w:after="40"/>
              <w:jc w:val="right"/>
            </w:pPr>
            <w:r>
              <w:rPr>
                <w:sz w:val="17"/>
                <w:szCs w:val="17"/>
              </w:rPr>
              <w:t>العنوان</w:t>
            </w:r>
          </w:p>
        </w:tc>
        <w:tc>
          <w:tcPr>
            <w:tcW w:w="4680" w:type="dxa"/>
          </w:tcPr>
          <w:p w14:paraId="2DB115E9" w14:textId="77777777" w:rsidR="00BF4B66" w:rsidRDefault="00472C0E">
            <w:pPr>
              <w:bidi w:val="0"/>
              <w:spacing w:after="40"/>
            </w:pPr>
            <w:r>
              <w:rPr>
                <w:rFonts w:ascii="Consolas" w:hAnsi="Consolas"/>
                <w:sz w:val="17"/>
                <w:szCs w:val="17"/>
                <w:rtl w:val="0"/>
              </w:rPr>
              <w:t>/admin/operation-log</w:t>
            </w:r>
          </w:p>
        </w:tc>
      </w:tr>
      <w:tr w:rsidR="00BF4B66" w14:paraId="6FAD1180" w14:textId="77777777">
        <w:trPr>
          <w:jc w:val="right"/>
        </w:trPr>
        <w:tc>
          <w:tcPr>
            <w:tcW w:w="4680" w:type="dxa"/>
          </w:tcPr>
          <w:p w14:paraId="56E783A5" w14:textId="77777777" w:rsidR="00BF4B66" w:rsidRDefault="00472C0E">
            <w:pPr>
              <w:spacing w:after="40"/>
              <w:jc w:val="right"/>
            </w:pPr>
            <w:r>
              <w:rPr>
                <w:sz w:val="17"/>
                <w:szCs w:val="17"/>
              </w:rPr>
              <w:t>ينفّذها</w:t>
            </w:r>
          </w:p>
        </w:tc>
        <w:tc>
          <w:tcPr>
            <w:tcW w:w="4680" w:type="dxa"/>
          </w:tcPr>
          <w:p w14:paraId="0AB227C9" w14:textId="77777777" w:rsidR="00BF4B66" w:rsidRDefault="00472C0E">
            <w:pPr>
              <w:bidi w:val="0"/>
              <w:spacing w:after="40"/>
            </w:pPr>
            <w:r>
              <w:rPr>
                <w:rFonts w:ascii="Consolas" w:hAnsi="Consolas"/>
                <w:sz w:val="17"/>
                <w:szCs w:val="17"/>
                <w:rtl w:val="0"/>
              </w:rPr>
              <w:t>src/ControlPanel/SIMF.ControlPanel/Components/Pages/Admin/OperationLogViewer.razor</w:t>
            </w:r>
          </w:p>
        </w:tc>
      </w:tr>
      <w:tr w:rsidR="00BF4B66" w14:paraId="7EE0ED16" w14:textId="77777777">
        <w:trPr>
          <w:jc w:val="right"/>
        </w:trPr>
        <w:tc>
          <w:tcPr>
            <w:tcW w:w="4680" w:type="dxa"/>
          </w:tcPr>
          <w:p w14:paraId="5D854047" w14:textId="77777777" w:rsidR="00BF4B66" w:rsidRDefault="00472C0E">
            <w:pPr>
              <w:spacing w:after="40"/>
              <w:jc w:val="right"/>
            </w:pPr>
            <w:r>
              <w:rPr>
                <w:sz w:val="17"/>
                <w:szCs w:val="17"/>
              </w:rPr>
              <w:t>ملف الشيفرة المصاحب</w:t>
            </w:r>
          </w:p>
        </w:tc>
        <w:tc>
          <w:tcPr>
            <w:tcW w:w="4680" w:type="dxa"/>
          </w:tcPr>
          <w:p w14:paraId="5BFFC978" w14:textId="77777777" w:rsidR="00BF4B66" w:rsidRDefault="00472C0E">
            <w:pPr>
              <w:bidi w:val="0"/>
              <w:spacing w:after="40"/>
            </w:pPr>
            <w:r>
              <w:rPr>
                <w:rFonts w:ascii="Consolas" w:hAnsi="Consolas"/>
                <w:sz w:val="17"/>
                <w:szCs w:val="17"/>
                <w:rtl w:val="0"/>
              </w:rPr>
              <w:t>src/ControlPanel/SIMF.ControlPanel/Components/Pages/Admin/OperationLogViewer.razor.cs</w:t>
            </w:r>
          </w:p>
        </w:tc>
      </w:tr>
      <w:tr w:rsidR="00BF4B66" w14:paraId="6DF21A20" w14:textId="77777777">
        <w:trPr>
          <w:jc w:val="right"/>
        </w:trPr>
        <w:tc>
          <w:tcPr>
            <w:tcW w:w="4680" w:type="dxa"/>
          </w:tcPr>
          <w:p w14:paraId="15F465CC" w14:textId="77777777" w:rsidR="00BF4B66" w:rsidRDefault="00472C0E">
            <w:pPr>
              <w:spacing w:after="40"/>
              <w:jc w:val="right"/>
            </w:pPr>
            <w:r>
              <w:rPr>
                <w:sz w:val="17"/>
                <w:szCs w:val="17"/>
              </w:rPr>
              <w:t>صلاحية الصفحة</w:t>
            </w:r>
          </w:p>
        </w:tc>
        <w:tc>
          <w:tcPr>
            <w:tcW w:w="4680" w:type="dxa"/>
          </w:tcPr>
          <w:p w14:paraId="5BF1FFE0" w14:textId="77777777" w:rsidR="00BF4B66" w:rsidRDefault="00472C0E">
            <w:pPr>
              <w:bidi w:val="0"/>
              <w:spacing w:after="40"/>
            </w:pPr>
            <w:r>
              <w:rPr>
                <w:rFonts w:ascii="Consolas" w:hAnsi="Consolas"/>
                <w:sz w:val="17"/>
                <w:szCs w:val="17"/>
                <w:rtl w:val="0"/>
              </w:rPr>
              <w:t>OperationLog.View</w:t>
            </w:r>
          </w:p>
        </w:tc>
      </w:tr>
      <w:tr w:rsidR="00BF4B66" w14:paraId="6EC02ADB" w14:textId="77777777">
        <w:trPr>
          <w:jc w:val="right"/>
        </w:trPr>
        <w:tc>
          <w:tcPr>
            <w:tcW w:w="4680" w:type="dxa"/>
          </w:tcPr>
          <w:p w14:paraId="7BE13116" w14:textId="77777777" w:rsidR="00BF4B66" w:rsidRDefault="00472C0E">
            <w:pPr>
              <w:spacing w:after="40"/>
              <w:jc w:val="right"/>
            </w:pPr>
            <w:r>
              <w:rPr>
                <w:sz w:val="17"/>
                <w:szCs w:val="17"/>
              </w:rPr>
              <w:t>صلاحية القائمة</w:t>
            </w:r>
          </w:p>
        </w:tc>
        <w:tc>
          <w:tcPr>
            <w:tcW w:w="4680" w:type="dxa"/>
          </w:tcPr>
          <w:p w14:paraId="092515C0" w14:textId="77777777" w:rsidR="00BF4B66" w:rsidRDefault="00472C0E">
            <w:pPr>
              <w:bidi w:val="0"/>
              <w:spacing w:after="40"/>
            </w:pPr>
            <w:r>
              <w:rPr>
                <w:rFonts w:ascii="Consolas" w:hAnsi="Consolas"/>
                <w:sz w:val="17"/>
                <w:szCs w:val="17"/>
                <w:rtl w:val="0"/>
              </w:rPr>
              <w:t>OperationLog.View</w:t>
            </w:r>
          </w:p>
        </w:tc>
      </w:tr>
    </w:tbl>
    <w:p w14:paraId="5D391808" w14:textId="77777777" w:rsidR="00BF4B66" w:rsidRDefault="00BF4B66">
      <w:pPr>
        <w:spacing w:after="40"/>
        <w:jc w:val="right"/>
      </w:pPr>
    </w:p>
    <w:p w14:paraId="725BCA23" w14:textId="77777777" w:rsidR="00BF4B66" w:rsidRDefault="00472C0E">
      <w:pPr>
        <w:spacing w:before="160" w:after="40"/>
        <w:jc w:val="center"/>
      </w:pPr>
      <w:r>
        <w:rPr>
          <w:noProof/>
        </w:rPr>
        <w:lastRenderedPageBreak/>
        <w:drawing>
          <wp:inline distT="0" distB="0" distL="0" distR="0" wp14:anchorId="30339E76" wp14:editId="4752DE99">
            <wp:extent cx="5760720" cy="285035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peration-log-default-ar.png"/>
                    <pic:cNvPicPr/>
                  </pic:nvPicPr>
                  <pic:blipFill>
                    <a:blip r:embed="rId104"/>
                    <a:stretch>
                      <a:fillRect/>
                    </a:stretch>
                  </pic:blipFill>
                  <pic:spPr>
                    <a:xfrm>
                      <a:off x="0" y="0"/>
                      <a:ext cx="5760720" cy="2850356"/>
                    </a:xfrm>
                    <a:prstGeom prst="rect">
                      <a:avLst/>
                    </a:prstGeom>
                  </pic:spPr>
                </pic:pic>
              </a:graphicData>
            </a:graphic>
          </wp:inline>
        </w:drawing>
      </w:r>
    </w:p>
    <w:p w14:paraId="46669BBF" w14:textId="77777777" w:rsidR="00BF4B66" w:rsidRDefault="00472C0E">
      <w:pPr>
        <w:pStyle w:val="Caption"/>
        <w:spacing w:after="240"/>
        <w:jc w:val="center"/>
      </w:pPr>
      <w:r>
        <w:rPr>
          <w:color w:val="556170"/>
          <w:sz w:val="17"/>
          <w:szCs w:val="17"/>
        </w:rPr>
        <w:t xml:space="preserve">شكل 107 — سجل العمليات — </w:t>
      </w:r>
      <w:r>
        <w:rPr>
          <w:rFonts w:ascii="Consolas" w:hAnsi="Consolas"/>
          <w:color w:val="556170"/>
          <w:sz w:val="17"/>
          <w:szCs w:val="17"/>
          <w:rtl w:val="0"/>
        </w:rPr>
        <w:t>/admin/operation-log</w:t>
      </w:r>
    </w:p>
    <w:p w14:paraId="6971D21D" w14:textId="77777777" w:rsidR="00BF4B66" w:rsidRDefault="00472C0E">
      <w:pPr>
        <w:pStyle w:val="Heading3"/>
        <w:spacing w:after="120"/>
        <w:jc w:val="right"/>
      </w:pPr>
      <w:r>
        <w:rPr>
          <w:rFonts w:ascii="Segoe UI" w:hAnsi="Segoe UI" w:cs="Simplified Arabic"/>
          <w:sz w:val="24"/>
          <w:szCs w:val="24"/>
        </w:rPr>
        <w:t>مفاتيح التشغيل  (</w:t>
      </w:r>
      <w:r>
        <w:rPr>
          <w:rFonts w:ascii="Consolas" w:hAnsi="Consolas" w:cs="Simplified Arabic"/>
          <w:sz w:val="24"/>
          <w:szCs w:val="24"/>
          <w:rtl w:val="0"/>
        </w:rPr>
        <w:t>/admin/operations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3CFACF80" w14:textId="77777777">
        <w:trPr>
          <w:jc w:val="right"/>
        </w:trPr>
        <w:tc>
          <w:tcPr>
            <w:tcW w:w="4680" w:type="dxa"/>
          </w:tcPr>
          <w:p w14:paraId="4E9699AC" w14:textId="77777777" w:rsidR="00BF4B66" w:rsidRDefault="00472C0E">
            <w:pPr>
              <w:jc w:val="right"/>
            </w:pPr>
            <w:r>
              <w:rPr>
                <w:b/>
                <w:color w:val="1B3A5C"/>
                <w:sz w:val="18"/>
                <w:szCs w:val="18"/>
              </w:rPr>
              <w:t>الخاصية</w:t>
            </w:r>
          </w:p>
        </w:tc>
        <w:tc>
          <w:tcPr>
            <w:tcW w:w="4680" w:type="dxa"/>
          </w:tcPr>
          <w:p w14:paraId="02922DFC" w14:textId="77777777" w:rsidR="00BF4B66" w:rsidRDefault="00472C0E">
            <w:pPr>
              <w:jc w:val="right"/>
            </w:pPr>
            <w:r>
              <w:rPr>
                <w:b/>
                <w:color w:val="1B3A5C"/>
                <w:sz w:val="18"/>
                <w:szCs w:val="18"/>
              </w:rPr>
              <w:t>القيمة</w:t>
            </w:r>
          </w:p>
        </w:tc>
      </w:tr>
      <w:tr w:rsidR="00BF4B66" w14:paraId="22E642AC" w14:textId="77777777">
        <w:trPr>
          <w:jc w:val="right"/>
        </w:trPr>
        <w:tc>
          <w:tcPr>
            <w:tcW w:w="4680" w:type="dxa"/>
          </w:tcPr>
          <w:p w14:paraId="7CF728C1" w14:textId="77777777" w:rsidR="00BF4B66" w:rsidRDefault="00472C0E">
            <w:pPr>
              <w:spacing w:after="40"/>
              <w:jc w:val="right"/>
            </w:pPr>
            <w:r>
              <w:rPr>
                <w:sz w:val="17"/>
                <w:szCs w:val="17"/>
              </w:rPr>
              <w:t>العنوان</w:t>
            </w:r>
          </w:p>
        </w:tc>
        <w:tc>
          <w:tcPr>
            <w:tcW w:w="4680" w:type="dxa"/>
          </w:tcPr>
          <w:p w14:paraId="30E3815B" w14:textId="77777777" w:rsidR="00BF4B66" w:rsidRDefault="00472C0E">
            <w:pPr>
              <w:bidi w:val="0"/>
              <w:spacing w:after="40"/>
            </w:pPr>
            <w:r>
              <w:rPr>
                <w:rFonts w:ascii="Consolas" w:hAnsi="Consolas"/>
                <w:sz w:val="17"/>
                <w:szCs w:val="17"/>
                <w:rtl w:val="0"/>
              </w:rPr>
              <w:t>/admin/operations</w:t>
            </w:r>
          </w:p>
        </w:tc>
      </w:tr>
      <w:tr w:rsidR="00BF4B66" w14:paraId="5D118E4F" w14:textId="77777777">
        <w:trPr>
          <w:jc w:val="right"/>
        </w:trPr>
        <w:tc>
          <w:tcPr>
            <w:tcW w:w="4680" w:type="dxa"/>
          </w:tcPr>
          <w:p w14:paraId="76988651" w14:textId="77777777" w:rsidR="00BF4B66" w:rsidRDefault="00472C0E">
            <w:pPr>
              <w:spacing w:after="40"/>
              <w:jc w:val="right"/>
            </w:pPr>
            <w:r>
              <w:rPr>
                <w:sz w:val="17"/>
                <w:szCs w:val="17"/>
              </w:rPr>
              <w:t>ينفّذها</w:t>
            </w:r>
          </w:p>
        </w:tc>
        <w:tc>
          <w:tcPr>
            <w:tcW w:w="4680" w:type="dxa"/>
          </w:tcPr>
          <w:p w14:paraId="5465B65A" w14:textId="77777777" w:rsidR="00BF4B66" w:rsidRDefault="00472C0E">
            <w:pPr>
              <w:bidi w:val="0"/>
              <w:spacing w:after="40"/>
            </w:pPr>
            <w:r>
              <w:rPr>
                <w:rFonts w:ascii="Consolas" w:hAnsi="Consolas"/>
                <w:sz w:val="17"/>
                <w:szCs w:val="17"/>
                <w:rtl w:val="0"/>
              </w:rPr>
              <w:t>src/ControlPanel/SIMF.ControlPanel/Components/Pages/Admin/OperationsToggles.razor</w:t>
            </w:r>
          </w:p>
        </w:tc>
      </w:tr>
      <w:tr w:rsidR="00BF4B66" w14:paraId="32065007" w14:textId="77777777">
        <w:trPr>
          <w:jc w:val="right"/>
        </w:trPr>
        <w:tc>
          <w:tcPr>
            <w:tcW w:w="4680" w:type="dxa"/>
          </w:tcPr>
          <w:p w14:paraId="058D50F5" w14:textId="77777777" w:rsidR="00BF4B66" w:rsidRDefault="00472C0E">
            <w:pPr>
              <w:spacing w:after="40"/>
              <w:jc w:val="right"/>
            </w:pPr>
            <w:r>
              <w:rPr>
                <w:sz w:val="17"/>
                <w:szCs w:val="17"/>
              </w:rPr>
              <w:t>ملف الشيفرة المصاحب</w:t>
            </w:r>
          </w:p>
        </w:tc>
        <w:tc>
          <w:tcPr>
            <w:tcW w:w="4680" w:type="dxa"/>
          </w:tcPr>
          <w:p w14:paraId="19677BD5" w14:textId="77777777" w:rsidR="00BF4B66" w:rsidRDefault="00472C0E">
            <w:pPr>
              <w:bidi w:val="0"/>
              <w:spacing w:after="40"/>
            </w:pPr>
            <w:r>
              <w:rPr>
                <w:rFonts w:ascii="Consolas" w:hAnsi="Consolas"/>
                <w:sz w:val="17"/>
                <w:szCs w:val="17"/>
                <w:rtl w:val="0"/>
              </w:rPr>
              <w:t>src/ControlPanel/SIMF.ControlPanel/Components/Pages/Admin/OperationsToggles.razor.cs</w:t>
            </w:r>
          </w:p>
        </w:tc>
      </w:tr>
      <w:tr w:rsidR="00BF4B66" w14:paraId="0C45EEC3" w14:textId="77777777">
        <w:trPr>
          <w:jc w:val="right"/>
        </w:trPr>
        <w:tc>
          <w:tcPr>
            <w:tcW w:w="4680" w:type="dxa"/>
          </w:tcPr>
          <w:p w14:paraId="3738F87B" w14:textId="77777777" w:rsidR="00BF4B66" w:rsidRDefault="00472C0E">
            <w:pPr>
              <w:spacing w:after="40"/>
              <w:jc w:val="right"/>
            </w:pPr>
            <w:r>
              <w:rPr>
                <w:sz w:val="17"/>
                <w:szCs w:val="17"/>
              </w:rPr>
              <w:t>صلاحية الصفحة</w:t>
            </w:r>
          </w:p>
        </w:tc>
        <w:tc>
          <w:tcPr>
            <w:tcW w:w="4680" w:type="dxa"/>
          </w:tcPr>
          <w:p w14:paraId="1FA15BA8" w14:textId="77777777" w:rsidR="00BF4B66" w:rsidRDefault="00472C0E">
            <w:pPr>
              <w:bidi w:val="0"/>
              <w:spacing w:after="40"/>
            </w:pPr>
            <w:r>
              <w:rPr>
                <w:rFonts w:ascii="Consolas" w:hAnsi="Consolas"/>
                <w:sz w:val="17"/>
                <w:szCs w:val="17"/>
                <w:rtl w:val="0"/>
              </w:rPr>
              <w:t>Operations.View</w:t>
            </w:r>
          </w:p>
        </w:tc>
      </w:tr>
      <w:tr w:rsidR="00BF4B66" w14:paraId="15D35730" w14:textId="77777777">
        <w:trPr>
          <w:jc w:val="right"/>
        </w:trPr>
        <w:tc>
          <w:tcPr>
            <w:tcW w:w="4680" w:type="dxa"/>
          </w:tcPr>
          <w:p w14:paraId="71E56130" w14:textId="77777777" w:rsidR="00BF4B66" w:rsidRDefault="00472C0E">
            <w:pPr>
              <w:spacing w:after="40"/>
              <w:jc w:val="right"/>
            </w:pPr>
            <w:r>
              <w:rPr>
                <w:sz w:val="17"/>
                <w:szCs w:val="17"/>
              </w:rPr>
              <w:t>صلاحية القائمة</w:t>
            </w:r>
          </w:p>
        </w:tc>
        <w:tc>
          <w:tcPr>
            <w:tcW w:w="4680" w:type="dxa"/>
          </w:tcPr>
          <w:p w14:paraId="07CE710B" w14:textId="77777777" w:rsidR="00BF4B66" w:rsidRDefault="00472C0E">
            <w:pPr>
              <w:bidi w:val="0"/>
              <w:spacing w:after="40"/>
            </w:pPr>
            <w:r>
              <w:rPr>
                <w:rFonts w:ascii="Consolas" w:hAnsi="Consolas"/>
                <w:sz w:val="17"/>
                <w:szCs w:val="17"/>
                <w:rtl w:val="0"/>
              </w:rPr>
              <w:t>Operations.View</w:t>
            </w:r>
          </w:p>
        </w:tc>
      </w:tr>
    </w:tbl>
    <w:p w14:paraId="67C49C02" w14:textId="77777777" w:rsidR="00BF4B66" w:rsidRDefault="00BF4B66">
      <w:pPr>
        <w:spacing w:after="40"/>
        <w:jc w:val="right"/>
      </w:pPr>
    </w:p>
    <w:p w14:paraId="7CA1F52E" w14:textId="77777777" w:rsidR="00BF4B66" w:rsidRDefault="00472C0E">
      <w:pPr>
        <w:spacing w:before="160" w:after="40"/>
        <w:jc w:val="center"/>
      </w:pPr>
      <w:r>
        <w:rPr>
          <w:noProof/>
        </w:rPr>
        <w:drawing>
          <wp:inline distT="0" distB="0" distL="0" distR="0" wp14:anchorId="51327A3C" wp14:editId="188823CB">
            <wp:extent cx="5760720" cy="285035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perations-default-ar.png"/>
                    <pic:cNvPicPr/>
                  </pic:nvPicPr>
                  <pic:blipFill>
                    <a:blip r:embed="rId105"/>
                    <a:stretch>
                      <a:fillRect/>
                    </a:stretch>
                  </pic:blipFill>
                  <pic:spPr>
                    <a:xfrm>
                      <a:off x="0" y="0"/>
                      <a:ext cx="5760720" cy="2850356"/>
                    </a:xfrm>
                    <a:prstGeom prst="rect">
                      <a:avLst/>
                    </a:prstGeom>
                  </pic:spPr>
                </pic:pic>
              </a:graphicData>
            </a:graphic>
          </wp:inline>
        </w:drawing>
      </w:r>
    </w:p>
    <w:p w14:paraId="6C47DA99" w14:textId="77777777" w:rsidR="00BF4B66" w:rsidRDefault="00472C0E">
      <w:pPr>
        <w:pStyle w:val="Caption"/>
        <w:spacing w:after="240"/>
        <w:jc w:val="center"/>
      </w:pPr>
      <w:r>
        <w:rPr>
          <w:color w:val="556170"/>
          <w:sz w:val="17"/>
          <w:szCs w:val="17"/>
        </w:rPr>
        <w:t xml:space="preserve">شكل 108 — مفاتيح التشغيل — </w:t>
      </w:r>
      <w:r>
        <w:rPr>
          <w:rFonts w:ascii="Consolas" w:hAnsi="Consolas"/>
          <w:color w:val="556170"/>
          <w:sz w:val="17"/>
          <w:szCs w:val="17"/>
          <w:rtl w:val="0"/>
        </w:rPr>
        <w:t>/admin/operations</w:t>
      </w:r>
    </w:p>
    <w:p w14:paraId="1B9A0736" w14:textId="77777777" w:rsidR="00BF4B66" w:rsidRDefault="00472C0E">
      <w:pPr>
        <w:pStyle w:val="Heading3"/>
        <w:spacing w:after="120"/>
        <w:jc w:val="right"/>
      </w:pPr>
      <w:r>
        <w:rPr>
          <w:rFonts w:ascii="Segoe UI" w:hAnsi="Segoe UI" w:cs="Simplified Arabic"/>
          <w:sz w:val="24"/>
          <w:szCs w:val="24"/>
        </w:rPr>
        <w:lastRenderedPageBreak/>
        <w:t>نسخة الملتقى  (</w:t>
      </w:r>
      <w:r>
        <w:rPr>
          <w:rFonts w:ascii="Consolas" w:hAnsi="Consolas" w:cs="Simplified Arabic"/>
          <w:sz w:val="24"/>
          <w:szCs w:val="24"/>
          <w:rtl w:val="0"/>
        </w:rPr>
        <w:t>/admin/editions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1C2F8A10" w14:textId="77777777">
        <w:trPr>
          <w:jc w:val="right"/>
        </w:trPr>
        <w:tc>
          <w:tcPr>
            <w:tcW w:w="4680" w:type="dxa"/>
          </w:tcPr>
          <w:p w14:paraId="7F135E2F" w14:textId="77777777" w:rsidR="00BF4B66" w:rsidRDefault="00472C0E">
            <w:pPr>
              <w:jc w:val="right"/>
            </w:pPr>
            <w:r>
              <w:rPr>
                <w:b/>
                <w:color w:val="1B3A5C"/>
                <w:sz w:val="18"/>
                <w:szCs w:val="18"/>
              </w:rPr>
              <w:t>الخاصية</w:t>
            </w:r>
          </w:p>
        </w:tc>
        <w:tc>
          <w:tcPr>
            <w:tcW w:w="4680" w:type="dxa"/>
          </w:tcPr>
          <w:p w14:paraId="25111A6D" w14:textId="77777777" w:rsidR="00BF4B66" w:rsidRDefault="00472C0E">
            <w:pPr>
              <w:jc w:val="right"/>
            </w:pPr>
            <w:r>
              <w:rPr>
                <w:b/>
                <w:color w:val="1B3A5C"/>
                <w:sz w:val="18"/>
                <w:szCs w:val="18"/>
              </w:rPr>
              <w:t>القيمة</w:t>
            </w:r>
          </w:p>
        </w:tc>
      </w:tr>
      <w:tr w:rsidR="00BF4B66" w14:paraId="63892386" w14:textId="77777777">
        <w:trPr>
          <w:jc w:val="right"/>
        </w:trPr>
        <w:tc>
          <w:tcPr>
            <w:tcW w:w="4680" w:type="dxa"/>
          </w:tcPr>
          <w:p w14:paraId="66D03FB5" w14:textId="77777777" w:rsidR="00BF4B66" w:rsidRDefault="00472C0E">
            <w:pPr>
              <w:spacing w:after="40"/>
              <w:jc w:val="right"/>
            </w:pPr>
            <w:r>
              <w:rPr>
                <w:sz w:val="17"/>
                <w:szCs w:val="17"/>
              </w:rPr>
              <w:t>العنوان</w:t>
            </w:r>
          </w:p>
        </w:tc>
        <w:tc>
          <w:tcPr>
            <w:tcW w:w="4680" w:type="dxa"/>
          </w:tcPr>
          <w:p w14:paraId="5E28EFEC" w14:textId="77777777" w:rsidR="00BF4B66" w:rsidRDefault="00472C0E">
            <w:pPr>
              <w:bidi w:val="0"/>
              <w:spacing w:after="40"/>
            </w:pPr>
            <w:r>
              <w:rPr>
                <w:rFonts w:ascii="Consolas" w:hAnsi="Consolas"/>
                <w:sz w:val="17"/>
                <w:szCs w:val="17"/>
                <w:rtl w:val="0"/>
              </w:rPr>
              <w:t>/admin/editions</w:t>
            </w:r>
          </w:p>
        </w:tc>
      </w:tr>
      <w:tr w:rsidR="00BF4B66" w14:paraId="3D8A9BFE" w14:textId="77777777">
        <w:trPr>
          <w:jc w:val="right"/>
        </w:trPr>
        <w:tc>
          <w:tcPr>
            <w:tcW w:w="4680" w:type="dxa"/>
          </w:tcPr>
          <w:p w14:paraId="1F24B003" w14:textId="77777777" w:rsidR="00BF4B66" w:rsidRDefault="00472C0E">
            <w:pPr>
              <w:spacing w:after="40"/>
              <w:jc w:val="right"/>
            </w:pPr>
            <w:r>
              <w:rPr>
                <w:sz w:val="17"/>
                <w:szCs w:val="17"/>
              </w:rPr>
              <w:t>ينفّذها</w:t>
            </w:r>
          </w:p>
        </w:tc>
        <w:tc>
          <w:tcPr>
            <w:tcW w:w="4680" w:type="dxa"/>
          </w:tcPr>
          <w:p w14:paraId="5D811EE2" w14:textId="77777777" w:rsidR="00BF4B66" w:rsidRDefault="00472C0E">
            <w:pPr>
              <w:bidi w:val="0"/>
              <w:spacing w:after="40"/>
            </w:pPr>
            <w:r>
              <w:rPr>
                <w:rFonts w:ascii="Consolas" w:hAnsi="Consolas"/>
                <w:sz w:val="17"/>
                <w:szCs w:val="17"/>
                <w:rtl w:val="0"/>
              </w:rPr>
              <w:t>src/ControlPanel/SIMF.ControlPanel/Components/Pages/Admin/EventEdition.razor</w:t>
            </w:r>
          </w:p>
        </w:tc>
      </w:tr>
      <w:tr w:rsidR="00BF4B66" w14:paraId="79297408" w14:textId="77777777">
        <w:trPr>
          <w:jc w:val="right"/>
        </w:trPr>
        <w:tc>
          <w:tcPr>
            <w:tcW w:w="4680" w:type="dxa"/>
          </w:tcPr>
          <w:p w14:paraId="098F3B97" w14:textId="77777777" w:rsidR="00BF4B66" w:rsidRDefault="00472C0E">
            <w:pPr>
              <w:spacing w:after="40"/>
              <w:jc w:val="right"/>
            </w:pPr>
            <w:r>
              <w:rPr>
                <w:sz w:val="17"/>
                <w:szCs w:val="17"/>
              </w:rPr>
              <w:t>ملف الشيفرة المصاحب</w:t>
            </w:r>
          </w:p>
        </w:tc>
        <w:tc>
          <w:tcPr>
            <w:tcW w:w="4680" w:type="dxa"/>
          </w:tcPr>
          <w:p w14:paraId="56EDBAF0" w14:textId="77777777" w:rsidR="00BF4B66" w:rsidRDefault="00472C0E">
            <w:pPr>
              <w:bidi w:val="0"/>
              <w:spacing w:after="40"/>
            </w:pPr>
            <w:r>
              <w:rPr>
                <w:rFonts w:ascii="Consolas" w:hAnsi="Consolas"/>
                <w:sz w:val="17"/>
                <w:szCs w:val="17"/>
                <w:rtl w:val="0"/>
              </w:rPr>
              <w:t>src/ControlPanel/SIMF.ControlPanel/Components/Pages/Admin/EventEdition.razor.cs</w:t>
            </w:r>
          </w:p>
        </w:tc>
      </w:tr>
      <w:tr w:rsidR="00BF4B66" w14:paraId="68CCA0A2" w14:textId="77777777">
        <w:trPr>
          <w:jc w:val="right"/>
        </w:trPr>
        <w:tc>
          <w:tcPr>
            <w:tcW w:w="4680" w:type="dxa"/>
          </w:tcPr>
          <w:p w14:paraId="465557DC" w14:textId="77777777" w:rsidR="00BF4B66" w:rsidRDefault="00472C0E">
            <w:pPr>
              <w:spacing w:after="40"/>
              <w:jc w:val="right"/>
            </w:pPr>
            <w:r>
              <w:rPr>
                <w:sz w:val="17"/>
                <w:szCs w:val="17"/>
              </w:rPr>
              <w:t>صلاحية الصفحة</w:t>
            </w:r>
          </w:p>
        </w:tc>
        <w:tc>
          <w:tcPr>
            <w:tcW w:w="4680" w:type="dxa"/>
          </w:tcPr>
          <w:p w14:paraId="53185DA0" w14:textId="77777777" w:rsidR="00BF4B66" w:rsidRDefault="00472C0E">
            <w:pPr>
              <w:bidi w:val="0"/>
              <w:spacing w:after="40"/>
            </w:pPr>
            <w:r>
              <w:rPr>
                <w:rFonts w:ascii="Consolas" w:hAnsi="Consolas"/>
                <w:sz w:val="17"/>
                <w:szCs w:val="17"/>
                <w:rtl w:val="0"/>
              </w:rPr>
              <w:t>Editions.View</w:t>
            </w:r>
          </w:p>
        </w:tc>
      </w:tr>
      <w:tr w:rsidR="00BF4B66" w14:paraId="51FD9E5C" w14:textId="77777777">
        <w:trPr>
          <w:jc w:val="right"/>
        </w:trPr>
        <w:tc>
          <w:tcPr>
            <w:tcW w:w="4680" w:type="dxa"/>
          </w:tcPr>
          <w:p w14:paraId="0D3B5B12" w14:textId="77777777" w:rsidR="00BF4B66" w:rsidRDefault="00472C0E">
            <w:pPr>
              <w:spacing w:after="40"/>
              <w:jc w:val="right"/>
            </w:pPr>
            <w:r>
              <w:rPr>
                <w:sz w:val="17"/>
                <w:szCs w:val="17"/>
              </w:rPr>
              <w:t>صلاحية القائمة</w:t>
            </w:r>
          </w:p>
        </w:tc>
        <w:tc>
          <w:tcPr>
            <w:tcW w:w="4680" w:type="dxa"/>
          </w:tcPr>
          <w:p w14:paraId="39216A73" w14:textId="77777777" w:rsidR="00BF4B66" w:rsidRDefault="00472C0E">
            <w:pPr>
              <w:bidi w:val="0"/>
              <w:spacing w:after="40"/>
            </w:pPr>
            <w:r>
              <w:rPr>
                <w:rFonts w:ascii="Consolas" w:hAnsi="Consolas"/>
                <w:sz w:val="17"/>
                <w:szCs w:val="17"/>
                <w:rtl w:val="0"/>
              </w:rPr>
              <w:t>Editions.View</w:t>
            </w:r>
          </w:p>
        </w:tc>
      </w:tr>
    </w:tbl>
    <w:p w14:paraId="09B10E6F" w14:textId="77777777" w:rsidR="00BF4B66" w:rsidRDefault="00BF4B66">
      <w:pPr>
        <w:spacing w:after="40"/>
        <w:jc w:val="right"/>
      </w:pPr>
    </w:p>
    <w:p w14:paraId="68837816" w14:textId="77777777" w:rsidR="00BF4B66" w:rsidRDefault="00472C0E">
      <w:pPr>
        <w:spacing w:before="160" w:after="40"/>
        <w:jc w:val="center"/>
      </w:pPr>
      <w:r>
        <w:rPr>
          <w:noProof/>
        </w:rPr>
        <w:drawing>
          <wp:inline distT="0" distB="0" distL="0" distR="0" wp14:anchorId="39D1EDFA" wp14:editId="45A35162">
            <wp:extent cx="5760720" cy="2850356"/>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editions-default-ar.png"/>
                    <pic:cNvPicPr/>
                  </pic:nvPicPr>
                  <pic:blipFill>
                    <a:blip r:embed="rId106"/>
                    <a:stretch>
                      <a:fillRect/>
                    </a:stretch>
                  </pic:blipFill>
                  <pic:spPr>
                    <a:xfrm>
                      <a:off x="0" y="0"/>
                      <a:ext cx="5760720" cy="2850356"/>
                    </a:xfrm>
                    <a:prstGeom prst="rect">
                      <a:avLst/>
                    </a:prstGeom>
                  </pic:spPr>
                </pic:pic>
              </a:graphicData>
            </a:graphic>
          </wp:inline>
        </w:drawing>
      </w:r>
    </w:p>
    <w:p w14:paraId="16A2D3F0" w14:textId="77777777" w:rsidR="00BF4B66" w:rsidRDefault="00472C0E">
      <w:pPr>
        <w:pStyle w:val="Caption"/>
        <w:spacing w:after="240"/>
        <w:jc w:val="center"/>
      </w:pPr>
      <w:r>
        <w:rPr>
          <w:color w:val="556170"/>
          <w:sz w:val="17"/>
          <w:szCs w:val="17"/>
        </w:rPr>
        <w:t xml:space="preserve">شكل 109 — نسخة الملتقى — </w:t>
      </w:r>
      <w:r>
        <w:rPr>
          <w:rFonts w:ascii="Consolas" w:hAnsi="Consolas"/>
          <w:color w:val="556170"/>
          <w:sz w:val="17"/>
          <w:szCs w:val="17"/>
          <w:rtl w:val="0"/>
        </w:rPr>
        <w:t>/admin/editions</w:t>
      </w:r>
    </w:p>
    <w:p w14:paraId="7FA95FE5" w14:textId="77777777" w:rsidR="00BF4B66" w:rsidRDefault="00472C0E">
      <w:pPr>
        <w:pStyle w:val="Heading2"/>
        <w:spacing w:before="280" w:after="120"/>
        <w:jc w:val="right"/>
      </w:pPr>
      <w:bookmarkStart w:id="63" w:name="_Toc238929300"/>
      <w:r>
        <w:rPr>
          <w:rFonts w:ascii="Segoe UI" w:hAnsi="Segoe UI" w:cs="Simplified Arabic"/>
          <w:sz w:val="28"/>
          <w:szCs w:val="28"/>
        </w:rPr>
        <w:t>التقارير</w:t>
      </w:r>
      <w:bookmarkEnd w:id="63"/>
    </w:p>
    <w:p w14:paraId="1FD0DFDC" w14:textId="77777777" w:rsidR="00BF4B66" w:rsidRDefault="00472C0E">
      <w:pPr>
        <w:pStyle w:val="Heading3"/>
        <w:spacing w:after="120"/>
        <w:jc w:val="right"/>
      </w:pPr>
      <w:r>
        <w:rPr>
          <w:rFonts w:ascii="Segoe UI" w:hAnsi="Segoe UI" w:cs="Simplified Arabic"/>
          <w:sz w:val="24"/>
          <w:szCs w:val="24"/>
        </w:rPr>
        <w:t>جميع التقارير  (</w:t>
      </w:r>
      <w:r>
        <w:rPr>
          <w:rFonts w:ascii="Consolas" w:hAnsi="Consolas" w:cs="Simplified Arabic"/>
          <w:sz w:val="24"/>
          <w:szCs w:val="24"/>
          <w:rtl w:val="0"/>
        </w:rPr>
        <w:t>/admin/reports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5F0B3898" w14:textId="77777777">
        <w:trPr>
          <w:jc w:val="right"/>
        </w:trPr>
        <w:tc>
          <w:tcPr>
            <w:tcW w:w="4680" w:type="dxa"/>
          </w:tcPr>
          <w:p w14:paraId="2B28C494" w14:textId="77777777" w:rsidR="00BF4B66" w:rsidRDefault="00472C0E">
            <w:pPr>
              <w:jc w:val="right"/>
            </w:pPr>
            <w:r>
              <w:rPr>
                <w:b/>
                <w:color w:val="1B3A5C"/>
                <w:sz w:val="18"/>
                <w:szCs w:val="18"/>
              </w:rPr>
              <w:t>الخاصية</w:t>
            </w:r>
          </w:p>
        </w:tc>
        <w:tc>
          <w:tcPr>
            <w:tcW w:w="4680" w:type="dxa"/>
          </w:tcPr>
          <w:p w14:paraId="560A2A72" w14:textId="77777777" w:rsidR="00BF4B66" w:rsidRDefault="00472C0E">
            <w:pPr>
              <w:jc w:val="right"/>
            </w:pPr>
            <w:r>
              <w:rPr>
                <w:b/>
                <w:color w:val="1B3A5C"/>
                <w:sz w:val="18"/>
                <w:szCs w:val="18"/>
              </w:rPr>
              <w:t>القيمة</w:t>
            </w:r>
          </w:p>
        </w:tc>
      </w:tr>
      <w:tr w:rsidR="00BF4B66" w14:paraId="57A9ADBD" w14:textId="77777777">
        <w:trPr>
          <w:jc w:val="right"/>
        </w:trPr>
        <w:tc>
          <w:tcPr>
            <w:tcW w:w="4680" w:type="dxa"/>
          </w:tcPr>
          <w:p w14:paraId="4C870F9C" w14:textId="77777777" w:rsidR="00BF4B66" w:rsidRDefault="00472C0E">
            <w:pPr>
              <w:spacing w:after="40"/>
              <w:jc w:val="right"/>
            </w:pPr>
            <w:r>
              <w:rPr>
                <w:sz w:val="17"/>
                <w:szCs w:val="17"/>
              </w:rPr>
              <w:t>العنوان</w:t>
            </w:r>
          </w:p>
        </w:tc>
        <w:tc>
          <w:tcPr>
            <w:tcW w:w="4680" w:type="dxa"/>
          </w:tcPr>
          <w:p w14:paraId="746EBF31" w14:textId="77777777" w:rsidR="00BF4B66" w:rsidRDefault="00472C0E">
            <w:pPr>
              <w:bidi w:val="0"/>
              <w:spacing w:after="40"/>
            </w:pPr>
            <w:r>
              <w:rPr>
                <w:rFonts w:ascii="Consolas" w:hAnsi="Consolas"/>
                <w:sz w:val="17"/>
                <w:szCs w:val="17"/>
                <w:rtl w:val="0"/>
              </w:rPr>
              <w:t>/admin/reports</w:t>
            </w:r>
          </w:p>
        </w:tc>
      </w:tr>
      <w:tr w:rsidR="00BF4B66" w14:paraId="69330A82" w14:textId="77777777">
        <w:trPr>
          <w:jc w:val="right"/>
        </w:trPr>
        <w:tc>
          <w:tcPr>
            <w:tcW w:w="4680" w:type="dxa"/>
          </w:tcPr>
          <w:p w14:paraId="237B1E14" w14:textId="77777777" w:rsidR="00BF4B66" w:rsidRDefault="00472C0E">
            <w:pPr>
              <w:spacing w:after="40"/>
              <w:jc w:val="right"/>
            </w:pPr>
            <w:r>
              <w:rPr>
                <w:sz w:val="17"/>
                <w:szCs w:val="17"/>
              </w:rPr>
              <w:t>ينفّذها</w:t>
            </w:r>
          </w:p>
        </w:tc>
        <w:tc>
          <w:tcPr>
            <w:tcW w:w="4680" w:type="dxa"/>
          </w:tcPr>
          <w:p w14:paraId="453DA6C1" w14:textId="77777777" w:rsidR="00BF4B66" w:rsidRDefault="00472C0E">
            <w:pPr>
              <w:bidi w:val="0"/>
              <w:spacing w:after="40"/>
            </w:pPr>
            <w:r>
              <w:rPr>
                <w:rFonts w:ascii="Consolas" w:hAnsi="Consolas"/>
                <w:sz w:val="17"/>
                <w:szCs w:val="17"/>
                <w:rtl w:val="0"/>
              </w:rPr>
              <w:t>src/ControlPanel/SIMF.ControlPanel/Components/Pages/Admin/Reports/ReportsHub.razor</w:t>
            </w:r>
          </w:p>
        </w:tc>
      </w:tr>
      <w:tr w:rsidR="00BF4B66" w14:paraId="0E4FC5D2" w14:textId="77777777">
        <w:trPr>
          <w:jc w:val="right"/>
        </w:trPr>
        <w:tc>
          <w:tcPr>
            <w:tcW w:w="4680" w:type="dxa"/>
          </w:tcPr>
          <w:p w14:paraId="6627199B" w14:textId="77777777" w:rsidR="00BF4B66" w:rsidRDefault="00472C0E">
            <w:pPr>
              <w:spacing w:after="40"/>
              <w:jc w:val="right"/>
            </w:pPr>
            <w:r>
              <w:rPr>
                <w:sz w:val="17"/>
                <w:szCs w:val="17"/>
              </w:rPr>
              <w:t>ملف الشيفرة المصاحب</w:t>
            </w:r>
          </w:p>
        </w:tc>
        <w:tc>
          <w:tcPr>
            <w:tcW w:w="4680" w:type="dxa"/>
          </w:tcPr>
          <w:p w14:paraId="050E3D3B" w14:textId="77777777" w:rsidR="00BF4B66" w:rsidRDefault="00472C0E">
            <w:pPr>
              <w:spacing w:after="40"/>
              <w:jc w:val="right"/>
            </w:pPr>
            <w:r>
              <w:rPr>
                <w:sz w:val="17"/>
                <w:szCs w:val="17"/>
              </w:rPr>
              <w:t>-</w:t>
            </w:r>
          </w:p>
        </w:tc>
      </w:tr>
      <w:tr w:rsidR="00BF4B66" w14:paraId="2B93A79D" w14:textId="77777777">
        <w:trPr>
          <w:jc w:val="right"/>
        </w:trPr>
        <w:tc>
          <w:tcPr>
            <w:tcW w:w="4680" w:type="dxa"/>
          </w:tcPr>
          <w:p w14:paraId="2564C469" w14:textId="77777777" w:rsidR="00BF4B66" w:rsidRDefault="00472C0E">
            <w:pPr>
              <w:spacing w:after="40"/>
              <w:jc w:val="right"/>
            </w:pPr>
            <w:r>
              <w:rPr>
                <w:sz w:val="17"/>
                <w:szCs w:val="17"/>
              </w:rPr>
              <w:t>صلاحية الصفحة</w:t>
            </w:r>
          </w:p>
        </w:tc>
        <w:tc>
          <w:tcPr>
            <w:tcW w:w="4680" w:type="dxa"/>
          </w:tcPr>
          <w:p w14:paraId="25CFAFB0" w14:textId="77777777" w:rsidR="00BF4B66" w:rsidRDefault="00472C0E">
            <w:pPr>
              <w:bidi w:val="0"/>
              <w:spacing w:after="40"/>
            </w:pPr>
            <w:r>
              <w:rPr>
                <w:rFonts w:ascii="Consolas" w:hAnsi="Consolas"/>
                <w:sz w:val="17"/>
                <w:szCs w:val="17"/>
                <w:rtl w:val="0"/>
              </w:rPr>
              <w:t>Reports.View</w:t>
            </w:r>
          </w:p>
        </w:tc>
      </w:tr>
      <w:tr w:rsidR="00BF4B66" w14:paraId="60354EEA" w14:textId="77777777">
        <w:trPr>
          <w:jc w:val="right"/>
        </w:trPr>
        <w:tc>
          <w:tcPr>
            <w:tcW w:w="4680" w:type="dxa"/>
          </w:tcPr>
          <w:p w14:paraId="5A92001C" w14:textId="77777777" w:rsidR="00BF4B66" w:rsidRDefault="00472C0E">
            <w:pPr>
              <w:spacing w:after="40"/>
              <w:jc w:val="right"/>
            </w:pPr>
            <w:r>
              <w:rPr>
                <w:sz w:val="17"/>
                <w:szCs w:val="17"/>
              </w:rPr>
              <w:t>صلاحية القائمة</w:t>
            </w:r>
          </w:p>
        </w:tc>
        <w:tc>
          <w:tcPr>
            <w:tcW w:w="4680" w:type="dxa"/>
          </w:tcPr>
          <w:p w14:paraId="2E1B165A" w14:textId="77777777" w:rsidR="00BF4B66" w:rsidRDefault="00472C0E">
            <w:pPr>
              <w:bidi w:val="0"/>
              <w:spacing w:after="40"/>
            </w:pPr>
            <w:r>
              <w:rPr>
                <w:rFonts w:ascii="Consolas" w:hAnsi="Consolas"/>
                <w:sz w:val="17"/>
                <w:szCs w:val="17"/>
                <w:rtl w:val="0"/>
              </w:rPr>
              <w:t>Reports.View</w:t>
            </w:r>
          </w:p>
        </w:tc>
      </w:tr>
    </w:tbl>
    <w:p w14:paraId="78214723" w14:textId="77777777" w:rsidR="00BF4B66" w:rsidRDefault="00BF4B66">
      <w:pPr>
        <w:spacing w:after="40"/>
        <w:jc w:val="right"/>
      </w:pPr>
    </w:p>
    <w:p w14:paraId="2FB30BA4" w14:textId="77777777" w:rsidR="00BF4B66" w:rsidRDefault="00472C0E">
      <w:pPr>
        <w:spacing w:before="160" w:after="40"/>
        <w:jc w:val="center"/>
      </w:pPr>
      <w:r>
        <w:rPr>
          <w:noProof/>
        </w:rPr>
        <w:lastRenderedPageBreak/>
        <w:drawing>
          <wp:inline distT="0" distB="0" distL="0" distR="0" wp14:anchorId="2575F3F8" wp14:editId="391D42FE">
            <wp:extent cx="5760720" cy="2850356"/>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default-ar.png"/>
                    <pic:cNvPicPr/>
                  </pic:nvPicPr>
                  <pic:blipFill>
                    <a:blip r:embed="rId107"/>
                    <a:stretch>
                      <a:fillRect/>
                    </a:stretch>
                  </pic:blipFill>
                  <pic:spPr>
                    <a:xfrm>
                      <a:off x="0" y="0"/>
                      <a:ext cx="5760720" cy="2850356"/>
                    </a:xfrm>
                    <a:prstGeom prst="rect">
                      <a:avLst/>
                    </a:prstGeom>
                  </pic:spPr>
                </pic:pic>
              </a:graphicData>
            </a:graphic>
          </wp:inline>
        </w:drawing>
      </w:r>
    </w:p>
    <w:p w14:paraId="02D26B39" w14:textId="77777777" w:rsidR="00BF4B66" w:rsidRDefault="00472C0E">
      <w:pPr>
        <w:pStyle w:val="Caption"/>
        <w:spacing w:after="240"/>
        <w:jc w:val="center"/>
      </w:pPr>
      <w:r>
        <w:rPr>
          <w:color w:val="556170"/>
          <w:sz w:val="17"/>
          <w:szCs w:val="17"/>
        </w:rPr>
        <w:t xml:space="preserve">شكل 110 — جميع التقارير — </w:t>
      </w:r>
      <w:r>
        <w:rPr>
          <w:rFonts w:ascii="Consolas" w:hAnsi="Consolas"/>
          <w:color w:val="556170"/>
          <w:sz w:val="17"/>
          <w:szCs w:val="17"/>
          <w:rtl w:val="0"/>
        </w:rPr>
        <w:t>/admin/reports</w:t>
      </w:r>
    </w:p>
    <w:p w14:paraId="5D68189C" w14:textId="77777777" w:rsidR="00BF4B66" w:rsidRDefault="00472C0E">
      <w:pPr>
        <w:pStyle w:val="Heading3"/>
        <w:spacing w:after="120"/>
        <w:jc w:val="right"/>
      </w:pPr>
      <w:r>
        <w:rPr>
          <w:rFonts w:ascii="Segoe UI" w:hAnsi="Segoe UI" w:cs="Simplified Arabic"/>
          <w:sz w:val="24"/>
          <w:szCs w:val="24"/>
        </w:rPr>
        <w:t>تقرير الحضور  (</w:t>
      </w:r>
      <w:r>
        <w:rPr>
          <w:rFonts w:ascii="Consolas" w:hAnsi="Consolas" w:cs="Simplified Arabic"/>
          <w:sz w:val="24"/>
          <w:szCs w:val="24"/>
          <w:rtl w:val="0"/>
        </w:rPr>
        <w:t>/admin/reports/attendance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134"/>
        <w:gridCol w:w="8442"/>
      </w:tblGrid>
      <w:tr w:rsidR="00BF4B66" w14:paraId="7C02E185" w14:textId="77777777">
        <w:trPr>
          <w:jc w:val="right"/>
        </w:trPr>
        <w:tc>
          <w:tcPr>
            <w:tcW w:w="4680" w:type="dxa"/>
          </w:tcPr>
          <w:p w14:paraId="7D850DA2" w14:textId="77777777" w:rsidR="00BF4B66" w:rsidRDefault="00472C0E">
            <w:pPr>
              <w:jc w:val="right"/>
            </w:pPr>
            <w:r>
              <w:rPr>
                <w:b/>
                <w:color w:val="1B3A5C"/>
                <w:sz w:val="18"/>
                <w:szCs w:val="18"/>
              </w:rPr>
              <w:t>الخاصية</w:t>
            </w:r>
          </w:p>
        </w:tc>
        <w:tc>
          <w:tcPr>
            <w:tcW w:w="4680" w:type="dxa"/>
          </w:tcPr>
          <w:p w14:paraId="74690572" w14:textId="77777777" w:rsidR="00BF4B66" w:rsidRDefault="00472C0E">
            <w:pPr>
              <w:jc w:val="right"/>
            </w:pPr>
            <w:r>
              <w:rPr>
                <w:b/>
                <w:color w:val="1B3A5C"/>
                <w:sz w:val="18"/>
                <w:szCs w:val="18"/>
              </w:rPr>
              <w:t>القيمة</w:t>
            </w:r>
          </w:p>
        </w:tc>
      </w:tr>
      <w:tr w:rsidR="00BF4B66" w14:paraId="10A528AA" w14:textId="77777777">
        <w:trPr>
          <w:jc w:val="right"/>
        </w:trPr>
        <w:tc>
          <w:tcPr>
            <w:tcW w:w="4680" w:type="dxa"/>
          </w:tcPr>
          <w:p w14:paraId="159295F1" w14:textId="77777777" w:rsidR="00BF4B66" w:rsidRDefault="00472C0E">
            <w:pPr>
              <w:spacing w:after="40"/>
              <w:jc w:val="right"/>
            </w:pPr>
            <w:r>
              <w:rPr>
                <w:sz w:val="17"/>
                <w:szCs w:val="17"/>
              </w:rPr>
              <w:t>العنوان</w:t>
            </w:r>
          </w:p>
        </w:tc>
        <w:tc>
          <w:tcPr>
            <w:tcW w:w="4680" w:type="dxa"/>
          </w:tcPr>
          <w:p w14:paraId="338F044F" w14:textId="77777777" w:rsidR="00BF4B66" w:rsidRDefault="00472C0E">
            <w:pPr>
              <w:bidi w:val="0"/>
              <w:spacing w:after="40"/>
            </w:pPr>
            <w:r>
              <w:rPr>
                <w:rFonts w:ascii="Consolas" w:hAnsi="Consolas"/>
                <w:sz w:val="17"/>
                <w:szCs w:val="17"/>
                <w:rtl w:val="0"/>
              </w:rPr>
              <w:t>/admin/reports/attendance</w:t>
            </w:r>
          </w:p>
        </w:tc>
      </w:tr>
      <w:tr w:rsidR="00BF4B66" w14:paraId="7915FD72" w14:textId="77777777">
        <w:trPr>
          <w:jc w:val="right"/>
        </w:trPr>
        <w:tc>
          <w:tcPr>
            <w:tcW w:w="4680" w:type="dxa"/>
          </w:tcPr>
          <w:p w14:paraId="2B15ACB1" w14:textId="77777777" w:rsidR="00BF4B66" w:rsidRDefault="00472C0E">
            <w:pPr>
              <w:spacing w:after="40"/>
              <w:jc w:val="right"/>
            </w:pPr>
            <w:r>
              <w:rPr>
                <w:sz w:val="17"/>
                <w:szCs w:val="17"/>
              </w:rPr>
              <w:t>ينفّذها</w:t>
            </w:r>
          </w:p>
        </w:tc>
        <w:tc>
          <w:tcPr>
            <w:tcW w:w="4680" w:type="dxa"/>
          </w:tcPr>
          <w:p w14:paraId="798EDF35" w14:textId="77777777" w:rsidR="00BF4B66" w:rsidRDefault="00472C0E">
            <w:pPr>
              <w:bidi w:val="0"/>
              <w:spacing w:after="40"/>
            </w:pPr>
            <w:r>
              <w:rPr>
                <w:rFonts w:ascii="Consolas" w:hAnsi="Consolas"/>
                <w:sz w:val="17"/>
                <w:szCs w:val="17"/>
                <w:rtl w:val="0"/>
              </w:rPr>
              <w:t>src/ControlPanel/SIMF.ControlPanel/Components/Pages/Admin/Reports/AttendanceReport.razor</w:t>
            </w:r>
          </w:p>
        </w:tc>
      </w:tr>
      <w:tr w:rsidR="00BF4B66" w14:paraId="4D144BFA" w14:textId="77777777">
        <w:trPr>
          <w:jc w:val="right"/>
        </w:trPr>
        <w:tc>
          <w:tcPr>
            <w:tcW w:w="4680" w:type="dxa"/>
          </w:tcPr>
          <w:p w14:paraId="5BA8EEBB" w14:textId="77777777" w:rsidR="00BF4B66" w:rsidRDefault="00472C0E">
            <w:pPr>
              <w:spacing w:after="40"/>
              <w:jc w:val="right"/>
            </w:pPr>
            <w:r>
              <w:rPr>
                <w:sz w:val="17"/>
                <w:szCs w:val="17"/>
              </w:rPr>
              <w:t>ملف الشيفرة المصاحب</w:t>
            </w:r>
          </w:p>
        </w:tc>
        <w:tc>
          <w:tcPr>
            <w:tcW w:w="4680" w:type="dxa"/>
          </w:tcPr>
          <w:p w14:paraId="7ADB608F" w14:textId="77777777" w:rsidR="00BF4B66" w:rsidRDefault="00472C0E">
            <w:pPr>
              <w:spacing w:after="40"/>
              <w:jc w:val="right"/>
            </w:pPr>
            <w:r>
              <w:rPr>
                <w:sz w:val="17"/>
                <w:szCs w:val="17"/>
              </w:rPr>
              <w:t>-</w:t>
            </w:r>
          </w:p>
        </w:tc>
      </w:tr>
      <w:tr w:rsidR="00BF4B66" w14:paraId="6FADF843" w14:textId="77777777">
        <w:trPr>
          <w:jc w:val="right"/>
        </w:trPr>
        <w:tc>
          <w:tcPr>
            <w:tcW w:w="4680" w:type="dxa"/>
          </w:tcPr>
          <w:p w14:paraId="1EB3A3BE" w14:textId="77777777" w:rsidR="00BF4B66" w:rsidRDefault="00472C0E">
            <w:pPr>
              <w:spacing w:after="40"/>
              <w:jc w:val="right"/>
            </w:pPr>
            <w:r>
              <w:rPr>
                <w:sz w:val="17"/>
                <w:szCs w:val="17"/>
              </w:rPr>
              <w:t>صلاحية الصفحة</w:t>
            </w:r>
          </w:p>
        </w:tc>
        <w:tc>
          <w:tcPr>
            <w:tcW w:w="4680" w:type="dxa"/>
          </w:tcPr>
          <w:p w14:paraId="6C9D7568" w14:textId="77777777" w:rsidR="00BF4B66" w:rsidRDefault="00472C0E">
            <w:pPr>
              <w:bidi w:val="0"/>
              <w:spacing w:after="40"/>
            </w:pPr>
            <w:r>
              <w:rPr>
                <w:rFonts w:ascii="Consolas" w:hAnsi="Consolas"/>
                <w:sz w:val="17"/>
                <w:szCs w:val="17"/>
                <w:rtl w:val="0"/>
              </w:rPr>
              <w:t>Reports.Attendance</w:t>
            </w:r>
          </w:p>
        </w:tc>
      </w:tr>
      <w:tr w:rsidR="00BF4B66" w14:paraId="6E4D6526" w14:textId="77777777">
        <w:trPr>
          <w:jc w:val="right"/>
        </w:trPr>
        <w:tc>
          <w:tcPr>
            <w:tcW w:w="4680" w:type="dxa"/>
          </w:tcPr>
          <w:p w14:paraId="001A0852" w14:textId="77777777" w:rsidR="00BF4B66" w:rsidRDefault="00472C0E">
            <w:pPr>
              <w:spacing w:after="40"/>
              <w:jc w:val="right"/>
            </w:pPr>
            <w:r>
              <w:rPr>
                <w:sz w:val="17"/>
                <w:szCs w:val="17"/>
              </w:rPr>
              <w:t>صلاحية القائمة</w:t>
            </w:r>
          </w:p>
        </w:tc>
        <w:tc>
          <w:tcPr>
            <w:tcW w:w="4680" w:type="dxa"/>
          </w:tcPr>
          <w:p w14:paraId="01BDED83" w14:textId="77777777" w:rsidR="00BF4B66" w:rsidRDefault="00472C0E">
            <w:pPr>
              <w:bidi w:val="0"/>
              <w:spacing w:after="40"/>
            </w:pPr>
            <w:r>
              <w:rPr>
                <w:rFonts w:ascii="Consolas" w:hAnsi="Consolas"/>
                <w:sz w:val="17"/>
                <w:szCs w:val="17"/>
                <w:rtl w:val="0"/>
              </w:rPr>
              <w:t>Reports.Attendance</w:t>
            </w:r>
          </w:p>
        </w:tc>
      </w:tr>
    </w:tbl>
    <w:p w14:paraId="2A2E519D" w14:textId="77777777" w:rsidR="00BF4B66" w:rsidRDefault="00BF4B66">
      <w:pPr>
        <w:spacing w:after="40"/>
        <w:jc w:val="right"/>
      </w:pPr>
    </w:p>
    <w:p w14:paraId="4DFDC089" w14:textId="77777777" w:rsidR="00BF4B66" w:rsidRDefault="00472C0E">
      <w:pPr>
        <w:spacing w:before="160" w:after="40"/>
        <w:jc w:val="center"/>
      </w:pPr>
      <w:r>
        <w:rPr>
          <w:noProof/>
        </w:rPr>
        <w:drawing>
          <wp:inline distT="0" distB="0" distL="0" distR="0" wp14:anchorId="329FD235" wp14:editId="384FFD1E">
            <wp:extent cx="5760720" cy="285035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attendance-default-ar.png"/>
                    <pic:cNvPicPr/>
                  </pic:nvPicPr>
                  <pic:blipFill>
                    <a:blip r:embed="rId108"/>
                    <a:stretch>
                      <a:fillRect/>
                    </a:stretch>
                  </pic:blipFill>
                  <pic:spPr>
                    <a:xfrm>
                      <a:off x="0" y="0"/>
                      <a:ext cx="5760720" cy="2850356"/>
                    </a:xfrm>
                    <a:prstGeom prst="rect">
                      <a:avLst/>
                    </a:prstGeom>
                  </pic:spPr>
                </pic:pic>
              </a:graphicData>
            </a:graphic>
          </wp:inline>
        </w:drawing>
      </w:r>
    </w:p>
    <w:p w14:paraId="1AD03312" w14:textId="77777777" w:rsidR="00BF4B66" w:rsidRDefault="00472C0E">
      <w:pPr>
        <w:pStyle w:val="Caption"/>
        <w:spacing w:after="240"/>
        <w:jc w:val="center"/>
      </w:pPr>
      <w:r>
        <w:rPr>
          <w:color w:val="556170"/>
          <w:sz w:val="17"/>
          <w:szCs w:val="17"/>
        </w:rPr>
        <w:lastRenderedPageBreak/>
        <w:t xml:space="preserve">شكل 111 — تقرير الحضور — </w:t>
      </w:r>
      <w:r>
        <w:rPr>
          <w:rFonts w:ascii="Consolas" w:hAnsi="Consolas"/>
          <w:color w:val="556170"/>
          <w:sz w:val="17"/>
          <w:szCs w:val="17"/>
          <w:rtl w:val="0"/>
        </w:rPr>
        <w:t>/admin/reports/attendance</w:t>
      </w:r>
    </w:p>
    <w:p w14:paraId="4043F136" w14:textId="77777777" w:rsidR="00BF4B66" w:rsidRDefault="00472C0E">
      <w:pPr>
        <w:pStyle w:val="Heading3"/>
        <w:spacing w:after="120"/>
        <w:jc w:val="right"/>
      </w:pPr>
      <w:r>
        <w:rPr>
          <w:rFonts w:ascii="Segoe UI" w:hAnsi="Segoe UI" w:cs="Simplified Arabic"/>
          <w:sz w:val="24"/>
          <w:szCs w:val="24"/>
        </w:rPr>
        <w:t>تقرير التسجيلات  (</w:t>
      </w:r>
      <w:r>
        <w:rPr>
          <w:rFonts w:ascii="Consolas" w:hAnsi="Consolas" w:cs="Simplified Arabic"/>
          <w:sz w:val="24"/>
          <w:szCs w:val="24"/>
          <w:rtl w:val="0"/>
        </w:rPr>
        <w:t>/admin/reports/registrations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854"/>
        <w:gridCol w:w="8722"/>
      </w:tblGrid>
      <w:tr w:rsidR="00BF4B66" w14:paraId="6BA98808" w14:textId="77777777">
        <w:trPr>
          <w:jc w:val="right"/>
        </w:trPr>
        <w:tc>
          <w:tcPr>
            <w:tcW w:w="4680" w:type="dxa"/>
          </w:tcPr>
          <w:p w14:paraId="09897CE3" w14:textId="77777777" w:rsidR="00BF4B66" w:rsidRDefault="00472C0E">
            <w:pPr>
              <w:jc w:val="right"/>
            </w:pPr>
            <w:r>
              <w:rPr>
                <w:b/>
                <w:color w:val="1B3A5C"/>
                <w:sz w:val="18"/>
                <w:szCs w:val="18"/>
              </w:rPr>
              <w:t>الخاصية</w:t>
            </w:r>
          </w:p>
        </w:tc>
        <w:tc>
          <w:tcPr>
            <w:tcW w:w="4680" w:type="dxa"/>
          </w:tcPr>
          <w:p w14:paraId="7A88C2E3" w14:textId="77777777" w:rsidR="00BF4B66" w:rsidRDefault="00472C0E">
            <w:pPr>
              <w:jc w:val="right"/>
            </w:pPr>
            <w:r>
              <w:rPr>
                <w:b/>
                <w:color w:val="1B3A5C"/>
                <w:sz w:val="18"/>
                <w:szCs w:val="18"/>
              </w:rPr>
              <w:t>القيمة</w:t>
            </w:r>
          </w:p>
        </w:tc>
      </w:tr>
      <w:tr w:rsidR="00BF4B66" w14:paraId="62A95628" w14:textId="77777777">
        <w:trPr>
          <w:jc w:val="right"/>
        </w:trPr>
        <w:tc>
          <w:tcPr>
            <w:tcW w:w="4680" w:type="dxa"/>
          </w:tcPr>
          <w:p w14:paraId="61D487A0" w14:textId="77777777" w:rsidR="00BF4B66" w:rsidRDefault="00472C0E">
            <w:pPr>
              <w:spacing w:after="40"/>
              <w:jc w:val="right"/>
            </w:pPr>
            <w:r>
              <w:rPr>
                <w:sz w:val="17"/>
                <w:szCs w:val="17"/>
              </w:rPr>
              <w:t>العنوان</w:t>
            </w:r>
          </w:p>
        </w:tc>
        <w:tc>
          <w:tcPr>
            <w:tcW w:w="4680" w:type="dxa"/>
          </w:tcPr>
          <w:p w14:paraId="3163F48B" w14:textId="77777777" w:rsidR="00BF4B66" w:rsidRDefault="00472C0E">
            <w:pPr>
              <w:bidi w:val="0"/>
              <w:spacing w:after="40"/>
            </w:pPr>
            <w:r>
              <w:rPr>
                <w:rFonts w:ascii="Consolas" w:hAnsi="Consolas"/>
                <w:sz w:val="17"/>
                <w:szCs w:val="17"/>
                <w:rtl w:val="0"/>
              </w:rPr>
              <w:t>/admin/reports/registrations</w:t>
            </w:r>
          </w:p>
        </w:tc>
      </w:tr>
      <w:tr w:rsidR="00BF4B66" w14:paraId="18E501A0" w14:textId="77777777">
        <w:trPr>
          <w:jc w:val="right"/>
        </w:trPr>
        <w:tc>
          <w:tcPr>
            <w:tcW w:w="4680" w:type="dxa"/>
          </w:tcPr>
          <w:p w14:paraId="155B1852" w14:textId="77777777" w:rsidR="00BF4B66" w:rsidRDefault="00472C0E">
            <w:pPr>
              <w:spacing w:after="40"/>
              <w:jc w:val="right"/>
            </w:pPr>
            <w:r>
              <w:rPr>
                <w:sz w:val="17"/>
                <w:szCs w:val="17"/>
              </w:rPr>
              <w:t>ينفّذها</w:t>
            </w:r>
          </w:p>
        </w:tc>
        <w:tc>
          <w:tcPr>
            <w:tcW w:w="4680" w:type="dxa"/>
          </w:tcPr>
          <w:p w14:paraId="62C0C8D2" w14:textId="77777777" w:rsidR="00BF4B66" w:rsidRDefault="00472C0E">
            <w:pPr>
              <w:bidi w:val="0"/>
              <w:spacing w:after="40"/>
            </w:pPr>
            <w:r>
              <w:rPr>
                <w:rFonts w:ascii="Consolas" w:hAnsi="Consolas"/>
                <w:sz w:val="17"/>
                <w:szCs w:val="17"/>
                <w:rtl w:val="0"/>
              </w:rPr>
              <w:t>src/ControlPanel/SIMF.ControlPanel/Components/Pages/Admin/Reports/RegistrationsReport.razor</w:t>
            </w:r>
          </w:p>
        </w:tc>
      </w:tr>
      <w:tr w:rsidR="00BF4B66" w14:paraId="35123A86" w14:textId="77777777">
        <w:trPr>
          <w:jc w:val="right"/>
        </w:trPr>
        <w:tc>
          <w:tcPr>
            <w:tcW w:w="4680" w:type="dxa"/>
          </w:tcPr>
          <w:p w14:paraId="247C08BB" w14:textId="77777777" w:rsidR="00BF4B66" w:rsidRDefault="00472C0E">
            <w:pPr>
              <w:spacing w:after="40"/>
              <w:jc w:val="right"/>
            </w:pPr>
            <w:r>
              <w:rPr>
                <w:sz w:val="17"/>
                <w:szCs w:val="17"/>
              </w:rPr>
              <w:t>ملف الشيفرة المصاحب</w:t>
            </w:r>
          </w:p>
        </w:tc>
        <w:tc>
          <w:tcPr>
            <w:tcW w:w="4680" w:type="dxa"/>
          </w:tcPr>
          <w:p w14:paraId="4567AADA" w14:textId="77777777" w:rsidR="00BF4B66" w:rsidRDefault="00472C0E">
            <w:pPr>
              <w:spacing w:after="40"/>
              <w:jc w:val="right"/>
            </w:pPr>
            <w:r>
              <w:rPr>
                <w:sz w:val="17"/>
                <w:szCs w:val="17"/>
              </w:rPr>
              <w:t>-</w:t>
            </w:r>
          </w:p>
        </w:tc>
      </w:tr>
      <w:tr w:rsidR="00BF4B66" w14:paraId="78AA54E9" w14:textId="77777777">
        <w:trPr>
          <w:jc w:val="right"/>
        </w:trPr>
        <w:tc>
          <w:tcPr>
            <w:tcW w:w="4680" w:type="dxa"/>
          </w:tcPr>
          <w:p w14:paraId="175BEB8B" w14:textId="77777777" w:rsidR="00BF4B66" w:rsidRDefault="00472C0E">
            <w:pPr>
              <w:spacing w:after="40"/>
              <w:jc w:val="right"/>
            </w:pPr>
            <w:r>
              <w:rPr>
                <w:sz w:val="17"/>
                <w:szCs w:val="17"/>
              </w:rPr>
              <w:t>صلاحية الصفحة</w:t>
            </w:r>
          </w:p>
        </w:tc>
        <w:tc>
          <w:tcPr>
            <w:tcW w:w="4680" w:type="dxa"/>
          </w:tcPr>
          <w:p w14:paraId="3C67E433" w14:textId="77777777" w:rsidR="00BF4B66" w:rsidRDefault="00472C0E">
            <w:pPr>
              <w:bidi w:val="0"/>
              <w:spacing w:after="40"/>
            </w:pPr>
            <w:r>
              <w:rPr>
                <w:rFonts w:ascii="Consolas" w:hAnsi="Consolas"/>
                <w:sz w:val="17"/>
                <w:szCs w:val="17"/>
                <w:rtl w:val="0"/>
              </w:rPr>
              <w:t>Reports.Registrations</w:t>
            </w:r>
          </w:p>
        </w:tc>
      </w:tr>
      <w:tr w:rsidR="00BF4B66" w14:paraId="7D76EE54" w14:textId="77777777">
        <w:trPr>
          <w:jc w:val="right"/>
        </w:trPr>
        <w:tc>
          <w:tcPr>
            <w:tcW w:w="4680" w:type="dxa"/>
          </w:tcPr>
          <w:p w14:paraId="39886D6D" w14:textId="77777777" w:rsidR="00BF4B66" w:rsidRDefault="00472C0E">
            <w:pPr>
              <w:spacing w:after="40"/>
              <w:jc w:val="right"/>
            </w:pPr>
            <w:r>
              <w:rPr>
                <w:sz w:val="17"/>
                <w:szCs w:val="17"/>
              </w:rPr>
              <w:t>صلاحية القائمة</w:t>
            </w:r>
          </w:p>
        </w:tc>
        <w:tc>
          <w:tcPr>
            <w:tcW w:w="4680" w:type="dxa"/>
          </w:tcPr>
          <w:p w14:paraId="41DAAEF6" w14:textId="77777777" w:rsidR="00BF4B66" w:rsidRDefault="00472C0E">
            <w:pPr>
              <w:bidi w:val="0"/>
              <w:spacing w:after="40"/>
            </w:pPr>
            <w:r>
              <w:rPr>
                <w:rFonts w:ascii="Consolas" w:hAnsi="Consolas"/>
                <w:sz w:val="17"/>
                <w:szCs w:val="17"/>
                <w:rtl w:val="0"/>
              </w:rPr>
              <w:t>Reports.Registrations</w:t>
            </w:r>
          </w:p>
        </w:tc>
      </w:tr>
    </w:tbl>
    <w:p w14:paraId="56A1F9FC" w14:textId="77777777" w:rsidR="00BF4B66" w:rsidRDefault="00BF4B66">
      <w:pPr>
        <w:spacing w:after="40"/>
        <w:jc w:val="right"/>
      </w:pPr>
    </w:p>
    <w:p w14:paraId="1F0020ED" w14:textId="77777777" w:rsidR="00BF4B66" w:rsidRDefault="00472C0E">
      <w:pPr>
        <w:spacing w:before="160" w:after="40"/>
        <w:jc w:val="center"/>
      </w:pPr>
      <w:r>
        <w:rPr>
          <w:noProof/>
        </w:rPr>
        <w:drawing>
          <wp:inline distT="0" distB="0" distL="0" distR="0" wp14:anchorId="6FAE34C6" wp14:editId="092B77B6">
            <wp:extent cx="5760720" cy="2850356"/>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registrations-default-ar.png"/>
                    <pic:cNvPicPr/>
                  </pic:nvPicPr>
                  <pic:blipFill>
                    <a:blip r:embed="rId109"/>
                    <a:stretch>
                      <a:fillRect/>
                    </a:stretch>
                  </pic:blipFill>
                  <pic:spPr>
                    <a:xfrm>
                      <a:off x="0" y="0"/>
                      <a:ext cx="5760720" cy="2850356"/>
                    </a:xfrm>
                    <a:prstGeom prst="rect">
                      <a:avLst/>
                    </a:prstGeom>
                  </pic:spPr>
                </pic:pic>
              </a:graphicData>
            </a:graphic>
          </wp:inline>
        </w:drawing>
      </w:r>
    </w:p>
    <w:p w14:paraId="62FBD88C" w14:textId="77777777" w:rsidR="00BF4B66" w:rsidRDefault="00472C0E">
      <w:pPr>
        <w:pStyle w:val="Caption"/>
        <w:spacing w:after="240"/>
        <w:jc w:val="center"/>
      </w:pPr>
      <w:r>
        <w:rPr>
          <w:color w:val="556170"/>
          <w:sz w:val="17"/>
          <w:szCs w:val="17"/>
        </w:rPr>
        <w:t xml:space="preserve">شكل 112 — تقرير التسجيلات — </w:t>
      </w:r>
      <w:r>
        <w:rPr>
          <w:rFonts w:ascii="Consolas" w:hAnsi="Consolas"/>
          <w:color w:val="556170"/>
          <w:sz w:val="17"/>
          <w:szCs w:val="17"/>
          <w:rtl w:val="0"/>
        </w:rPr>
        <w:t>/admin/reports/registrations</w:t>
      </w:r>
    </w:p>
    <w:p w14:paraId="72AF5264" w14:textId="77777777" w:rsidR="00BF4B66" w:rsidRDefault="00472C0E">
      <w:pPr>
        <w:pStyle w:val="Heading3"/>
        <w:spacing w:after="120"/>
        <w:jc w:val="right"/>
      </w:pPr>
      <w:r>
        <w:rPr>
          <w:rFonts w:ascii="Segoe UI" w:hAnsi="Segoe UI" w:cs="Simplified Arabic"/>
          <w:sz w:val="24"/>
          <w:szCs w:val="24"/>
        </w:rPr>
        <w:t>تقرير حركة البوابات  (</w:t>
      </w:r>
      <w:r>
        <w:rPr>
          <w:rFonts w:ascii="Consolas" w:hAnsi="Consolas" w:cs="Simplified Arabic"/>
          <w:sz w:val="24"/>
          <w:szCs w:val="24"/>
          <w:rtl w:val="0"/>
        </w:rPr>
        <w:t>/admin/reports/gates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947"/>
        <w:gridCol w:w="8629"/>
      </w:tblGrid>
      <w:tr w:rsidR="00BF4B66" w14:paraId="1DBC2240" w14:textId="77777777">
        <w:trPr>
          <w:jc w:val="right"/>
        </w:trPr>
        <w:tc>
          <w:tcPr>
            <w:tcW w:w="4680" w:type="dxa"/>
          </w:tcPr>
          <w:p w14:paraId="4AF8B6DF" w14:textId="77777777" w:rsidR="00BF4B66" w:rsidRDefault="00472C0E">
            <w:pPr>
              <w:jc w:val="right"/>
            </w:pPr>
            <w:r>
              <w:rPr>
                <w:b/>
                <w:color w:val="1B3A5C"/>
                <w:sz w:val="18"/>
                <w:szCs w:val="18"/>
              </w:rPr>
              <w:t>الخاصية</w:t>
            </w:r>
          </w:p>
        </w:tc>
        <w:tc>
          <w:tcPr>
            <w:tcW w:w="4680" w:type="dxa"/>
          </w:tcPr>
          <w:p w14:paraId="428C5C42" w14:textId="77777777" w:rsidR="00BF4B66" w:rsidRDefault="00472C0E">
            <w:pPr>
              <w:jc w:val="right"/>
            </w:pPr>
            <w:r>
              <w:rPr>
                <w:b/>
                <w:color w:val="1B3A5C"/>
                <w:sz w:val="18"/>
                <w:szCs w:val="18"/>
              </w:rPr>
              <w:t>القيمة</w:t>
            </w:r>
          </w:p>
        </w:tc>
      </w:tr>
      <w:tr w:rsidR="00BF4B66" w14:paraId="61ACB033" w14:textId="77777777">
        <w:trPr>
          <w:jc w:val="right"/>
        </w:trPr>
        <w:tc>
          <w:tcPr>
            <w:tcW w:w="4680" w:type="dxa"/>
          </w:tcPr>
          <w:p w14:paraId="557AB5A9" w14:textId="77777777" w:rsidR="00BF4B66" w:rsidRDefault="00472C0E">
            <w:pPr>
              <w:spacing w:after="40"/>
              <w:jc w:val="right"/>
            </w:pPr>
            <w:r>
              <w:rPr>
                <w:sz w:val="17"/>
                <w:szCs w:val="17"/>
              </w:rPr>
              <w:t>العنوان</w:t>
            </w:r>
          </w:p>
        </w:tc>
        <w:tc>
          <w:tcPr>
            <w:tcW w:w="4680" w:type="dxa"/>
          </w:tcPr>
          <w:p w14:paraId="5F97E803" w14:textId="77777777" w:rsidR="00BF4B66" w:rsidRDefault="00472C0E">
            <w:pPr>
              <w:bidi w:val="0"/>
              <w:spacing w:after="40"/>
            </w:pPr>
            <w:r>
              <w:rPr>
                <w:rFonts w:ascii="Consolas" w:hAnsi="Consolas"/>
                <w:sz w:val="17"/>
                <w:szCs w:val="17"/>
                <w:rtl w:val="0"/>
              </w:rPr>
              <w:t>/admin/reports/gates</w:t>
            </w:r>
          </w:p>
        </w:tc>
      </w:tr>
      <w:tr w:rsidR="00BF4B66" w14:paraId="2B921E0F" w14:textId="77777777">
        <w:trPr>
          <w:jc w:val="right"/>
        </w:trPr>
        <w:tc>
          <w:tcPr>
            <w:tcW w:w="4680" w:type="dxa"/>
          </w:tcPr>
          <w:p w14:paraId="38F0910F" w14:textId="77777777" w:rsidR="00BF4B66" w:rsidRDefault="00472C0E">
            <w:pPr>
              <w:spacing w:after="40"/>
              <w:jc w:val="right"/>
            </w:pPr>
            <w:r>
              <w:rPr>
                <w:sz w:val="17"/>
                <w:szCs w:val="17"/>
              </w:rPr>
              <w:t>ينفّذها</w:t>
            </w:r>
          </w:p>
        </w:tc>
        <w:tc>
          <w:tcPr>
            <w:tcW w:w="4680" w:type="dxa"/>
          </w:tcPr>
          <w:p w14:paraId="7FF9C1F0" w14:textId="77777777" w:rsidR="00BF4B66" w:rsidRDefault="00472C0E">
            <w:pPr>
              <w:bidi w:val="0"/>
              <w:spacing w:after="40"/>
            </w:pPr>
            <w:r>
              <w:rPr>
                <w:rFonts w:ascii="Consolas" w:hAnsi="Consolas"/>
                <w:sz w:val="17"/>
                <w:szCs w:val="17"/>
                <w:rtl w:val="0"/>
              </w:rPr>
              <w:t>src/ControlPanel/SIMF.ControlPanel/Components/Pages/Admin/Reports/GateActivityReport.razor</w:t>
            </w:r>
          </w:p>
        </w:tc>
      </w:tr>
      <w:tr w:rsidR="00BF4B66" w14:paraId="77D62BB5" w14:textId="77777777">
        <w:trPr>
          <w:jc w:val="right"/>
        </w:trPr>
        <w:tc>
          <w:tcPr>
            <w:tcW w:w="4680" w:type="dxa"/>
          </w:tcPr>
          <w:p w14:paraId="1F97E152" w14:textId="77777777" w:rsidR="00BF4B66" w:rsidRDefault="00472C0E">
            <w:pPr>
              <w:spacing w:after="40"/>
              <w:jc w:val="right"/>
            </w:pPr>
            <w:r>
              <w:rPr>
                <w:sz w:val="17"/>
                <w:szCs w:val="17"/>
              </w:rPr>
              <w:t>ملف الشيفرة المصاحب</w:t>
            </w:r>
          </w:p>
        </w:tc>
        <w:tc>
          <w:tcPr>
            <w:tcW w:w="4680" w:type="dxa"/>
          </w:tcPr>
          <w:p w14:paraId="20ABBF4A" w14:textId="77777777" w:rsidR="00BF4B66" w:rsidRDefault="00472C0E">
            <w:pPr>
              <w:spacing w:after="40"/>
              <w:jc w:val="right"/>
            </w:pPr>
            <w:r>
              <w:rPr>
                <w:sz w:val="17"/>
                <w:szCs w:val="17"/>
              </w:rPr>
              <w:t>-</w:t>
            </w:r>
          </w:p>
        </w:tc>
      </w:tr>
      <w:tr w:rsidR="00BF4B66" w14:paraId="6B111A02" w14:textId="77777777">
        <w:trPr>
          <w:jc w:val="right"/>
        </w:trPr>
        <w:tc>
          <w:tcPr>
            <w:tcW w:w="4680" w:type="dxa"/>
          </w:tcPr>
          <w:p w14:paraId="6E57B6F0" w14:textId="77777777" w:rsidR="00BF4B66" w:rsidRDefault="00472C0E">
            <w:pPr>
              <w:spacing w:after="40"/>
              <w:jc w:val="right"/>
            </w:pPr>
            <w:r>
              <w:rPr>
                <w:sz w:val="17"/>
                <w:szCs w:val="17"/>
              </w:rPr>
              <w:t>صلاحية الصفحة</w:t>
            </w:r>
          </w:p>
        </w:tc>
        <w:tc>
          <w:tcPr>
            <w:tcW w:w="4680" w:type="dxa"/>
          </w:tcPr>
          <w:p w14:paraId="3611FC84" w14:textId="77777777" w:rsidR="00BF4B66" w:rsidRDefault="00472C0E">
            <w:pPr>
              <w:bidi w:val="0"/>
              <w:spacing w:after="40"/>
            </w:pPr>
            <w:r>
              <w:rPr>
                <w:rFonts w:ascii="Consolas" w:hAnsi="Consolas"/>
                <w:sz w:val="17"/>
                <w:szCs w:val="17"/>
                <w:rtl w:val="0"/>
              </w:rPr>
              <w:t>Reports.Gates</w:t>
            </w:r>
          </w:p>
        </w:tc>
      </w:tr>
      <w:tr w:rsidR="00BF4B66" w14:paraId="34EDC2C7" w14:textId="77777777">
        <w:trPr>
          <w:jc w:val="right"/>
        </w:trPr>
        <w:tc>
          <w:tcPr>
            <w:tcW w:w="4680" w:type="dxa"/>
          </w:tcPr>
          <w:p w14:paraId="0A1FB890" w14:textId="77777777" w:rsidR="00BF4B66" w:rsidRDefault="00472C0E">
            <w:pPr>
              <w:spacing w:after="40"/>
              <w:jc w:val="right"/>
            </w:pPr>
            <w:r>
              <w:rPr>
                <w:sz w:val="17"/>
                <w:szCs w:val="17"/>
              </w:rPr>
              <w:t>صلاحية القائمة</w:t>
            </w:r>
          </w:p>
        </w:tc>
        <w:tc>
          <w:tcPr>
            <w:tcW w:w="4680" w:type="dxa"/>
          </w:tcPr>
          <w:p w14:paraId="7DF82D46" w14:textId="77777777" w:rsidR="00BF4B66" w:rsidRDefault="00472C0E">
            <w:pPr>
              <w:bidi w:val="0"/>
              <w:spacing w:after="40"/>
            </w:pPr>
            <w:r>
              <w:rPr>
                <w:rFonts w:ascii="Consolas" w:hAnsi="Consolas"/>
                <w:sz w:val="17"/>
                <w:szCs w:val="17"/>
                <w:rtl w:val="0"/>
              </w:rPr>
              <w:t>Reports.Gates</w:t>
            </w:r>
          </w:p>
        </w:tc>
      </w:tr>
    </w:tbl>
    <w:p w14:paraId="205618F2" w14:textId="77777777" w:rsidR="00BF4B66" w:rsidRDefault="00BF4B66">
      <w:pPr>
        <w:spacing w:after="40"/>
        <w:jc w:val="right"/>
      </w:pPr>
    </w:p>
    <w:p w14:paraId="2207CEC9" w14:textId="77777777" w:rsidR="00BF4B66" w:rsidRDefault="00472C0E">
      <w:pPr>
        <w:spacing w:before="160" w:after="40"/>
        <w:jc w:val="center"/>
      </w:pPr>
      <w:r>
        <w:rPr>
          <w:noProof/>
        </w:rPr>
        <w:drawing>
          <wp:inline distT="0" distB="0" distL="0" distR="0" wp14:anchorId="639C2442" wp14:editId="7827D915">
            <wp:extent cx="5760720" cy="2850356"/>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gates-default-ar.png"/>
                    <pic:cNvPicPr/>
                  </pic:nvPicPr>
                  <pic:blipFill>
                    <a:blip r:embed="rId110"/>
                    <a:stretch>
                      <a:fillRect/>
                    </a:stretch>
                  </pic:blipFill>
                  <pic:spPr>
                    <a:xfrm>
                      <a:off x="0" y="0"/>
                      <a:ext cx="5760720" cy="2850356"/>
                    </a:xfrm>
                    <a:prstGeom prst="rect">
                      <a:avLst/>
                    </a:prstGeom>
                  </pic:spPr>
                </pic:pic>
              </a:graphicData>
            </a:graphic>
          </wp:inline>
        </w:drawing>
      </w:r>
    </w:p>
    <w:p w14:paraId="2094CAD1" w14:textId="77777777" w:rsidR="00BF4B66" w:rsidRDefault="00472C0E">
      <w:pPr>
        <w:pStyle w:val="Caption"/>
        <w:spacing w:after="240"/>
        <w:jc w:val="center"/>
      </w:pPr>
      <w:r>
        <w:rPr>
          <w:color w:val="556170"/>
          <w:sz w:val="17"/>
          <w:szCs w:val="17"/>
        </w:rPr>
        <w:t xml:space="preserve">شكل 113 — تقرير حركة البوابات — </w:t>
      </w:r>
      <w:r>
        <w:rPr>
          <w:rFonts w:ascii="Consolas" w:hAnsi="Consolas"/>
          <w:color w:val="556170"/>
          <w:sz w:val="17"/>
          <w:szCs w:val="17"/>
          <w:rtl w:val="0"/>
        </w:rPr>
        <w:t>/admin/reports/gates</w:t>
      </w:r>
    </w:p>
    <w:p w14:paraId="07356695" w14:textId="77777777" w:rsidR="00BF4B66" w:rsidRDefault="00472C0E">
      <w:pPr>
        <w:pStyle w:val="Heading3"/>
        <w:spacing w:after="120"/>
        <w:jc w:val="right"/>
      </w:pPr>
      <w:r>
        <w:rPr>
          <w:rFonts w:ascii="Segoe UI" w:hAnsi="Segoe UI" w:cs="Simplified Arabic"/>
          <w:sz w:val="24"/>
          <w:szCs w:val="24"/>
        </w:rPr>
        <w:t>تقرير الجلسات  (</w:t>
      </w:r>
      <w:r>
        <w:rPr>
          <w:rFonts w:ascii="Consolas" w:hAnsi="Consolas" w:cs="Simplified Arabic"/>
          <w:sz w:val="24"/>
          <w:szCs w:val="24"/>
          <w:rtl w:val="0"/>
        </w:rPr>
        <w:t>/admin/reports/sessions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321"/>
        <w:gridCol w:w="8255"/>
      </w:tblGrid>
      <w:tr w:rsidR="00BF4B66" w14:paraId="1C9E4662" w14:textId="77777777">
        <w:trPr>
          <w:jc w:val="right"/>
        </w:trPr>
        <w:tc>
          <w:tcPr>
            <w:tcW w:w="4680" w:type="dxa"/>
          </w:tcPr>
          <w:p w14:paraId="26AD0D84" w14:textId="77777777" w:rsidR="00BF4B66" w:rsidRDefault="00472C0E">
            <w:pPr>
              <w:jc w:val="right"/>
            </w:pPr>
            <w:r>
              <w:rPr>
                <w:b/>
                <w:color w:val="1B3A5C"/>
                <w:sz w:val="18"/>
                <w:szCs w:val="18"/>
              </w:rPr>
              <w:t>الخاصية</w:t>
            </w:r>
          </w:p>
        </w:tc>
        <w:tc>
          <w:tcPr>
            <w:tcW w:w="4680" w:type="dxa"/>
          </w:tcPr>
          <w:p w14:paraId="57EC3AF2" w14:textId="77777777" w:rsidR="00BF4B66" w:rsidRDefault="00472C0E">
            <w:pPr>
              <w:jc w:val="right"/>
            </w:pPr>
            <w:r>
              <w:rPr>
                <w:b/>
                <w:color w:val="1B3A5C"/>
                <w:sz w:val="18"/>
                <w:szCs w:val="18"/>
              </w:rPr>
              <w:t>القيمة</w:t>
            </w:r>
          </w:p>
        </w:tc>
      </w:tr>
      <w:tr w:rsidR="00BF4B66" w14:paraId="46AC8FAE" w14:textId="77777777">
        <w:trPr>
          <w:jc w:val="right"/>
        </w:trPr>
        <w:tc>
          <w:tcPr>
            <w:tcW w:w="4680" w:type="dxa"/>
          </w:tcPr>
          <w:p w14:paraId="7EFEE9BA" w14:textId="77777777" w:rsidR="00BF4B66" w:rsidRDefault="00472C0E">
            <w:pPr>
              <w:spacing w:after="40"/>
              <w:jc w:val="right"/>
            </w:pPr>
            <w:r>
              <w:rPr>
                <w:sz w:val="17"/>
                <w:szCs w:val="17"/>
              </w:rPr>
              <w:t>العنوان</w:t>
            </w:r>
          </w:p>
        </w:tc>
        <w:tc>
          <w:tcPr>
            <w:tcW w:w="4680" w:type="dxa"/>
          </w:tcPr>
          <w:p w14:paraId="14597364" w14:textId="77777777" w:rsidR="00BF4B66" w:rsidRDefault="00472C0E">
            <w:pPr>
              <w:bidi w:val="0"/>
              <w:spacing w:after="40"/>
            </w:pPr>
            <w:r>
              <w:rPr>
                <w:rFonts w:ascii="Consolas" w:hAnsi="Consolas"/>
                <w:sz w:val="17"/>
                <w:szCs w:val="17"/>
                <w:rtl w:val="0"/>
              </w:rPr>
              <w:t>/admin/reports/sessions</w:t>
            </w:r>
          </w:p>
        </w:tc>
      </w:tr>
      <w:tr w:rsidR="00BF4B66" w14:paraId="4F1E80F1" w14:textId="77777777">
        <w:trPr>
          <w:jc w:val="right"/>
        </w:trPr>
        <w:tc>
          <w:tcPr>
            <w:tcW w:w="4680" w:type="dxa"/>
          </w:tcPr>
          <w:p w14:paraId="6510E392" w14:textId="77777777" w:rsidR="00BF4B66" w:rsidRDefault="00472C0E">
            <w:pPr>
              <w:spacing w:after="40"/>
              <w:jc w:val="right"/>
            </w:pPr>
            <w:r>
              <w:rPr>
                <w:sz w:val="17"/>
                <w:szCs w:val="17"/>
              </w:rPr>
              <w:t>ينفّذها</w:t>
            </w:r>
          </w:p>
        </w:tc>
        <w:tc>
          <w:tcPr>
            <w:tcW w:w="4680" w:type="dxa"/>
          </w:tcPr>
          <w:p w14:paraId="53F73E51" w14:textId="77777777" w:rsidR="00BF4B66" w:rsidRDefault="00472C0E">
            <w:pPr>
              <w:bidi w:val="0"/>
              <w:spacing w:after="40"/>
            </w:pPr>
            <w:r>
              <w:rPr>
                <w:rFonts w:ascii="Consolas" w:hAnsi="Consolas"/>
                <w:sz w:val="17"/>
                <w:szCs w:val="17"/>
                <w:rtl w:val="0"/>
              </w:rPr>
              <w:t>src/ControlPanel/SIMF.ControlPanel/Components/Pages/Admin/Reports/SessionsReport.razor</w:t>
            </w:r>
          </w:p>
        </w:tc>
      </w:tr>
      <w:tr w:rsidR="00BF4B66" w14:paraId="332135A5" w14:textId="77777777">
        <w:trPr>
          <w:jc w:val="right"/>
        </w:trPr>
        <w:tc>
          <w:tcPr>
            <w:tcW w:w="4680" w:type="dxa"/>
          </w:tcPr>
          <w:p w14:paraId="60457D62" w14:textId="77777777" w:rsidR="00BF4B66" w:rsidRDefault="00472C0E">
            <w:pPr>
              <w:spacing w:after="40"/>
              <w:jc w:val="right"/>
            </w:pPr>
            <w:r>
              <w:rPr>
                <w:sz w:val="17"/>
                <w:szCs w:val="17"/>
              </w:rPr>
              <w:t>ملف الشيفرة المصاحب</w:t>
            </w:r>
          </w:p>
        </w:tc>
        <w:tc>
          <w:tcPr>
            <w:tcW w:w="4680" w:type="dxa"/>
          </w:tcPr>
          <w:p w14:paraId="64E7FEA7" w14:textId="77777777" w:rsidR="00BF4B66" w:rsidRDefault="00472C0E">
            <w:pPr>
              <w:spacing w:after="40"/>
              <w:jc w:val="right"/>
            </w:pPr>
            <w:r>
              <w:rPr>
                <w:sz w:val="17"/>
                <w:szCs w:val="17"/>
              </w:rPr>
              <w:t>-</w:t>
            </w:r>
          </w:p>
        </w:tc>
      </w:tr>
      <w:tr w:rsidR="00BF4B66" w14:paraId="2B45D519" w14:textId="77777777">
        <w:trPr>
          <w:jc w:val="right"/>
        </w:trPr>
        <w:tc>
          <w:tcPr>
            <w:tcW w:w="4680" w:type="dxa"/>
          </w:tcPr>
          <w:p w14:paraId="1C13C0C7" w14:textId="77777777" w:rsidR="00BF4B66" w:rsidRDefault="00472C0E">
            <w:pPr>
              <w:spacing w:after="40"/>
              <w:jc w:val="right"/>
            </w:pPr>
            <w:r>
              <w:rPr>
                <w:sz w:val="17"/>
                <w:szCs w:val="17"/>
              </w:rPr>
              <w:t>صلاحية الصفحة</w:t>
            </w:r>
          </w:p>
        </w:tc>
        <w:tc>
          <w:tcPr>
            <w:tcW w:w="4680" w:type="dxa"/>
          </w:tcPr>
          <w:p w14:paraId="3CD750DC" w14:textId="77777777" w:rsidR="00BF4B66" w:rsidRDefault="00472C0E">
            <w:pPr>
              <w:bidi w:val="0"/>
              <w:spacing w:after="40"/>
            </w:pPr>
            <w:r>
              <w:rPr>
                <w:rFonts w:ascii="Consolas" w:hAnsi="Consolas"/>
                <w:sz w:val="17"/>
                <w:szCs w:val="17"/>
                <w:rtl w:val="0"/>
              </w:rPr>
              <w:t>Reports.Sessions</w:t>
            </w:r>
          </w:p>
        </w:tc>
      </w:tr>
      <w:tr w:rsidR="00BF4B66" w14:paraId="51430A24" w14:textId="77777777">
        <w:trPr>
          <w:jc w:val="right"/>
        </w:trPr>
        <w:tc>
          <w:tcPr>
            <w:tcW w:w="4680" w:type="dxa"/>
          </w:tcPr>
          <w:p w14:paraId="310CFD5E" w14:textId="77777777" w:rsidR="00BF4B66" w:rsidRDefault="00472C0E">
            <w:pPr>
              <w:spacing w:after="40"/>
              <w:jc w:val="right"/>
            </w:pPr>
            <w:r>
              <w:rPr>
                <w:sz w:val="17"/>
                <w:szCs w:val="17"/>
              </w:rPr>
              <w:t>صلاحية القائمة</w:t>
            </w:r>
          </w:p>
        </w:tc>
        <w:tc>
          <w:tcPr>
            <w:tcW w:w="4680" w:type="dxa"/>
          </w:tcPr>
          <w:p w14:paraId="5A60DE75" w14:textId="77777777" w:rsidR="00BF4B66" w:rsidRDefault="00472C0E">
            <w:pPr>
              <w:bidi w:val="0"/>
              <w:spacing w:after="40"/>
            </w:pPr>
            <w:r>
              <w:rPr>
                <w:rFonts w:ascii="Consolas" w:hAnsi="Consolas"/>
                <w:sz w:val="17"/>
                <w:szCs w:val="17"/>
                <w:rtl w:val="0"/>
              </w:rPr>
              <w:t>Reports.Sessions</w:t>
            </w:r>
          </w:p>
        </w:tc>
      </w:tr>
    </w:tbl>
    <w:p w14:paraId="13E8E68A" w14:textId="77777777" w:rsidR="00BF4B66" w:rsidRDefault="00BF4B66">
      <w:pPr>
        <w:spacing w:after="40"/>
        <w:jc w:val="right"/>
      </w:pPr>
    </w:p>
    <w:p w14:paraId="68E0FF57" w14:textId="77777777" w:rsidR="00BF4B66" w:rsidRDefault="00472C0E">
      <w:pPr>
        <w:spacing w:before="160" w:after="40"/>
        <w:jc w:val="center"/>
      </w:pPr>
      <w:r>
        <w:rPr>
          <w:noProof/>
        </w:rPr>
        <w:lastRenderedPageBreak/>
        <w:drawing>
          <wp:inline distT="0" distB="0" distL="0" distR="0" wp14:anchorId="2BBFE40E" wp14:editId="7B9CB670">
            <wp:extent cx="5760720" cy="2850356"/>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sessions-default-ar.png"/>
                    <pic:cNvPicPr/>
                  </pic:nvPicPr>
                  <pic:blipFill>
                    <a:blip r:embed="rId111"/>
                    <a:stretch>
                      <a:fillRect/>
                    </a:stretch>
                  </pic:blipFill>
                  <pic:spPr>
                    <a:xfrm>
                      <a:off x="0" y="0"/>
                      <a:ext cx="5760720" cy="2850356"/>
                    </a:xfrm>
                    <a:prstGeom prst="rect">
                      <a:avLst/>
                    </a:prstGeom>
                  </pic:spPr>
                </pic:pic>
              </a:graphicData>
            </a:graphic>
          </wp:inline>
        </w:drawing>
      </w:r>
    </w:p>
    <w:p w14:paraId="1AB0AA30" w14:textId="77777777" w:rsidR="00BF4B66" w:rsidRDefault="00472C0E">
      <w:pPr>
        <w:pStyle w:val="Caption"/>
        <w:spacing w:after="240"/>
        <w:jc w:val="center"/>
      </w:pPr>
      <w:r>
        <w:rPr>
          <w:color w:val="556170"/>
          <w:sz w:val="17"/>
          <w:szCs w:val="17"/>
        </w:rPr>
        <w:t xml:space="preserve">شكل 114 — تقرير الجلسات — </w:t>
      </w:r>
      <w:r>
        <w:rPr>
          <w:rFonts w:ascii="Consolas" w:hAnsi="Consolas"/>
          <w:color w:val="556170"/>
          <w:sz w:val="17"/>
          <w:szCs w:val="17"/>
          <w:rtl w:val="0"/>
        </w:rPr>
        <w:t>/admin/reports/sessions</w:t>
      </w:r>
    </w:p>
    <w:p w14:paraId="067DB767" w14:textId="77777777" w:rsidR="00BF4B66" w:rsidRDefault="00472C0E">
      <w:pPr>
        <w:pStyle w:val="Heading3"/>
        <w:spacing w:after="120"/>
        <w:jc w:val="right"/>
      </w:pPr>
      <w:r>
        <w:rPr>
          <w:rFonts w:ascii="Segoe UI" w:hAnsi="Segoe UI" w:cs="Simplified Arabic"/>
          <w:sz w:val="24"/>
          <w:szCs w:val="24"/>
        </w:rPr>
        <w:t>تقرير التقييمات  (</w:t>
      </w:r>
      <w:r>
        <w:rPr>
          <w:rFonts w:ascii="Consolas" w:hAnsi="Consolas" w:cs="Simplified Arabic"/>
          <w:sz w:val="24"/>
          <w:szCs w:val="24"/>
          <w:rtl w:val="0"/>
        </w:rPr>
        <w:t>/admin/reports/ratings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415"/>
        <w:gridCol w:w="8161"/>
      </w:tblGrid>
      <w:tr w:rsidR="00BF4B66" w14:paraId="017B3AC9" w14:textId="77777777">
        <w:trPr>
          <w:jc w:val="right"/>
        </w:trPr>
        <w:tc>
          <w:tcPr>
            <w:tcW w:w="4680" w:type="dxa"/>
          </w:tcPr>
          <w:p w14:paraId="1FF1943B" w14:textId="77777777" w:rsidR="00BF4B66" w:rsidRDefault="00472C0E">
            <w:pPr>
              <w:jc w:val="right"/>
            </w:pPr>
            <w:r>
              <w:rPr>
                <w:b/>
                <w:color w:val="1B3A5C"/>
                <w:sz w:val="18"/>
                <w:szCs w:val="18"/>
              </w:rPr>
              <w:t>الخاصية</w:t>
            </w:r>
          </w:p>
        </w:tc>
        <w:tc>
          <w:tcPr>
            <w:tcW w:w="4680" w:type="dxa"/>
          </w:tcPr>
          <w:p w14:paraId="11D05C8D" w14:textId="77777777" w:rsidR="00BF4B66" w:rsidRDefault="00472C0E">
            <w:pPr>
              <w:jc w:val="right"/>
            </w:pPr>
            <w:r>
              <w:rPr>
                <w:b/>
                <w:color w:val="1B3A5C"/>
                <w:sz w:val="18"/>
                <w:szCs w:val="18"/>
              </w:rPr>
              <w:t>القيمة</w:t>
            </w:r>
          </w:p>
        </w:tc>
      </w:tr>
      <w:tr w:rsidR="00BF4B66" w14:paraId="5B1DA29E" w14:textId="77777777">
        <w:trPr>
          <w:jc w:val="right"/>
        </w:trPr>
        <w:tc>
          <w:tcPr>
            <w:tcW w:w="4680" w:type="dxa"/>
          </w:tcPr>
          <w:p w14:paraId="6F8ACEEA" w14:textId="77777777" w:rsidR="00BF4B66" w:rsidRDefault="00472C0E">
            <w:pPr>
              <w:spacing w:after="40"/>
              <w:jc w:val="right"/>
            </w:pPr>
            <w:r>
              <w:rPr>
                <w:sz w:val="17"/>
                <w:szCs w:val="17"/>
              </w:rPr>
              <w:t>العنوان</w:t>
            </w:r>
          </w:p>
        </w:tc>
        <w:tc>
          <w:tcPr>
            <w:tcW w:w="4680" w:type="dxa"/>
          </w:tcPr>
          <w:p w14:paraId="3B30D30E" w14:textId="77777777" w:rsidR="00BF4B66" w:rsidRDefault="00472C0E">
            <w:pPr>
              <w:bidi w:val="0"/>
              <w:spacing w:after="40"/>
            </w:pPr>
            <w:r>
              <w:rPr>
                <w:rFonts w:ascii="Consolas" w:hAnsi="Consolas"/>
                <w:sz w:val="17"/>
                <w:szCs w:val="17"/>
                <w:rtl w:val="0"/>
              </w:rPr>
              <w:t>/admin/reports/ratings</w:t>
            </w:r>
          </w:p>
        </w:tc>
      </w:tr>
      <w:tr w:rsidR="00BF4B66" w14:paraId="36EDBCC0" w14:textId="77777777">
        <w:trPr>
          <w:jc w:val="right"/>
        </w:trPr>
        <w:tc>
          <w:tcPr>
            <w:tcW w:w="4680" w:type="dxa"/>
          </w:tcPr>
          <w:p w14:paraId="1AF45BC5" w14:textId="77777777" w:rsidR="00BF4B66" w:rsidRDefault="00472C0E">
            <w:pPr>
              <w:spacing w:after="40"/>
              <w:jc w:val="right"/>
            </w:pPr>
            <w:r>
              <w:rPr>
                <w:sz w:val="17"/>
                <w:szCs w:val="17"/>
              </w:rPr>
              <w:t>ينفّذها</w:t>
            </w:r>
          </w:p>
        </w:tc>
        <w:tc>
          <w:tcPr>
            <w:tcW w:w="4680" w:type="dxa"/>
          </w:tcPr>
          <w:p w14:paraId="2B715C46" w14:textId="77777777" w:rsidR="00BF4B66" w:rsidRDefault="00472C0E">
            <w:pPr>
              <w:bidi w:val="0"/>
              <w:spacing w:after="40"/>
            </w:pPr>
            <w:r>
              <w:rPr>
                <w:rFonts w:ascii="Consolas" w:hAnsi="Consolas"/>
                <w:sz w:val="17"/>
                <w:szCs w:val="17"/>
                <w:rtl w:val="0"/>
              </w:rPr>
              <w:t>src/ControlPanel/SIMF.ControlPanel/Components/Pages/Admin/Reports/RatingsReport.razor</w:t>
            </w:r>
          </w:p>
        </w:tc>
      </w:tr>
      <w:tr w:rsidR="00BF4B66" w14:paraId="384FB24F" w14:textId="77777777">
        <w:trPr>
          <w:jc w:val="right"/>
        </w:trPr>
        <w:tc>
          <w:tcPr>
            <w:tcW w:w="4680" w:type="dxa"/>
          </w:tcPr>
          <w:p w14:paraId="596EEAFD" w14:textId="77777777" w:rsidR="00BF4B66" w:rsidRDefault="00472C0E">
            <w:pPr>
              <w:spacing w:after="40"/>
              <w:jc w:val="right"/>
            </w:pPr>
            <w:r>
              <w:rPr>
                <w:sz w:val="17"/>
                <w:szCs w:val="17"/>
              </w:rPr>
              <w:t>ملف الشيفرة المصاحب</w:t>
            </w:r>
          </w:p>
        </w:tc>
        <w:tc>
          <w:tcPr>
            <w:tcW w:w="4680" w:type="dxa"/>
          </w:tcPr>
          <w:p w14:paraId="0F39D291" w14:textId="77777777" w:rsidR="00BF4B66" w:rsidRDefault="00472C0E">
            <w:pPr>
              <w:spacing w:after="40"/>
              <w:jc w:val="right"/>
            </w:pPr>
            <w:r>
              <w:rPr>
                <w:sz w:val="17"/>
                <w:szCs w:val="17"/>
              </w:rPr>
              <w:t>-</w:t>
            </w:r>
          </w:p>
        </w:tc>
      </w:tr>
      <w:tr w:rsidR="00BF4B66" w14:paraId="527EDC8C" w14:textId="77777777">
        <w:trPr>
          <w:jc w:val="right"/>
        </w:trPr>
        <w:tc>
          <w:tcPr>
            <w:tcW w:w="4680" w:type="dxa"/>
          </w:tcPr>
          <w:p w14:paraId="64784BED" w14:textId="77777777" w:rsidR="00BF4B66" w:rsidRDefault="00472C0E">
            <w:pPr>
              <w:spacing w:after="40"/>
              <w:jc w:val="right"/>
            </w:pPr>
            <w:r>
              <w:rPr>
                <w:sz w:val="17"/>
                <w:szCs w:val="17"/>
              </w:rPr>
              <w:t>صلاحية الصفحة</w:t>
            </w:r>
          </w:p>
        </w:tc>
        <w:tc>
          <w:tcPr>
            <w:tcW w:w="4680" w:type="dxa"/>
          </w:tcPr>
          <w:p w14:paraId="7605AB05" w14:textId="77777777" w:rsidR="00BF4B66" w:rsidRDefault="00472C0E">
            <w:pPr>
              <w:bidi w:val="0"/>
              <w:spacing w:after="40"/>
            </w:pPr>
            <w:r>
              <w:rPr>
                <w:rFonts w:ascii="Consolas" w:hAnsi="Consolas"/>
                <w:sz w:val="17"/>
                <w:szCs w:val="17"/>
                <w:rtl w:val="0"/>
              </w:rPr>
              <w:t>Reports.Ratings</w:t>
            </w:r>
          </w:p>
        </w:tc>
      </w:tr>
      <w:tr w:rsidR="00BF4B66" w14:paraId="0DB8FBCB" w14:textId="77777777">
        <w:trPr>
          <w:jc w:val="right"/>
        </w:trPr>
        <w:tc>
          <w:tcPr>
            <w:tcW w:w="4680" w:type="dxa"/>
          </w:tcPr>
          <w:p w14:paraId="67DFB8E7" w14:textId="77777777" w:rsidR="00BF4B66" w:rsidRDefault="00472C0E">
            <w:pPr>
              <w:spacing w:after="40"/>
              <w:jc w:val="right"/>
            </w:pPr>
            <w:r>
              <w:rPr>
                <w:sz w:val="17"/>
                <w:szCs w:val="17"/>
              </w:rPr>
              <w:t>صلاحية القائمة</w:t>
            </w:r>
          </w:p>
        </w:tc>
        <w:tc>
          <w:tcPr>
            <w:tcW w:w="4680" w:type="dxa"/>
          </w:tcPr>
          <w:p w14:paraId="0CC57227" w14:textId="77777777" w:rsidR="00BF4B66" w:rsidRDefault="00472C0E">
            <w:pPr>
              <w:bidi w:val="0"/>
              <w:spacing w:after="40"/>
            </w:pPr>
            <w:r>
              <w:rPr>
                <w:rFonts w:ascii="Consolas" w:hAnsi="Consolas"/>
                <w:sz w:val="17"/>
                <w:szCs w:val="17"/>
                <w:rtl w:val="0"/>
              </w:rPr>
              <w:t>Reports.Ratings</w:t>
            </w:r>
          </w:p>
        </w:tc>
      </w:tr>
    </w:tbl>
    <w:p w14:paraId="0CA04203" w14:textId="77777777" w:rsidR="00BF4B66" w:rsidRDefault="00BF4B66">
      <w:pPr>
        <w:spacing w:after="40"/>
        <w:jc w:val="right"/>
      </w:pPr>
    </w:p>
    <w:p w14:paraId="7B112775" w14:textId="77777777" w:rsidR="00BF4B66" w:rsidRDefault="00472C0E">
      <w:pPr>
        <w:spacing w:before="160" w:after="40"/>
        <w:jc w:val="center"/>
      </w:pPr>
      <w:r>
        <w:rPr>
          <w:noProof/>
        </w:rPr>
        <w:drawing>
          <wp:inline distT="0" distB="0" distL="0" distR="0" wp14:anchorId="460FE039" wp14:editId="6A19B628">
            <wp:extent cx="5760720" cy="285035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ratings-default-ar.png"/>
                    <pic:cNvPicPr/>
                  </pic:nvPicPr>
                  <pic:blipFill>
                    <a:blip r:embed="rId112"/>
                    <a:stretch>
                      <a:fillRect/>
                    </a:stretch>
                  </pic:blipFill>
                  <pic:spPr>
                    <a:xfrm>
                      <a:off x="0" y="0"/>
                      <a:ext cx="5760720" cy="2850356"/>
                    </a:xfrm>
                    <a:prstGeom prst="rect">
                      <a:avLst/>
                    </a:prstGeom>
                  </pic:spPr>
                </pic:pic>
              </a:graphicData>
            </a:graphic>
          </wp:inline>
        </w:drawing>
      </w:r>
    </w:p>
    <w:p w14:paraId="5C23A073" w14:textId="77777777" w:rsidR="00BF4B66" w:rsidRDefault="00472C0E">
      <w:pPr>
        <w:pStyle w:val="Caption"/>
        <w:spacing w:after="240"/>
        <w:jc w:val="center"/>
      </w:pPr>
      <w:r>
        <w:rPr>
          <w:color w:val="556170"/>
          <w:sz w:val="17"/>
          <w:szCs w:val="17"/>
        </w:rPr>
        <w:lastRenderedPageBreak/>
        <w:t xml:space="preserve">شكل 115 — تقرير التقييمات — </w:t>
      </w:r>
      <w:r>
        <w:rPr>
          <w:rFonts w:ascii="Consolas" w:hAnsi="Consolas"/>
          <w:color w:val="556170"/>
          <w:sz w:val="17"/>
          <w:szCs w:val="17"/>
          <w:rtl w:val="0"/>
        </w:rPr>
        <w:t>/admin/reports/ratings</w:t>
      </w:r>
    </w:p>
    <w:p w14:paraId="5DCF39D0" w14:textId="77777777" w:rsidR="00BF4B66" w:rsidRDefault="00472C0E">
      <w:pPr>
        <w:pStyle w:val="Heading3"/>
        <w:spacing w:after="120"/>
        <w:jc w:val="right"/>
      </w:pPr>
      <w:r>
        <w:rPr>
          <w:rFonts w:ascii="Segoe UI" w:hAnsi="Segoe UI" w:cs="Simplified Arabic"/>
          <w:sz w:val="24"/>
          <w:szCs w:val="24"/>
        </w:rPr>
        <w:t>تقرير الشركاء  (</w:t>
      </w:r>
      <w:r>
        <w:rPr>
          <w:rFonts w:ascii="Consolas" w:hAnsi="Consolas" w:cs="Simplified Arabic"/>
          <w:sz w:val="24"/>
          <w:szCs w:val="24"/>
          <w:rtl w:val="0"/>
        </w:rPr>
        <w:t>/admin/reports/partners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321"/>
        <w:gridCol w:w="8255"/>
      </w:tblGrid>
      <w:tr w:rsidR="00BF4B66" w14:paraId="5F08431D" w14:textId="77777777">
        <w:trPr>
          <w:jc w:val="right"/>
        </w:trPr>
        <w:tc>
          <w:tcPr>
            <w:tcW w:w="4680" w:type="dxa"/>
          </w:tcPr>
          <w:p w14:paraId="71E9B8D3" w14:textId="77777777" w:rsidR="00BF4B66" w:rsidRDefault="00472C0E">
            <w:pPr>
              <w:jc w:val="right"/>
            </w:pPr>
            <w:r>
              <w:rPr>
                <w:b/>
                <w:color w:val="1B3A5C"/>
                <w:sz w:val="18"/>
                <w:szCs w:val="18"/>
              </w:rPr>
              <w:t>الخاصية</w:t>
            </w:r>
          </w:p>
        </w:tc>
        <w:tc>
          <w:tcPr>
            <w:tcW w:w="4680" w:type="dxa"/>
          </w:tcPr>
          <w:p w14:paraId="2E6475CF" w14:textId="77777777" w:rsidR="00BF4B66" w:rsidRDefault="00472C0E">
            <w:pPr>
              <w:jc w:val="right"/>
            </w:pPr>
            <w:r>
              <w:rPr>
                <w:b/>
                <w:color w:val="1B3A5C"/>
                <w:sz w:val="18"/>
                <w:szCs w:val="18"/>
              </w:rPr>
              <w:t>القيمة</w:t>
            </w:r>
          </w:p>
        </w:tc>
      </w:tr>
      <w:tr w:rsidR="00BF4B66" w14:paraId="638BFD87" w14:textId="77777777">
        <w:trPr>
          <w:jc w:val="right"/>
        </w:trPr>
        <w:tc>
          <w:tcPr>
            <w:tcW w:w="4680" w:type="dxa"/>
          </w:tcPr>
          <w:p w14:paraId="5B03A339" w14:textId="77777777" w:rsidR="00BF4B66" w:rsidRDefault="00472C0E">
            <w:pPr>
              <w:spacing w:after="40"/>
              <w:jc w:val="right"/>
            </w:pPr>
            <w:r>
              <w:rPr>
                <w:sz w:val="17"/>
                <w:szCs w:val="17"/>
              </w:rPr>
              <w:t>العنوان</w:t>
            </w:r>
          </w:p>
        </w:tc>
        <w:tc>
          <w:tcPr>
            <w:tcW w:w="4680" w:type="dxa"/>
          </w:tcPr>
          <w:p w14:paraId="3599ACEE" w14:textId="77777777" w:rsidR="00BF4B66" w:rsidRDefault="00472C0E">
            <w:pPr>
              <w:bidi w:val="0"/>
              <w:spacing w:after="40"/>
            </w:pPr>
            <w:r>
              <w:rPr>
                <w:rFonts w:ascii="Consolas" w:hAnsi="Consolas"/>
                <w:sz w:val="17"/>
                <w:szCs w:val="17"/>
                <w:rtl w:val="0"/>
              </w:rPr>
              <w:t>/admin/reports/partners</w:t>
            </w:r>
          </w:p>
        </w:tc>
      </w:tr>
      <w:tr w:rsidR="00BF4B66" w14:paraId="0994CD9B" w14:textId="77777777">
        <w:trPr>
          <w:jc w:val="right"/>
        </w:trPr>
        <w:tc>
          <w:tcPr>
            <w:tcW w:w="4680" w:type="dxa"/>
          </w:tcPr>
          <w:p w14:paraId="0C8A006F" w14:textId="77777777" w:rsidR="00BF4B66" w:rsidRDefault="00472C0E">
            <w:pPr>
              <w:spacing w:after="40"/>
              <w:jc w:val="right"/>
            </w:pPr>
            <w:r>
              <w:rPr>
                <w:sz w:val="17"/>
                <w:szCs w:val="17"/>
              </w:rPr>
              <w:t>ينفّذها</w:t>
            </w:r>
          </w:p>
        </w:tc>
        <w:tc>
          <w:tcPr>
            <w:tcW w:w="4680" w:type="dxa"/>
          </w:tcPr>
          <w:p w14:paraId="253F5461" w14:textId="77777777" w:rsidR="00BF4B66" w:rsidRDefault="00472C0E">
            <w:pPr>
              <w:bidi w:val="0"/>
              <w:spacing w:after="40"/>
            </w:pPr>
            <w:r>
              <w:rPr>
                <w:rFonts w:ascii="Consolas" w:hAnsi="Consolas"/>
                <w:sz w:val="17"/>
                <w:szCs w:val="17"/>
                <w:rtl w:val="0"/>
              </w:rPr>
              <w:t>src/ControlPanel/SIMF.ControlPanel/Components/Pages/Admin/Reports/PartnersReport.razor</w:t>
            </w:r>
          </w:p>
        </w:tc>
      </w:tr>
      <w:tr w:rsidR="00BF4B66" w14:paraId="5EBEDA0C" w14:textId="77777777">
        <w:trPr>
          <w:jc w:val="right"/>
        </w:trPr>
        <w:tc>
          <w:tcPr>
            <w:tcW w:w="4680" w:type="dxa"/>
          </w:tcPr>
          <w:p w14:paraId="2CA067E9" w14:textId="77777777" w:rsidR="00BF4B66" w:rsidRDefault="00472C0E">
            <w:pPr>
              <w:spacing w:after="40"/>
              <w:jc w:val="right"/>
            </w:pPr>
            <w:r>
              <w:rPr>
                <w:sz w:val="17"/>
                <w:szCs w:val="17"/>
              </w:rPr>
              <w:t>ملف الشيفرة المصاحب</w:t>
            </w:r>
          </w:p>
        </w:tc>
        <w:tc>
          <w:tcPr>
            <w:tcW w:w="4680" w:type="dxa"/>
          </w:tcPr>
          <w:p w14:paraId="20BF1CC1" w14:textId="77777777" w:rsidR="00BF4B66" w:rsidRDefault="00472C0E">
            <w:pPr>
              <w:spacing w:after="40"/>
              <w:jc w:val="right"/>
            </w:pPr>
            <w:r>
              <w:rPr>
                <w:sz w:val="17"/>
                <w:szCs w:val="17"/>
              </w:rPr>
              <w:t>-</w:t>
            </w:r>
          </w:p>
        </w:tc>
      </w:tr>
      <w:tr w:rsidR="00BF4B66" w14:paraId="1CF2A4B0" w14:textId="77777777">
        <w:trPr>
          <w:jc w:val="right"/>
        </w:trPr>
        <w:tc>
          <w:tcPr>
            <w:tcW w:w="4680" w:type="dxa"/>
          </w:tcPr>
          <w:p w14:paraId="5ABFF891" w14:textId="77777777" w:rsidR="00BF4B66" w:rsidRDefault="00472C0E">
            <w:pPr>
              <w:spacing w:after="40"/>
              <w:jc w:val="right"/>
            </w:pPr>
            <w:r>
              <w:rPr>
                <w:sz w:val="17"/>
                <w:szCs w:val="17"/>
              </w:rPr>
              <w:t>صلاحية الصفحة</w:t>
            </w:r>
          </w:p>
        </w:tc>
        <w:tc>
          <w:tcPr>
            <w:tcW w:w="4680" w:type="dxa"/>
          </w:tcPr>
          <w:p w14:paraId="11AFB655" w14:textId="77777777" w:rsidR="00BF4B66" w:rsidRDefault="00472C0E">
            <w:pPr>
              <w:bidi w:val="0"/>
              <w:spacing w:after="40"/>
            </w:pPr>
            <w:r>
              <w:rPr>
                <w:rFonts w:ascii="Consolas" w:hAnsi="Consolas"/>
                <w:sz w:val="17"/>
                <w:szCs w:val="17"/>
                <w:rtl w:val="0"/>
              </w:rPr>
              <w:t>Reports.Partners</w:t>
            </w:r>
          </w:p>
        </w:tc>
      </w:tr>
      <w:tr w:rsidR="00BF4B66" w14:paraId="55F777CD" w14:textId="77777777">
        <w:trPr>
          <w:jc w:val="right"/>
        </w:trPr>
        <w:tc>
          <w:tcPr>
            <w:tcW w:w="4680" w:type="dxa"/>
          </w:tcPr>
          <w:p w14:paraId="23A4A432" w14:textId="77777777" w:rsidR="00BF4B66" w:rsidRDefault="00472C0E">
            <w:pPr>
              <w:spacing w:after="40"/>
              <w:jc w:val="right"/>
            </w:pPr>
            <w:r>
              <w:rPr>
                <w:sz w:val="17"/>
                <w:szCs w:val="17"/>
              </w:rPr>
              <w:t>صلاحية القائمة</w:t>
            </w:r>
          </w:p>
        </w:tc>
        <w:tc>
          <w:tcPr>
            <w:tcW w:w="4680" w:type="dxa"/>
          </w:tcPr>
          <w:p w14:paraId="7E3BC4BD" w14:textId="77777777" w:rsidR="00BF4B66" w:rsidRDefault="00472C0E">
            <w:pPr>
              <w:bidi w:val="0"/>
              <w:spacing w:after="40"/>
            </w:pPr>
            <w:r>
              <w:rPr>
                <w:rFonts w:ascii="Consolas" w:hAnsi="Consolas"/>
                <w:sz w:val="17"/>
                <w:szCs w:val="17"/>
                <w:rtl w:val="0"/>
              </w:rPr>
              <w:t>Reports.Partners</w:t>
            </w:r>
          </w:p>
        </w:tc>
      </w:tr>
    </w:tbl>
    <w:p w14:paraId="11BBD81B" w14:textId="77777777" w:rsidR="00BF4B66" w:rsidRDefault="00BF4B66">
      <w:pPr>
        <w:spacing w:after="40"/>
        <w:jc w:val="right"/>
      </w:pPr>
    </w:p>
    <w:p w14:paraId="6E5E351C" w14:textId="77777777" w:rsidR="00BF4B66" w:rsidRDefault="00472C0E">
      <w:pPr>
        <w:spacing w:before="160" w:after="40"/>
        <w:jc w:val="center"/>
      </w:pPr>
      <w:r>
        <w:rPr>
          <w:noProof/>
        </w:rPr>
        <w:drawing>
          <wp:inline distT="0" distB="0" distL="0" distR="0" wp14:anchorId="776E195C" wp14:editId="55CFCFCA">
            <wp:extent cx="5760720" cy="2850356"/>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partners-default-ar.png"/>
                    <pic:cNvPicPr/>
                  </pic:nvPicPr>
                  <pic:blipFill>
                    <a:blip r:embed="rId113"/>
                    <a:stretch>
                      <a:fillRect/>
                    </a:stretch>
                  </pic:blipFill>
                  <pic:spPr>
                    <a:xfrm>
                      <a:off x="0" y="0"/>
                      <a:ext cx="5760720" cy="2850356"/>
                    </a:xfrm>
                    <a:prstGeom prst="rect">
                      <a:avLst/>
                    </a:prstGeom>
                  </pic:spPr>
                </pic:pic>
              </a:graphicData>
            </a:graphic>
          </wp:inline>
        </w:drawing>
      </w:r>
    </w:p>
    <w:p w14:paraId="2F2860F1" w14:textId="77777777" w:rsidR="00BF4B66" w:rsidRDefault="00472C0E">
      <w:pPr>
        <w:pStyle w:val="Caption"/>
        <w:spacing w:after="240"/>
        <w:jc w:val="center"/>
      </w:pPr>
      <w:r>
        <w:rPr>
          <w:color w:val="556170"/>
          <w:sz w:val="17"/>
          <w:szCs w:val="17"/>
        </w:rPr>
        <w:t xml:space="preserve">شكل 116 — تقرير الشركاء — </w:t>
      </w:r>
      <w:r>
        <w:rPr>
          <w:rFonts w:ascii="Consolas" w:hAnsi="Consolas"/>
          <w:color w:val="556170"/>
          <w:sz w:val="17"/>
          <w:szCs w:val="17"/>
          <w:rtl w:val="0"/>
        </w:rPr>
        <w:t>/admin/reports/partners</w:t>
      </w:r>
    </w:p>
    <w:p w14:paraId="3B1BDB70" w14:textId="77777777" w:rsidR="00BF4B66" w:rsidRDefault="00472C0E">
      <w:pPr>
        <w:pStyle w:val="Heading3"/>
        <w:spacing w:after="120"/>
        <w:jc w:val="right"/>
      </w:pPr>
      <w:r>
        <w:rPr>
          <w:rFonts w:ascii="Segoe UI" w:hAnsi="Segoe UI" w:cs="Simplified Arabic"/>
          <w:sz w:val="24"/>
          <w:szCs w:val="24"/>
        </w:rPr>
        <w:t>تقرير الاجتماعات  (</w:t>
      </w:r>
      <w:r>
        <w:rPr>
          <w:rFonts w:ascii="Consolas" w:hAnsi="Consolas" w:cs="Simplified Arabic"/>
          <w:sz w:val="24"/>
          <w:szCs w:val="24"/>
          <w:rtl w:val="0"/>
        </w:rPr>
        <w:t>/admin/reports/meetings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321"/>
        <w:gridCol w:w="8255"/>
      </w:tblGrid>
      <w:tr w:rsidR="00BF4B66" w14:paraId="27837B81" w14:textId="77777777">
        <w:trPr>
          <w:jc w:val="right"/>
        </w:trPr>
        <w:tc>
          <w:tcPr>
            <w:tcW w:w="4680" w:type="dxa"/>
          </w:tcPr>
          <w:p w14:paraId="36BE2204" w14:textId="77777777" w:rsidR="00BF4B66" w:rsidRDefault="00472C0E">
            <w:pPr>
              <w:jc w:val="right"/>
            </w:pPr>
            <w:r>
              <w:rPr>
                <w:b/>
                <w:color w:val="1B3A5C"/>
                <w:sz w:val="18"/>
                <w:szCs w:val="18"/>
              </w:rPr>
              <w:t>الخاصية</w:t>
            </w:r>
          </w:p>
        </w:tc>
        <w:tc>
          <w:tcPr>
            <w:tcW w:w="4680" w:type="dxa"/>
          </w:tcPr>
          <w:p w14:paraId="372BD47C" w14:textId="77777777" w:rsidR="00BF4B66" w:rsidRDefault="00472C0E">
            <w:pPr>
              <w:jc w:val="right"/>
            </w:pPr>
            <w:r>
              <w:rPr>
                <w:b/>
                <w:color w:val="1B3A5C"/>
                <w:sz w:val="18"/>
                <w:szCs w:val="18"/>
              </w:rPr>
              <w:t>القيمة</w:t>
            </w:r>
          </w:p>
        </w:tc>
      </w:tr>
      <w:tr w:rsidR="00BF4B66" w14:paraId="1DE0D95B" w14:textId="77777777">
        <w:trPr>
          <w:jc w:val="right"/>
        </w:trPr>
        <w:tc>
          <w:tcPr>
            <w:tcW w:w="4680" w:type="dxa"/>
          </w:tcPr>
          <w:p w14:paraId="7A25D143" w14:textId="77777777" w:rsidR="00BF4B66" w:rsidRDefault="00472C0E">
            <w:pPr>
              <w:spacing w:after="40"/>
              <w:jc w:val="right"/>
            </w:pPr>
            <w:r>
              <w:rPr>
                <w:sz w:val="17"/>
                <w:szCs w:val="17"/>
              </w:rPr>
              <w:t>العنوان</w:t>
            </w:r>
          </w:p>
        </w:tc>
        <w:tc>
          <w:tcPr>
            <w:tcW w:w="4680" w:type="dxa"/>
          </w:tcPr>
          <w:p w14:paraId="17D9E989" w14:textId="77777777" w:rsidR="00BF4B66" w:rsidRDefault="00472C0E">
            <w:pPr>
              <w:bidi w:val="0"/>
              <w:spacing w:after="40"/>
            </w:pPr>
            <w:r>
              <w:rPr>
                <w:rFonts w:ascii="Consolas" w:hAnsi="Consolas"/>
                <w:sz w:val="17"/>
                <w:szCs w:val="17"/>
                <w:rtl w:val="0"/>
              </w:rPr>
              <w:t>/admin/reports/meetings</w:t>
            </w:r>
          </w:p>
        </w:tc>
      </w:tr>
      <w:tr w:rsidR="00BF4B66" w14:paraId="3343022D" w14:textId="77777777">
        <w:trPr>
          <w:jc w:val="right"/>
        </w:trPr>
        <w:tc>
          <w:tcPr>
            <w:tcW w:w="4680" w:type="dxa"/>
          </w:tcPr>
          <w:p w14:paraId="55FF2E75" w14:textId="77777777" w:rsidR="00BF4B66" w:rsidRDefault="00472C0E">
            <w:pPr>
              <w:spacing w:after="40"/>
              <w:jc w:val="right"/>
            </w:pPr>
            <w:r>
              <w:rPr>
                <w:sz w:val="17"/>
                <w:szCs w:val="17"/>
              </w:rPr>
              <w:t>ينفّذها</w:t>
            </w:r>
          </w:p>
        </w:tc>
        <w:tc>
          <w:tcPr>
            <w:tcW w:w="4680" w:type="dxa"/>
          </w:tcPr>
          <w:p w14:paraId="39A61366" w14:textId="77777777" w:rsidR="00BF4B66" w:rsidRDefault="00472C0E">
            <w:pPr>
              <w:bidi w:val="0"/>
              <w:spacing w:after="40"/>
            </w:pPr>
            <w:r>
              <w:rPr>
                <w:rFonts w:ascii="Consolas" w:hAnsi="Consolas"/>
                <w:sz w:val="17"/>
                <w:szCs w:val="17"/>
                <w:rtl w:val="0"/>
              </w:rPr>
              <w:t>src/ControlPanel/SIMF.ControlPanel/Components/Pages/Admin/Reports/MeetingsReport.razor</w:t>
            </w:r>
          </w:p>
        </w:tc>
      </w:tr>
      <w:tr w:rsidR="00BF4B66" w14:paraId="46421030" w14:textId="77777777">
        <w:trPr>
          <w:jc w:val="right"/>
        </w:trPr>
        <w:tc>
          <w:tcPr>
            <w:tcW w:w="4680" w:type="dxa"/>
          </w:tcPr>
          <w:p w14:paraId="2CB7552F" w14:textId="77777777" w:rsidR="00BF4B66" w:rsidRDefault="00472C0E">
            <w:pPr>
              <w:spacing w:after="40"/>
              <w:jc w:val="right"/>
            </w:pPr>
            <w:r>
              <w:rPr>
                <w:sz w:val="17"/>
                <w:szCs w:val="17"/>
              </w:rPr>
              <w:t>ملف الشيفرة المصاحب</w:t>
            </w:r>
          </w:p>
        </w:tc>
        <w:tc>
          <w:tcPr>
            <w:tcW w:w="4680" w:type="dxa"/>
          </w:tcPr>
          <w:p w14:paraId="104BC7F1" w14:textId="77777777" w:rsidR="00BF4B66" w:rsidRDefault="00472C0E">
            <w:pPr>
              <w:spacing w:after="40"/>
              <w:jc w:val="right"/>
            </w:pPr>
            <w:r>
              <w:rPr>
                <w:sz w:val="17"/>
                <w:szCs w:val="17"/>
              </w:rPr>
              <w:t>-</w:t>
            </w:r>
          </w:p>
        </w:tc>
      </w:tr>
      <w:tr w:rsidR="00BF4B66" w14:paraId="4008BFC6" w14:textId="77777777">
        <w:trPr>
          <w:jc w:val="right"/>
        </w:trPr>
        <w:tc>
          <w:tcPr>
            <w:tcW w:w="4680" w:type="dxa"/>
          </w:tcPr>
          <w:p w14:paraId="6F73DEA5" w14:textId="77777777" w:rsidR="00BF4B66" w:rsidRDefault="00472C0E">
            <w:pPr>
              <w:spacing w:after="40"/>
              <w:jc w:val="right"/>
            </w:pPr>
            <w:r>
              <w:rPr>
                <w:sz w:val="17"/>
                <w:szCs w:val="17"/>
              </w:rPr>
              <w:t>صلاحية الصفحة</w:t>
            </w:r>
          </w:p>
        </w:tc>
        <w:tc>
          <w:tcPr>
            <w:tcW w:w="4680" w:type="dxa"/>
          </w:tcPr>
          <w:p w14:paraId="4B315EA5" w14:textId="77777777" w:rsidR="00BF4B66" w:rsidRDefault="00472C0E">
            <w:pPr>
              <w:bidi w:val="0"/>
              <w:spacing w:after="40"/>
            </w:pPr>
            <w:r>
              <w:rPr>
                <w:rFonts w:ascii="Consolas" w:hAnsi="Consolas"/>
                <w:sz w:val="17"/>
                <w:szCs w:val="17"/>
                <w:rtl w:val="0"/>
              </w:rPr>
              <w:t>Reports.Meetings</w:t>
            </w:r>
          </w:p>
        </w:tc>
      </w:tr>
      <w:tr w:rsidR="00BF4B66" w14:paraId="6F2E2CBA" w14:textId="77777777">
        <w:trPr>
          <w:jc w:val="right"/>
        </w:trPr>
        <w:tc>
          <w:tcPr>
            <w:tcW w:w="4680" w:type="dxa"/>
          </w:tcPr>
          <w:p w14:paraId="2AB1F4FC" w14:textId="77777777" w:rsidR="00BF4B66" w:rsidRDefault="00472C0E">
            <w:pPr>
              <w:spacing w:after="40"/>
              <w:jc w:val="right"/>
            </w:pPr>
            <w:r>
              <w:rPr>
                <w:sz w:val="17"/>
                <w:szCs w:val="17"/>
              </w:rPr>
              <w:t>صلاحية القائمة</w:t>
            </w:r>
          </w:p>
        </w:tc>
        <w:tc>
          <w:tcPr>
            <w:tcW w:w="4680" w:type="dxa"/>
          </w:tcPr>
          <w:p w14:paraId="08102A29" w14:textId="77777777" w:rsidR="00BF4B66" w:rsidRDefault="00472C0E">
            <w:pPr>
              <w:bidi w:val="0"/>
              <w:spacing w:after="40"/>
            </w:pPr>
            <w:r>
              <w:rPr>
                <w:rFonts w:ascii="Consolas" w:hAnsi="Consolas"/>
                <w:sz w:val="17"/>
                <w:szCs w:val="17"/>
                <w:rtl w:val="0"/>
              </w:rPr>
              <w:t>Reports.Meetings</w:t>
            </w:r>
          </w:p>
        </w:tc>
      </w:tr>
    </w:tbl>
    <w:p w14:paraId="5976C07F" w14:textId="77777777" w:rsidR="00BF4B66" w:rsidRDefault="00BF4B66">
      <w:pPr>
        <w:spacing w:after="40"/>
        <w:jc w:val="right"/>
      </w:pPr>
    </w:p>
    <w:p w14:paraId="3BC3BBC0" w14:textId="77777777" w:rsidR="00BF4B66" w:rsidRDefault="00472C0E">
      <w:pPr>
        <w:spacing w:before="160" w:after="40"/>
        <w:jc w:val="center"/>
      </w:pPr>
      <w:r>
        <w:rPr>
          <w:noProof/>
        </w:rPr>
        <w:lastRenderedPageBreak/>
        <w:drawing>
          <wp:inline distT="0" distB="0" distL="0" distR="0" wp14:anchorId="20634B7B" wp14:editId="1C537205">
            <wp:extent cx="5760720" cy="285035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meetings-default-ar.png"/>
                    <pic:cNvPicPr/>
                  </pic:nvPicPr>
                  <pic:blipFill>
                    <a:blip r:embed="rId114"/>
                    <a:stretch>
                      <a:fillRect/>
                    </a:stretch>
                  </pic:blipFill>
                  <pic:spPr>
                    <a:xfrm>
                      <a:off x="0" y="0"/>
                      <a:ext cx="5760720" cy="2850356"/>
                    </a:xfrm>
                    <a:prstGeom prst="rect">
                      <a:avLst/>
                    </a:prstGeom>
                  </pic:spPr>
                </pic:pic>
              </a:graphicData>
            </a:graphic>
          </wp:inline>
        </w:drawing>
      </w:r>
    </w:p>
    <w:p w14:paraId="5F069901" w14:textId="77777777" w:rsidR="00BF4B66" w:rsidRDefault="00472C0E">
      <w:pPr>
        <w:pStyle w:val="Caption"/>
        <w:spacing w:after="240"/>
        <w:jc w:val="center"/>
      </w:pPr>
      <w:r>
        <w:rPr>
          <w:color w:val="556170"/>
          <w:sz w:val="17"/>
          <w:szCs w:val="17"/>
        </w:rPr>
        <w:t xml:space="preserve">شكل 117 — تقرير الاجتماعات — </w:t>
      </w:r>
      <w:r>
        <w:rPr>
          <w:rFonts w:ascii="Consolas" w:hAnsi="Consolas"/>
          <w:color w:val="556170"/>
          <w:sz w:val="17"/>
          <w:szCs w:val="17"/>
          <w:rtl w:val="0"/>
        </w:rPr>
        <w:t>/admin/reports/meetings</w:t>
      </w:r>
    </w:p>
    <w:p w14:paraId="1B28968E" w14:textId="77777777" w:rsidR="00BF4B66" w:rsidRDefault="00472C0E">
      <w:pPr>
        <w:pStyle w:val="Heading3"/>
        <w:spacing w:after="120"/>
        <w:jc w:val="right"/>
      </w:pPr>
      <w:r>
        <w:rPr>
          <w:rFonts w:ascii="Segoe UI" w:hAnsi="Segoe UI" w:cs="Simplified Arabic"/>
          <w:sz w:val="24"/>
          <w:szCs w:val="24"/>
        </w:rPr>
        <w:t>تقرير التفاعل  (</w:t>
      </w:r>
      <w:r>
        <w:rPr>
          <w:rFonts w:ascii="Consolas" w:hAnsi="Consolas" w:cs="Simplified Arabic"/>
          <w:sz w:val="24"/>
          <w:szCs w:val="24"/>
          <w:rtl w:val="0"/>
        </w:rPr>
        <w:t>/admin/reports/engagement</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134"/>
        <w:gridCol w:w="8442"/>
      </w:tblGrid>
      <w:tr w:rsidR="00BF4B66" w14:paraId="37C26957" w14:textId="77777777">
        <w:trPr>
          <w:jc w:val="right"/>
        </w:trPr>
        <w:tc>
          <w:tcPr>
            <w:tcW w:w="4680" w:type="dxa"/>
          </w:tcPr>
          <w:p w14:paraId="7F247B3B" w14:textId="77777777" w:rsidR="00BF4B66" w:rsidRDefault="00472C0E">
            <w:pPr>
              <w:jc w:val="right"/>
            </w:pPr>
            <w:r>
              <w:rPr>
                <w:b/>
                <w:color w:val="1B3A5C"/>
                <w:sz w:val="18"/>
                <w:szCs w:val="18"/>
              </w:rPr>
              <w:t>الخاصية</w:t>
            </w:r>
          </w:p>
        </w:tc>
        <w:tc>
          <w:tcPr>
            <w:tcW w:w="4680" w:type="dxa"/>
          </w:tcPr>
          <w:p w14:paraId="359888BC" w14:textId="77777777" w:rsidR="00BF4B66" w:rsidRDefault="00472C0E">
            <w:pPr>
              <w:jc w:val="right"/>
            </w:pPr>
            <w:r>
              <w:rPr>
                <w:b/>
                <w:color w:val="1B3A5C"/>
                <w:sz w:val="18"/>
                <w:szCs w:val="18"/>
              </w:rPr>
              <w:t>القيمة</w:t>
            </w:r>
          </w:p>
        </w:tc>
      </w:tr>
      <w:tr w:rsidR="00BF4B66" w14:paraId="6AC9AD4E" w14:textId="77777777">
        <w:trPr>
          <w:jc w:val="right"/>
        </w:trPr>
        <w:tc>
          <w:tcPr>
            <w:tcW w:w="4680" w:type="dxa"/>
          </w:tcPr>
          <w:p w14:paraId="38500EAA" w14:textId="77777777" w:rsidR="00BF4B66" w:rsidRDefault="00472C0E">
            <w:pPr>
              <w:spacing w:after="40"/>
              <w:jc w:val="right"/>
            </w:pPr>
            <w:r>
              <w:rPr>
                <w:sz w:val="17"/>
                <w:szCs w:val="17"/>
              </w:rPr>
              <w:t>العنوان</w:t>
            </w:r>
          </w:p>
        </w:tc>
        <w:tc>
          <w:tcPr>
            <w:tcW w:w="4680" w:type="dxa"/>
          </w:tcPr>
          <w:p w14:paraId="724F6459" w14:textId="77777777" w:rsidR="00BF4B66" w:rsidRDefault="00472C0E">
            <w:pPr>
              <w:bidi w:val="0"/>
              <w:spacing w:after="40"/>
            </w:pPr>
            <w:r>
              <w:rPr>
                <w:rFonts w:ascii="Consolas" w:hAnsi="Consolas"/>
                <w:sz w:val="17"/>
                <w:szCs w:val="17"/>
                <w:rtl w:val="0"/>
              </w:rPr>
              <w:t>/admin/reports/engagement</w:t>
            </w:r>
          </w:p>
        </w:tc>
      </w:tr>
      <w:tr w:rsidR="00BF4B66" w14:paraId="6E4E0FA5" w14:textId="77777777">
        <w:trPr>
          <w:jc w:val="right"/>
        </w:trPr>
        <w:tc>
          <w:tcPr>
            <w:tcW w:w="4680" w:type="dxa"/>
          </w:tcPr>
          <w:p w14:paraId="560A76A8" w14:textId="77777777" w:rsidR="00BF4B66" w:rsidRDefault="00472C0E">
            <w:pPr>
              <w:spacing w:after="40"/>
              <w:jc w:val="right"/>
            </w:pPr>
            <w:r>
              <w:rPr>
                <w:sz w:val="17"/>
                <w:szCs w:val="17"/>
              </w:rPr>
              <w:t>ينفّذها</w:t>
            </w:r>
          </w:p>
        </w:tc>
        <w:tc>
          <w:tcPr>
            <w:tcW w:w="4680" w:type="dxa"/>
          </w:tcPr>
          <w:p w14:paraId="6A76E578" w14:textId="77777777" w:rsidR="00BF4B66" w:rsidRDefault="00472C0E">
            <w:pPr>
              <w:bidi w:val="0"/>
              <w:spacing w:after="40"/>
            </w:pPr>
            <w:r>
              <w:rPr>
                <w:rFonts w:ascii="Consolas" w:hAnsi="Consolas"/>
                <w:sz w:val="17"/>
                <w:szCs w:val="17"/>
                <w:rtl w:val="0"/>
              </w:rPr>
              <w:t>src/ControlPanel/SIMF.ControlPanel/Components/Pages/Admin/Reports/EngagementReport.razor</w:t>
            </w:r>
          </w:p>
        </w:tc>
      </w:tr>
      <w:tr w:rsidR="00BF4B66" w14:paraId="09E47C95" w14:textId="77777777">
        <w:trPr>
          <w:jc w:val="right"/>
        </w:trPr>
        <w:tc>
          <w:tcPr>
            <w:tcW w:w="4680" w:type="dxa"/>
          </w:tcPr>
          <w:p w14:paraId="43BB3217" w14:textId="77777777" w:rsidR="00BF4B66" w:rsidRDefault="00472C0E">
            <w:pPr>
              <w:spacing w:after="40"/>
              <w:jc w:val="right"/>
            </w:pPr>
            <w:r>
              <w:rPr>
                <w:sz w:val="17"/>
                <w:szCs w:val="17"/>
              </w:rPr>
              <w:t>ملف الشيفرة المصاحب</w:t>
            </w:r>
          </w:p>
        </w:tc>
        <w:tc>
          <w:tcPr>
            <w:tcW w:w="4680" w:type="dxa"/>
          </w:tcPr>
          <w:p w14:paraId="7F7D6DA6" w14:textId="77777777" w:rsidR="00BF4B66" w:rsidRDefault="00472C0E">
            <w:pPr>
              <w:spacing w:after="40"/>
              <w:jc w:val="right"/>
            </w:pPr>
            <w:r>
              <w:rPr>
                <w:sz w:val="17"/>
                <w:szCs w:val="17"/>
              </w:rPr>
              <w:t>-</w:t>
            </w:r>
          </w:p>
        </w:tc>
      </w:tr>
      <w:tr w:rsidR="00BF4B66" w14:paraId="4BF00374" w14:textId="77777777">
        <w:trPr>
          <w:jc w:val="right"/>
        </w:trPr>
        <w:tc>
          <w:tcPr>
            <w:tcW w:w="4680" w:type="dxa"/>
          </w:tcPr>
          <w:p w14:paraId="1D8C1C99" w14:textId="77777777" w:rsidR="00BF4B66" w:rsidRDefault="00472C0E">
            <w:pPr>
              <w:spacing w:after="40"/>
              <w:jc w:val="right"/>
            </w:pPr>
            <w:r>
              <w:rPr>
                <w:sz w:val="17"/>
                <w:szCs w:val="17"/>
              </w:rPr>
              <w:t>صلاحية الصفحة</w:t>
            </w:r>
          </w:p>
        </w:tc>
        <w:tc>
          <w:tcPr>
            <w:tcW w:w="4680" w:type="dxa"/>
          </w:tcPr>
          <w:p w14:paraId="2331E377" w14:textId="77777777" w:rsidR="00BF4B66" w:rsidRDefault="00472C0E">
            <w:pPr>
              <w:bidi w:val="0"/>
              <w:spacing w:after="40"/>
            </w:pPr>
            <w:r>
              <w:rPr>
                <w:rFonts w:ascii="Consolas" w:hAnsi="Consolas"/>
                <w:sz w:val="17"/>
                <w:szCs w:val="17"/>
                <w:rtl w:val="0"/>
              </w:rPr>
              <w:t>Reports.Engagement</w:t>
            </w:r>
          </w:p>
        </w:tc>
      </w:tr>
      <w:tr w:rsidR="00BF4B66" w14:paraId="34B94C46" w14:textId="77777777">
        <w:trPr>
          <w:jc w:val="right"/>
        </w:trPr>
        <w:tc>
          <w:tcPr>
            <w:tcW w:w="4680" w:type="dxa"/>
          </w:tcPr>
          <w:p w14:paraId="51C14DF5" w14:textId="77777777" w:rsidR="00BF4B66" w:rsidRDefault="00472C0E">
            <w:pPr>
              <w:spacing w:after="40"/>
              <w:jc w:val="right"/>
            </w:pPr>
            <w:r>
              <w:rPr>
                <w:sz w:val="17"/>
                <w:szCs w:val="17"/>
              </w:rPr>
              <w:t>صلاحية القائمة</w:t>
            </w:r>
          </w:p>
        </w:tc>
        <w:tc>
          <w:tcPr>
            <w:tcW w:w="4680" w:type="dxa"/>
          </w:tcPr>
          <w:p w14:paraId="7FD8A184" w14:textId="77777777" w:rsidR="00BF4B66" w:rsidRDefault="00472C0E">
            <w:pPr>
              <w:bidi w:val="0"/>
              <w:spacing w:after="40"/>
            </w:pPr>
            <w:r>
              <w:rPr>
                <w:rFonts w:ascii="Consolas" w:hAnsi="Consolas"/>
                <w:sz w:val="17"/>
                <w:szCs w:val="17"/>
                <w:rtl w:val="0"/>
              </w:rPr>
              <w:t>Reports.Engagement</w:t>
            </w:r>
          </w:p>
        </w:tc>
      </w:tr>
    </w:tbl>
    <w:p w14:paraId="43AFF511" w14:textId="77777777" w:rsidR="00BF4B66" w:rsidRDefault="00BF4B66">
      <w:pPr>
        <w:spacing w:after="40"/>
        <w:jc w:val="right"/>
      </w:pPr>
    </w:p>
    <w:p w14:paraId="50596CA2" w14:textId="77777777" w:rsidR="00BF4B66" w:rsidRDefault="00472C0E">
      <w:pPr>
        <w:spacing w:before="160" w:after="40"/>
        <w:jc w:val="center"/>
      </w:pPr>
      <w:r>
        <w:rPr>
          <w:noProof/>
        </w:rPr>
        <w:drawing>
          <wp:inline distT="0" distB="0" distL="0" distR="0" wp14:anchorId="4849F678" wp14:editId="58812C77">
            <wp:extent cx="5760720" cy="2850356"/>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engagement-default-ar.png"/>
                    <pic:cNvPicPr/>
                  </pic:nvPicPr>
                  <pic:blipFill>
                    <a:blip r:embed="rId115"/>
                    <a:stretch>
                      <a:fillRect/>
                    </a:stretch>
                  </pic:blipFill>
                  <pic:spPr>
                    <a:xfrm>
                      <a:off x="0" y="0"/>
                      <a:ext cx="5760720" cy="2850356"/>
                    </a:xfrm>
                    <a:prstGeom prst="rect">
                      <a:avLst/>
                    </a:prstGeom>
                  </pic:spPr>
                </pic:pic>
              </a:graphicData>
            </a:graphic>
          </wp:inline>
        </w:drawing>
      </w:r>
    </w:p>
    <w:p w14:paraId="11A96C6E" w14:textId="77777777" w:rsidR="00BF4B66" w:rsidRDefault="00472C0E">
      <w:pPr>
        <w:pStyle w:val="Caption"/>
        <w:spacing w:after="240"/>
        <w:jc w:val="center"/>
      </w:pPr>
      <w:r>
        <w:rPr>
          <w:color w:val="556170"/>
          <w:sz w:val="17"/>
          <w:szCs w:val="17"/>
        </w:rPr>
        <w:lastRenderedPageBreak/>
        <w:t xml:space="preserve">شكل 118 — تقرير التفاعل — </w:t>
      </w:r>
      <w:r>
        <w:rPr>
          <w:rFonts w:ascii="Consolas" w:hAnsi="Consolas"/>
          <w:color w:val="556170"/>
          <w:sz w:val="17"/>
          <w:szCs w:val="17"/>
          <w:rtl w:val="0"/>
        </w:rPr>
        <w:t>/admin/reports/engagement</w:t>
      </w:r>
    </w:p>
    <w:p w14:paraId="2BB168D1" w14:textId="77777777" w:rsidR="00BF4B66" w:rsidRDefault="00472C0E">
      <w:r>
        <w:br w:type="page"/>
      </w:r>
    </w:p>
    <w:p w14:paraId="500EDDE3" w14:textId="77777777" w:rsidR="00BF4B66" w:rsidRDefault="00472C0E">
      <w:pPr>
        <w:pStyle w:val="Heading2"/>
        <w:spacing w:before="280" w:after="120"/>
        <w:jc w:val="right"/>
      </w:pPr>
      <w:bookmarkStart w:id="64" w:name="_Toc238929301"/>
      <w:r>
        <w:rPr>
          <w:rFonts w:ascii="Segoe UI" w:hAnsi="Segoe UI" w:cs="Simplified Arabic"/>
          <w:sz w:val="28"/>
          <w:szCs w:val="28"/>
        </w:rPr>
        <w:lastRenderedPageBreak/>
        <w:t>صفحات يُوصل إليها من داخل صفحة أخرى</w:t>
      </w:r>
      <w:bookmarkEnd w:id="64"/>
    </w:p>
    <w:p w14:paraId="65631DA3" w14:textId="77777777" w:rsidR="00BF4B66" w:rsidRDefault="00472C0E">
      <w:pPr>
        <w:spacing w:after="120"/>
        <w:jc w:val="right"/>
      </w:pPr>
      <w:r>
        <w:rPr>
          <w:sz w:val="21"/>
          <w:szCs w:val="21"/>
        </w:rPr>
        <w:t>لهذه الصفحات عناوين لكنها بلا مدخل في القائمة. تُفتح من زر أو من صف داخل صفحة أخرى، أو تنتمي إلى مسار تسجيل الدخول.</w:t>
      </w:r>
    </w:p>
    <w:p w14:paraId="2674DDB1" w14:textId="77777777" w:rsidR="00BF4B66" w:rsidRDefault="00472C0E">
      <w:pPr>
        <w:pStyle w:val="Heading3"/>
        <w:spacing w:after="120"/>
        <w:jc w:val="right"/>
      </w:pPr>
      <w:r>
        <w:rPr>
          <w:rFonts w:ascii="Segoe UI" w:hAnsi="Segoe UI" w:cs="Simplified Arabic"/>
          <w:sz w:val="24"/>
          <w:szCs w:val="24"/>
        </w:rPr>
        <w:t>حدث خطأ ما  (</w:t>
      </w:r>
      <w:r>
        <w:rPr>
          <w:rFonts w:ascii="Consolas" w:hAnsi="Consolas" w:cs="Simplified Arabic"/>
          <w:sz w:val="24"/>
          <w:szCs w:val="24"/>
          <w:rtl w:val="0"/>
        </w:rPr>
        <w:t>/Error</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3191"/>
        <w:gridCol w:w="6385"/>
      </w:tblGrid>
      <w:tr w:rsidR="00BF4B66" w14:paraId="54CB40DA" w14:textId="77777777">
        <w:trPr>
          <w:jc w:val="right"/>
        </w:trPr>
        <w:tc>
          <w:tcPr>
            <w:tcW w:w="4680" w:type="dxa"/>
          </w:tcPr>
          <w:p w14:paraId="6C69A338" w14:textId="77777777" w:rsidR="00BF4B66" w:rsidRDefault="00472C0E">
            <w:pPr>
              <w:jc w:val="right"/>
            </w:pPr>
            <w:r>
              <w:rPr>
                <w:b/>
                <w:color w:val="1B3A5C"/>
                <w:sz w:val="18"/>
                <w:szCs w:val="18"/>
              </w:rPr>
              <w:t>الخاصية</w:t>
            </w:r>
          </w:p>
        </w:tc>
        <w:tc>
          <w:tcPr>
            <w:tcW w:w="4680" w:type="dxa"/>
          </w:tcPr>
          <w:p w14:paraId="2BA785F8" w14:textId="77777777" w:rsidR="00BF4B66" w:rsidRDefault="00472C0E">
            <w:pPr>
              <w:jc w:val="right"/>
            </w:pPr>
            <w:r>
              <w:rPr>
                <w:b/>
                <w:color w:val="1B3A5C"/>
                <w:sz w:val="18"/>
                <w:szCs w:val="18"/>
              </w:rPr>
              <w:t>القيمة</w:t>
            </w:r>
          </w:p>
        </w:tc>
      </w:tr>
      <w:tr w:rsidR="00BF4B66" w14:paraId="1999A5EE" w14:textId="77777777">
        <w:trPr>
          <w:jc w:val="right"/>
        </w:trPr>
        <w:tc>
          <w:tcPr>
            <w:tcW w:w="4680" w:type="dxa"/>
          </w:tcPr>
          <w:p w14:paraId="1483C929" w14:textId="77777777" w:rsidR="00BF4B66" w:rsidRDefault="00472C0E">
            <w:pPr>
              <w:spacing w:after="40"/>
              <w:jc w:val="right"/>
            </w:pPr>
            <w:r>
              <w:rPr>
                <w:sz w:val="17"/>
                <w:szCs w:val="17"/>
              </w:rPr>
              <w:t>العنوان</w:t>
            </w:r>
          </w:p>
        </w:tc>
        <w:tc>
          <w:tcPr>
            <w:tcW w:w="4680" w:type="dxa"/>
          </w:tcPr>
          <w:p w14:paraId="1EC8D4D5" w14:textId="77777777" w:rsidR="00BF4B66" w:rsidRDefault="00472C0E">
            <w:pPr>
              <w:bidi w:val="0"/>
              <w:spacing w:after="40"/>
            </w:pPr>
            <w:r>
              <w:rPr>
                <w:rFonts w:ascii="Consolas" w:hAnsi="Consolas"/>
                <w:sz w:val="17"/>
                <w:szCs w:val="17"/>
                <w:rtl w:val="0"/>
              </w:rPr>
              <w:t>/Error</w:t>
            </w:r>
          </w:p>
        </w:tc>
      </w:tr>
      <w:tr w:rsidR="00BF4B66" w14:paraId="63225A30" w14:textId="77777777">
        <w:trPr>
          <w:jc w:val="right"/>
        </w:trPr>
        <w:tc>
          <w:tcPr>
            <w:tcW w:w="4680" w:type="dxa"/>
          </w:tcPr>
          <w:p w14:paraId="367F57EE" w14:textId="77777777" w:rsidR="00BF4B66" w:rsidRDefault="00472C0E">
            <w:pPr>
              <w:spacing w:after="40"/>
              <w:jc w:val="right"/>
            </w:pPr>
            <w:r>
              <w:rPr>
                <w:sz w:val="17"/>
                <w:szCs w:val="17"/>
              </w:rPr>
              <w:t>ينفّذها</w:t>
            </w:r>
          </w:p>
        </w:tc>
        <w:tc>
          <w:tcPr>
            <w:tcW w:w="4680" w:type="dxa"/>
          </w:tcPr>
          <w:p w14:paraId="4E5D0F57" w14:textId="77777777" w:rsidR="00BF4B66" w:rsidRDefault="00472C0E">
            <w:pPr>
              <w:bidi w:val="0"/>
              <w:spacing w:after="40"/>
            </w:pPr>
            <w:r>
              <w:rPr>
                <w:rFonts w:ascii="Consolas" w:hAnsi="Consolas"/>
                <w:sz w:val="17"/>
                <w:szCs w:val="17"/>
                <w:rtl w:val="0"/>
              </w:rPr>
              <w:t>src/ControlPanel/SIMF.ControlPanel/Components/Pages/Error.razor</w:t>
            </w:r>
          </w:p>
        </w:tc>
      </w:tr>
      <w:tr w:rsidR="00BF4B66" w14:paraId="563FA5F7" w14:textId="77777777">
        <w:trPr>
          <w:jc w:val="right"/>
        </w:trPr>
        <w:tc>
          <w:tcPr>
            <w:tcW w:w="4680" w:type="dxa"/>
          </w:tcPr>
          <w:p w14:paraId="37EADE9F" w14:textId="77777777" w:rsidR="00BF4B66" w:rsidRDefault="00472C0E">
            <w:pPr>
              <w:spacing w:after="40"/>
              <w:jc w:val="right"/>
            </w:pPr>
            <w:r>
              <w:rPr>
                <w:sz w:val="17"/>
                <w:szCs w:val="17"/>
              </w:rPr>
              <w:t>ملف الشيفرة المصاحب</w:t>
            </w:r>
          </w:p>
        </w:tc>
        <w:tc>
          <w:tcPr>
            <w:tcW w:w="4680" w:type="dxa"/>
          </w:tcPr>
          <w:p w14:paraId="486B44EA" w14:textId="77777777" w:rsidR="00BF4B66" w:rsidRDefault="00472C0E">
            <w:pPr>
              <w:bidi w:val="0"/>
              <w:spacing w:after="40"/>
            </w:pPr>
            <w:r>
              <w:rPr>
                <w:rFonts w:ascii="Consolas" w:hAnsi="Consolas"/>
                <w:sz w:val="17"/>
                <w:szCs w:val="17"/>
                <w:rtl w:val="0"/>
              </w:rPr>
              <w:t>src/ControlPanel/SIMF.ControlPanel/Components/Pages/Error.razor.cs</w:t>
            </w:r>
          </w:p>
        </w:tc>
      </w:tr>
      <w:tr w:rsidR="00BF4B66" w14:paraId="0BB1A11B" w14:textId="77777777">
        <w:trPr>
          <w:jc w:val="right"/>
        </w:trPr>
        <w:tc>
          <w:tcPr>
            <w:tcW w:w="4680" w:type="dxa"/>
          </w:tcPr>
          <w:p w14:paraId="62CED037" w14:textId="77777777" w:rsidR="00BF4B66" w:rsidRDefault="00472C0E">
            <w:pPr>
              <w:spacing w:after="40"/>
              <w:jc w:val="right"/>
            </w:pPr>
            <w:r>
              <w:rPr>
                <w:sz w:val="17"/>
                <w:szCs w:val="17"/>
              </w:rPr>
              <w:t>صلاحية الصفحة</w:t>
            </w:r>
          </w:p>
        </w:tc>
        <w:tc>
          <w:tcPr>
            <w:tcW w:w="4680" w:type="dxa"/>
          </w:tcPr>
          <w:p w14:paraId="3316C5DE" w14:textId="77777777" w:rsidR="00BF4B66" w:rsidRDefault="00472C0E">
            <w:pPr>
              <w:spacing w:after="40"/>
              <w:jc w:val="right"/>
            </w:pPr>
            <w:r>
              <w:rPr>
                <w:sz w:val="17"/>
                <w:szCs w:val="17"/>
              </w:rPr>
              <w:t>أي شخص، سواء سجّل الدخول أم لا</w:t>
            </w:r>
          </w:p>
        </w:tc>
      </w:tr>
      <w:tr w:rsidR="00BF4B66" w14:paraId="688A2A1C" w14:textId="77777777">
        <w:trPr>
          <w:jc w:val="right"/>
        </w:trPr>
        <w:tc>
          <w:tcPr>
            <w:tcW w:w="4680" w:type="dxa"/>
          </w:tcPr>
          <w:p w14:paraId="387E38EA" w14:textId="77777777" w:rsidR="00BF4B66" w:rsidRDefault="00472C0E">
            <w:pPr>
              <w:spacing w:after="40"/>
              <w:jc w:val="right"/>
            </w:pPr>
            <w:r>
              <w:rPr>
                <w:sz w:val="17"/>
                <w:szCs w:val="17"/>
              </w:rPr>
              <w:t>صلاحية القائمة</w:t>
            </w:r>
          </w:p>
        </w:tc>
        <w:tc>
          <w:tcPr>
            <w:tcW w:w="4680" w:type="dxa"/>
          </w:tcPr>
          <w:p w14:paraId="5D5A3402" w14:textId="77777777" w:rsidR="00BF4B66" w:rsidRDefault="00472C0E">
            <w:pPr>
              <w:spacing w:after="40"/>
              <w:jc w:val="right"/>
            </w:pPr>
            <w:r>
              <w:rPr>
                <w:sz w:val="17"/>
                <w:szCs w:val="17"/>
              </w:rPr>
              <w:t>-</w:t>
            </w:r>
          </w:p>
        </w:tc>
      </w:tr>
    </w:tbl>
    <w:p w14:paraId="177E57E7" w14:textId="77777777" w:rsidR="00BF4B66" w:rsidRDefault="00BF4B66">
      <w:pPr>
        <w:spacing w:after="40"/>
        <w:jc w:val="right"/>
      </w:pPr>
    </w:p>
    <w:p w14:paraId="64FF09B0" w14:textId="77777777" w:rsidR="00BF4B66" w:rsidRDefault="00472C0E">
      <w:pPr>
        <w:spacing w:before="160" w:after="40"/>
        <w:jc w:val="center"/>
      </w:pPr>
      <w:r>
        <w:rPr>
          <w:noProof/>
        </w:rPr>
        <w:drawing>
          <wp:inline distT="0" distB="0" distL="0" distR="0" wp14:anchorId="6E93A705" wp14:editId="317B6A32">
            <wp:extent cx="5760720" cy="2850356"/>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error-default-ar.png"/>
                    <pic:cNvPicPr/>
                  </pic:nvPicPr>
                  <pic:blipFill>
                    <a:blip r:embed="rId116"/>
                    <a:stretch>
                      <a:fillRect/>
                    </a:stretch>
                  </pic:blipFill>
                  <pic:spPr>
                    <a:xfrm>
                      <a:off x="0" y="0"/>
                      <a:ext cx="5760720" cy="2850356"/>
                    </a:xfrm>
                    <a:prstGeom prst="rect">
                      <a:avLst/>
                    </a:prstGeom>
                  </pic:spPr>
                </pic:pic>
              </a:graphicData>
            </a:graphic>
          </wp:inline>
        </w:drawing>
      </w:r>
    </w:p>
    <w:p w14:paraId="27239DCC" w14:textId="77777777" w:rsidR="00BF4B66" w:rsidRDefault="00472C0E">
      <w:pPr>
        <w:pStyle w:val="Caption"/>
        <w:spacing w:after="240"/>
        <w:jc w:val="center"/>
      </w:pPr>
      <w:r>
        <w:rPr>
          <w:color w:val="556170"/>
          <w:sz w:val="17"/>
          <w:szCs w:val="17"/>
        </w:rPr>
        <w:t xml:space="preserve">شكل 119 — </w:t>
      </w:r>
      <w:r>
        <w:rPr>
          <w:rFonts w:ascii="Consolas" w:hAnsi="Consolas"/>
          <w:color w:val="556170"/>
          <w:sz w:val="17"/>
          <w:szCs w:val="17"/>
          <w:rtl w:val="0"/>
        </w:rPr>
        <w:t>/Error</w:t>
      </w:r>
    </w:p>
    <w:p w14:paraId="1C69746D" w14:textId="77777777" w:rsidR="00BF4B66" w:rsidRDefault="00472C0E">
      <w:pPr>
        <w:pStyle w:val="Heading3"/>
        <w:spacing w:after="120"/>
        <w:jc w:val="right"/>
      </w:pPr>
      <w:r>
        <w:rPr>
          <w:rFonts w:ascii="Segoe UI" w:hAnsi="Segoe UI" w:cs="Simplified Arabic"/>
          <w:sz w:val="24"/>
          <w:szCs w:val="24"/>
        </w:rPr>
        <w:t>الإشعارات  (</w:t>
      </w:r>
      <w:r>
        <w:rPr>
          <w:rFonts w:ascii="Consolas" w:hAnsi="Consolas" w:cs="Simplified Arabic"/>
          <w:sz w:val="24"/>
          <w:szCs w:val="24"/>
          <w:rtl w:val="0"/>
        </w:rPr>
        <w:t>/account/notifications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78CD2AEC" w14:textId="77777777">
        <w:trPr>
          <w:jc w:val="right"/>
        </w:trPr>
        <w:tc>
          <w:tcPr>
            <w:tcW w:w="4680" w:type="dxa"/>
          </w:tcPr>
          <w:p w14:paraId="14A440DC" w14:textId="77777777" w:rsidR="00BF4B66" w:rsidRDefault="00472C0E">
            <w:pPr>
              <w:jc w:val="right"/>
            </w:pPr>
            <w:r>
              <w:rPr>
                <w:b/>
                <w:color w:val="1B3A5C"/>
                <w:sz w:val="18"/>
                <w:szCs w:val="18"/>
              </w:rPr>
              <w:t>الخاصية</w:t>
            </w:r>
          </w:p>
        </w:tc>
        <w:tc>
          <w:tcPr>
            <w:tcW w:w="4680" w:type="dxa"/>
          </w:tcPr>
          <w:p w14:paraId="7C58E16E" w14:textId="77777777" w:rsidR="00BF4B66" w:rsidRDefault="00472C0E">
            <w:pPr>
              <w:jc w:val="right"/>
            </w:pPr>
            <w:r>
              <w:rPr>
                <w:b/>
                <w:color w:val="1B3A5C"/>
                <w:sz w:val="18"/>
                <w:szCs w:val="18"/>
              </w:rPr>
              <w:t>القيمة</w:t>
            </w:r>
          </w:p>
        </w:tc>
      </w:tr>
      <w:tr w:rsidR="00BF4B66" w14:paraId="181BECBC" w14:textId="77777777">
        <w:trPr>
          <w:jc w:val="right"/>
        </w:trPr>
        <w:tc>
          <w:tcPr>
            <w:tcW w:w="4680" w:type="dxa"/>
          </w:tcPr>
          <w:p w14:paraId="71F4AA93" w14:textId="77777777" w:rsidR="00BF4B66" w:rsidRDefault="00472C0E">
            <w:pPr>
              <w:spacing w:after="40"/>
              <w:jc w:val="right"/>
            </w:pPr>
            <w:r>
              <w:rPr>
                <w:sz w:val="17"/>
                <w:szCs w:val="17"/>
              </w:rPr>
              <w:t>العنوان</w:t>
            </w:r>
          </w:p>
        </w:tc>
        <w:tc>
          <w:tcPr>
            <w:tcW w:w="4680" w:type="dxa"/>
          </w:tcPr>
          <w:p w14:paraId="5240B992" w14:textId="77777777" w:rsidR="00BF4B66" w:rsidRDefault="00472C0E">
            <w:pPr>
              <w:bidi w:val="0"/>
              <w:spacing w:after="40"/>
            </w:pPr>
            <w:r>
              <w:rPr>
                <w:rFonts w:ascii="Consolas" w:hAnsi="Consolas"/>
                <w:sz w:val="17"/>
                <w:szCs w:val="17"/>
                <w:rtl w:val="0"/>
              </w:rPr>
              <w:t>/account/notifications</w:t>
            </w:r>
          </w:p>
        </w:tc>
      </w:tr>
      <w:tr w:rsidR="00BF4B66" w14:paraId="5A0E8A7B" w14:textId="77777777">
        <w:trPr>
          <w:jc w:val="right"/>
        </w:trPr>
        <w:tc>
          <w:tcPr>
            <w:tcW w:w="4680" w:type="dxa"/>
          </w:tcPr>
          <w:p w14:paraId="0255A1D9" w14:textId="77777777" w:rsidR="00BF4B66" w:rsidRDefault="00472C0E">
            <w:pPr>
              <w:spacing w:after="40"/>
              <w:jc w:val="right"/>
            </w:pPr>
            <w:r>
              <w:rPr>
                <w:sz w:val="17"/>
                <w:szCs w:val="17"/>
              </w:rPr>
              <w:t>ينفّذها</w:t>
            </w:r>
          </w:p>
        </w:tc>
        <w:tc>
          <w:tcPr>
            <w:tcW w:w="4680" w:type="dxa"/>
          </w:tcPr>
          <w:p w14:paraId="2A2EA221" w14:textId="77777777" w:rsidR="00BF4B66" w:rsidRDefault="00472C0E">
            <w:pPr>
              <w:bidi w:val="0"/>
              <w:spacing w:after="40"/>
            </w:pPr>
            <w:r>
              <w:rPr>
                <w:rFonts w:ascii="Consolas" w:hAnsi="Consolas"/>
                <w:sz w:val="17"/>
                <w:szCs w:val="17"/>
                <w:rtl w:val="0"/>
              </w:rPr>
              <w:t>src/ControlPanel/SIMF.ControlPanel/Components/Pages/Account/Notifications.razor</w:t>
            </w:r>
          </w:p>
        </w:tc>
      </w:tr>
      <w:tr w:rsidR="00BF4B66" w14:paraId="3262BB3E" w14:textId="77777777">
        <w:trPr>
          <w:jc w:val="right"/>
        </w:trPr>
        <w:tc>
          <w:tcPr>
            <w:tcW w:w="4680" w:type="dxa"/>
          </w:tcPr>
          <w:p w14:paraId="7AE36DE4" w14:textId="77777777" w:rsidR="00BF4B66" w:rsidRDefault="00472C0E">
            <w:pPr>
              <w:spacing w:after="40"/>
              <w:jc w:val="right"/>
            </w:pPr>
            <w:r>
              <w:rPr>
                <w:sz w:val="17"/>
                <w:szCs w:val="17"/>
              </w:rPr>
              <w:t>ملف الشيفرة المصاحب</w:t>
            </w:r>
          </w:p>
        </w:tc>
        <w:tc>
          <w:tcPr>
            <w:tcW w:w="4680" w:type="dxa"/>
          </w:tcPr>
          <w:p w14:paraId="01FBC289" w14:textId="77777777" w:rsidR="00BF4B66" w:rsidRDefault="00472C0E">
            <w:pPr>
              <w:bidi w:val="0"/>
              <w:spacing w:after="40"/>
            </w:pPr>
            <w:r>
              <w:rPr>
                <w:rFonts w:ascii="Consolas" w:hAnsi="Consolas"/>
                <w:sz w:val="17"/>
                <w:szCs w:val="17"/>
                <w:rtl w:val="0"/>
              </w:rPr>
              <w:t>src/ControlPanel/SIMF.ControlPanel/Components/Pages/Account/Notifications.razor.cs</w:t>
            </w:r>
          </w:p>
        </w:tc>
      </w:tr>
      <w:tr w:rsidR="00BF4B66" w14:paraId="51EC8659" w14:textId="77777777">
        <w:trPr>
          <w:jc w:val="right"/>
        </w:trPr>
        <w:tc>
          <w:tcPr>
            <w:tcW w:w="4680" w:type="dxa"/>
          </w:tcPr>
          <w:p w14:paraId="10B5F938" w14:textId="77777777" w:rsidR="00BF4B66" w:rsidRDefault="00472C0E">
            <w:pPr>
              <w:spacing w:after="40"/>
              <w:jc w:val="right"/>
            </w:pPr>
            <w:r>
              <w:rPr>
                <w:sz w:val="17"/>
                <w:szCs w:val="17"/>
              </w:rPr>
              <w:t>صلاحية الصفحة</w:t>
            </w:r>
          </w:p>
        </w:tc>
        <w:tc>
          <w:tcPr>
            <w:tcW w:w="4680" w:type="dxa"/>
          </w:tcPr>
          <w:p w14:paraId="30268C99" w14:textId="77777777" w:rsidR="00BF4B66" w:rsidRDefault="00472C0E">
            <w:pPr>
              <w:spacing w:after="40"/>
              <w:jc w:val="right"/>
            </w:pPr>
            <w:r>
              <w:rPr>
                <w:sz w:val="17"/>
                <w:szCs w:val="17"/>
              </w:rPr>
              <w:t>أي مستخدم مسجّل الدخول</w:t>
            </w:r>
          </w:p>
        </w:tc>
      </w:tr>
      <w:tr w:rsidR="00BF4B66" w14:paraId="11D33E1D" w14:textId="77777777">
        <w:trPr>
          <w:jc w:val="right"/>
        </w:trPr>
        <w:tc>
          <w:tcPr>
            <w:tcW w:w="4680" w:type="dxa"/>
          </w:tcPr>
          <w:p w14:paraId="79EAEA15" w14:textId="77777777" w:rsidR="00BF4B66" w:rsidRDefault="00472C0E">
            <w:pPr>
              <w:spacing w:after="40"/>
              <w:jc w:val="right"/>
            </w:pPr>
            <w:r>
              <w:rPr>
                <w:sz w:val="17"/>
                <w:szCs w:val="17"/>
              </w:rPr>
              <w:t>صلاحية القائمة</w:t>
            </w:r>
          </w:p>
        </w:tc>
        <w:tc>
          <w:tcPr>
            <w:tcW w:w="4680" w:type="dxa"/>
          </w:tcPr>
          <w:p w14:paraId="44231B18" w14:textId="77777777" w:rsidR="00BF4B66" w:rsidRDefault="00472C0E">
            <w:pPr>
              <w:spacing w:after="40"/>
              <w:jc w:val="right"/>
            </w:pPr>
            <w:r>
              <w:rPr>
                <w:sz w:val="17"/>
                <w:szCs w:val="17"/>
              </w:rPr>
              <w:t>-</w:t>
            </w:r>
          </w:p>
        </w:tc>
      </w:tr>
    </w:tbl>
    <w:p w14:paraId="7002A291" w14:textId="77777777" w:rsidR="00BF4B66" w:rsidRDefault="00BF4B66">
      <w:pPr>
        <w:spacing w:after="40"/>
        <w:jc w:val="right"/>
      </w:pPr>
    </w:p>
    <w:p w14:paraId="3023922F" w14:textId="77777777" w:rsidR="00BF4B66" w:rsidRDefault="00472C0E">
      <w:pPr>
        <w:spacing w:before="160" w:after="40"/>
        <w:jc w:val="center"/>
      </w:pPr>
      <w:r>
        <w:rPr>
          <w:noProof/>
        </w:rPr>
        <w:lastRenderedPageBreak/>
        <w:drawing>
          <wp:inline distT="0" distB="0" distL="0" distR="0" wp14:anchorId="66A5D1E9" wp14:editId="0272B802">
            <wp:extent cx="5760720" cy="285035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notifications-default-ar.png"/>
                    <pic:cNvPicPr/>
                  </pic:nvPicPr>
                  <pic:blipFill>
                    <a:blip r:embed="rId117"/>
                    <a:stretch>
                      <a:fillRect/>
                    </a:stretch>
                  </pic:blipFill>
                  <pic:spPr>
                    <a:xfrm>
                      <a:off x="0" y="0"/>
                      <a:ext cx="5760720" cy="2850356"/>
                    </a:xfrm>
                    <a:prstGeom prst="rect">
                      <a:avLst/>
                    </a:prstGeom>
                  </pic:spPr>
                </pic:pic>
              </a:graphicData>
            </a:graphic>
          </wp:inline>
        </w:drawing>
      </w:r>
    </w:p>
    <w:p w14:paraId="5FABD224" w14:textId="77777777" w:rsidR="00BF4B66" w:rsidRDefault="00472C0E">
      <w:pPr>
        <w:pStyle w:val="Caption"/>
        <w:spacing w:after="240"/>
        <w:jc w:val="center"/>
      </w:pPr>
      <w:r>
        <w:rPr>
          <w:color w:val="556170"/>
          <w:sz w:val="17"/>
          <w:szCs w:val="17"/>
        </w:rPr>
        <w:t xml:space="preserve">شكل 120 — </w:t>
      </w:r>
      <w:r>
        <w:rPr>
          <w:rFonts w:ascii="Consolas" w:hAnsi="Consolas"/>
          <w:color w:val="556170"/>
          <w:sz w:val="17"/>
          <w:szCs w:val="17"/>
          <w:rtl w:val="0"/>
        </w:rPr>
        <w:t>/account/notifications</w:t>
      </w:r>
    </w:p>
    <w:p w14:paraId="5DA98A57" w14:textId="77777777" w:rsidR="00BF4B66" w:rsidRDefault="00472C0E">
      <w:pPr>
        <w:pStyle w:val="Heading3"/>
        <w:spacing w:after="120"/>
        <w:jc w:val="right"/>
      </w:pPr>
      <w:r>
        <w:rPr>
          <w:rFonts w:ascii="Segoe UI" w:hAnsi="Segoe UI" w:cs="Simplified Arabic"/>
          <w:sz w:val="24"/>
          <w:szCs w:val="24"/>
        </w:rPr>
        <w:t>ملفي الشخصي  (</w:t>
      </w:r>
      <w:r>
        <w:rPr>
          <w:rFonts w:ascii="Consolas" w:hAnsi="Consolas" w:cs="Simplified Arabic"/>
          <w:sz w:val="24"/>
          <w:szCs w:val="24"/>
          <w:rtl w:val="0"/>
        </w:rPr>
        <w:t>/account/profile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39CF740B" w14:textId="77777777">
        <w:trPr>
          <w:jc w:val="right"/>
        </w:trPr>
        <w:tc>
          <w:tcPr>
            <w:tcW w:w="4680" w:type="dxa"/>
          </w:tcPr>
          <w:p w14:paraId="4C2D0E96" w14:textId="77777777" w:rsidR="00BF4B66" w:rsidRDefault="00472C0E">
            <w:pPr>
              <w:jc w:val="right"/>
            </w:pPr>
            <w:r>
              <w:rPr>
                <w:b/>
                <w:color w:val="1B3A5C"/>
                <w:sz w:val="18"/>
                <w:szCs w:val="18"/>
              </w:rPr>
              <w:t>الخاصية</w:t>
            </w:r>
          </w:p>
        </w:tc>
        <w:tc>
          <w:tcPr>
            <w:tcW w:w="4680" w:type="dxa"/>
          </w:tcPr>
          <w:p w14:paraId="7795684E" w14:textId="77777777" w:rsidR="00BF4B66" w:rsidRDefault="00472C0E">
            <w:pPr>
              <w:jc w:val="right"/>
            </w:pPr>
            <w:r>
              <w:rPr>
                <w:b/>
                <w:color w:val="1B3A5C"/>
                <w:sz w:val="18"/>
                <w:szCs w:val="18"/>
              </w:rPr>
              <w:t>القيمة</w:t>
            </w:r>
          </w:p>
        </w:tc>
      </w:tr>
      <w:tr w:rsidR="00BF4B66" w14:paraId="07880406" w14:textId="77777777">
        <w:trPr>
          <w:jc w:val="right"/>
        </w:trPr>
        <w:tc>
          <w:tcPr>
            <w:tcW w:w="4680" w:type="dxa"/>
          </w:tcPr>
          <w:p w14:paraId="66A39FA3" w14:textId="77777777" w:rsidR="00BF4B66" w:rsidRDefault="00472C0E">
            <w:pPr>
              <w:spacing w:after="40"/>
              <w:jc w:val="right"/>
            </w:pPr>
            <w:r>
              <w:rPr>
                <w:sz w:val="17"/>
                <w:szCs w:val="17"/>
              </w:rPr>
              <w:t>العنوان</w:t>
            </w:r>
          </w:p>
        </w:tc>
        <w:tc>
          <w:tcPr>
            <w:tcW w:w="4680" w:type="dxa"/>
          </w:tcPr>
          <w:p w14:paraId="2E3021A8" w14:textId="77777777" w:rsidR="00BF4B66" w:rsidRDefault="00472C0E">
            <w:pPr>
              <w:bidi w:val="0"/>
              <w:spacing w:after="40"/>
            </w:pPr>
            <w:r>
              <w:rPr>
                <w:rFonts w:ascii="Consolas" w:hAnsi="Consolas"/>
                <w:sz w:val="17"/>
                <w:szCs w:val="17"/>
                <w:rtl w:val="0"/>
              </w:rPr>
              <w:t>/account/profile</w:t>
            </w:r>
          </w:p>
        </w:tc>
      </w:tr>
      <w:tr w:rsidR="00BF4B66" w14:paraId="6A41275C" w14:textId="77777777">
        <w:trPr>
          <w:jc w:val="right"/>
        </w:trPr>
        <w:tc>
          <w:tcPr>
            <w:tcW w:w="4680" w:type="dxa"/>
          </w:tcPr>
          <w:p w14:paraId="080F136E" w14:textId="77777777" w:rsidR="00BF4B66" w:rsidRDefault="00472C0E">
            <w:pPr>
              <w:spacing w:after="40"/>
              <w:jc w:val="right"/>
            </w:pPr>
            <w:r>
              <w:rPr>
                <w:sz w:val="17"/>
                <w:szCs w:val="17"/>
              </w:rPr>
              <w:t>ينفّذها</w:t>
            </w:r>
          </w:p>
        </w:tc>
        <w:tc>
          <w:tcPr>
            <w:tcW w:w="4680" w:type="dxa"/>
          </w:tcPr>
          <w:p w14:paraId="45690DBF" w14:textId="77777777" w:rsidR="00BF4B66" w:rsidRDefault="00472C0E">
            <w:pPr>
              <w:bidi w:val="0"/>
              <w:spacing w:after="40"/>
            </w:pPr>
            <w:r>
              <w:rPr>
                <w:rFonts w:ascii="Consolas" w:hAnsi="Consolas"/>
                <w:sz w:val="17"/>
                <w:szCs w:val="17"/>
                <w:rtl w:val="0"/>
              </w:rPr>
              <w:t>src/ControlPanel/SIMF.ControlPanel/Components/Pages/Account/Profile.razor</w:t>
            </w:r>
          </w:p>
        </w:tc>
      </w:tr>
      <w:tr w:rsidR="00BF4B66" w14:paraId="18451956" w14:textId="77777777">
        <w:trPr>
          <w:jc w:val="right"/>
        </w:trPr>
        <w:tc>
          <w:tcPr>
            <w:tcW w:w="4680" w:type="dxa"/>
          </w:tcPr>
          <w:p w14:paraId="608FDF7E" w14:textId="77777777" w:rsidR="00BF4B66" w:rsidRDefault="00472C0E">
            <w:pPr>
              <w:spacing w:after="40"/>
              <w:jc w:val="right"/>
            </w:pPr>
            <w:r>
              <w:rPr>
                <w:sz w:val="17"/>
                <w:szCs w:val="17"/>
              </w:rPr>
              <w:t>ملف الشيفرة المصاحب</w:t>
            </w:r>
          </w:p>
        </w:tc>
        <w:tc>
          <w:tcPr>
            <w:tcW w:w="4680" w:type="dxa"/>
          </w:tcPr>
          <w:p w14:paraId="0A7DD445" w14:textId="77777777" w:rsidR="00BF4B66" w:rsidRDefault="00472C0E">
            <w:pPr>
              <w:bidi w:val="0"/>
              <w:spacing w:after="40"/>
            </w:pPr>
            <w:r>
              <w:rPr>
                <w:rFonts w:ascii="Consolas" w:hAnsi="Consolas"/>
                <w:sz w:val="17"/>
                <w:szCs w:val="17"/>
                <w:rtl w:val="0"/>
              </w:rPr>
              <w:t>src/ControlPanel/SIMF.ControlPanel/Components/Pages/Account/Profile.razor.cs</w:t>
            </w:r>
          </w:p>
        </w:tc>
      </w:tr>
      <w:tr w:rsidR="00BF4B66" w14:paraId="1E613984" w14:textId="77777777">
        <w:trPr>
          <w:jc w:val="right"/>
        </w:trPr>
        <w:tc>
          <w:tcPr>
            <w:tcW w:w="4680" w:type="dxa"/>
          </w:tcPr>
          <w:p w14:paraId="2DE9A98C" w14:textId="77777777" w:rsidR="00BF4B66" w:rsidRDefault="00472C0E">
            <w:pPr>
              <w:spacing w:after="40"/>
              <w:jc w:val="right"/>
            </w:pPr>
            <w:r>
              <w:rPr>
                <w:sz w:val="17"/>
                <w:szCs w:val="17"/>
              </w:rPr>
              <w:t>صلاحية الصفحة</w:t>
            </w:r>
          </w:p>
        </w:tc>
        <w:tc>
          <w:tcPr>
            <w:tcW w:w="4680" w:type="dxa"/>
          </w:tcPr>
          <w:p w14:paraId="781A2743" w14:textId="77777777" w:rsidR="00BF4B66" w:rsidRDefault="00472C0E">
            <w:pPr>
              <w:spacing w:after="40"/>
              <w:jc w:val="right"/>
            </w:pPr>
            <w:r>
              <w:rPr>
                <w:sz w:val="17"/>
                <w:szCs w:val="17"/>
              </w:rPr>
              <w:t>أي مستخدم مسجّل الدخول</w:t>
            </w:r>
          </w:p>
        </w:tc>
      </w:tr>
      <w:tr w:rsidR="00BF4B66" w14:paraId="34457A10" w14:textId="77777777">
        <w:trPr>
          <w:jc w:val="right"/>
        </w:trPr>
        <w:tc>
          <w:tcPr>
            <w:tcW w:w="4680" w:type="dxa"/>
          </w:tcPr>
          <w:p w14:paraId="12E84051" w14:textId="77777777" w:rsidR="00BF4B66" w:rsidRDefault="00472C0E">
            <w:pPr>
              <w:spacing w:after="40"/>
              <w:jc w:val="right"/>
            </w:pPr>
            <w:r>
              <w:rPr>
                <w:sz w:val="17"/>
                <w:szCs w:val="17"/>
              </w:rPr>
              <w:t>صلاحية القائمة</w:t>
            </w:r>
          </w:p>
        </w:tc>
        <w:tc>
          <w:tcPr>
            <w:tcW w:w="4680" w:type="dxa"/>
          </w:tcPr>
          <w:p w14:paraId="72F82237" w14:textId="77777777" w:rsidR="00BF4B66" w:rsidRDefault="00472C0E">
            <w:pPr>
              <w:spacing w:after="40"/>
              <w:jc w:val="right"/>
            </w:pPr>
            <w:r>
              <w:rPr>
                <w:sz w:val="17"/>
                <w:szCs w:val="17"/>
              </w:rPr>
              <w:t>-</w:t>
            </w:r>
          </w:p>
        </w:tc>
      </w:tr>
    </w:tbl>
    <w:p w14:paraId="686888CF" w14:textId="77777777" w:rsidR="00BF4B66" w:rsidRDefault="00BF4B66">
      <w:pPr>
        <w:spacing w:after="40"/>
        <w:jc w:val="right"/>
      </w:pPr>
    </w:p>
    <w:p w14:paraId="0D55549B" w14:textId="77777777" w:rsidR="00BF4B66" w:rsidRDefault="00472C0E">
      <w:pPr>
        <w:spacing w:before="160" w:after="40"/>
        <w:jc w:val="center"/>
      </w:pPr>
      <w:r>
        <w:rPr>
          <w:noProof/>
        </w:rPr>
        <w:drawing>
          <wp:inline distT="0" distB="0" distL="0" distR="0" wp14:anchorId="0609C879" wp14:editId="405C6FB9">
            <wp:extent cx="5760720" cy="2850356"/>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profile-default-ar.png"/>
                    <pic:cNvPicPr/>
                  </pic:nvPicPr>
                  <pic:blipFill>
                    <a:blip r:embed="rId26"/>
                    <a:stretch>
                      <a:fillRect/>
                    </a:stretch>
                  </pic:blipFill>
                  <pic:spPr>
                    <a:xfrm>
                      <a:off x="0" y="0"/>
                      <a:ext cx="5760720" cy="2850356"/>
                    </a:xfrm>
                    <a:prstGeom prst="rect">
                      <a:avLst/>
                    </a:prstGeom>
                  </pic:spPr>
                </pic:pic>
              </a:graphicData>
            </a:graphic>
          </wp:inline>
        </w:drawing>
      </w:r>
    </w:p>
    <w:p w14:paraId="1D9B64E6" w14:textId="77777777" w:rsidR="00BF4B66" w:rsidRDefault="00472C0E">
      <w:pPr>
        <w:pStyle w:val="Caption"/>
        <w:spacing w:after="240"/>
        <w:jc w:val="center"/>
      </w:pPr>
      <w:r>
        <w:rPr>
          <w:color w:val="556170"/>
          <w:sz w:val="17"/>
          <w:szCs w:val="17"/>
        </w:rPr>
        <w:t xml:space="preserve">شكل 121 — </w:t>
      </w:r>
      <w:r>
        <w:rPr>
          <w:rFonts w:ascii="Consolas" w:hAnsi="Consolas"/>
          <w:color w:val="556170"/>
          <w:sz w:val="17"/>
          <w:szCs w:val="17"/>
          <w:rtl w:val="0"/>
        </w:rPr>
        <w:t>/account/profile</w:t>
      </w:r>
    </w:p>
    <w:p w14:paraId="6D7A93EF" w14:textId="77777777" w:rsidR="00BF4B66" w:rsidRDefault="00472C0E">
      <w:pPr>
        <w:pStyle w:val="Heading3"/>
        <w:spacing w:after="120"/>
        <w:jc w:val="right"/>
      </w:pPr>
      <w:r>
        <w:rPr>
          <w:rFonts w:ascii="Segoe UI" w:hAnsi="Segoe UI" w:cs="Simplified Arabic"/>
          <w:sz w:val="24"/>
          <w:szCs w:val="24"/>
        </w:rPr>
        <w:lastRenderedPageBreak/>
        <w:t>إعادة إقران تطبيق المصادقة  (</w:t>
      </w:r>
      <w:r>
        <w:rPr>
          <w:rFonts w:ascii="Consolas" w:hAnsi="Consolas" w:cs="Simplified Arabic"/>
          <w:sz w:val="24"/>
          <w:szCs w:val="24"/>
          <w:rtl w:val="0"/>
        </w:rPr>
        <w:t>/account/totp-pairing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58963F33" w14:textId="77777777">
        <w:trPr>
          <w:jc w:val="right"/>
        </w:trPr>
        <w:tc>
          <w:tcPr>
            <w:tcW w:w="4680" w:type="dxa"/>
          </w:tcPr>
          <w:p w14:paraId="128A2380" w14:textId="77777777" w:rsidR="00BF4B66" w:rsidRDefault="00472C0E">
            <w:pPr>
              <w:jc w:val="right"/>
            </w:pPr>
            <w:r>
              <w:rPr>
                <w:b/>
                <w:color w:val="1B3A5C"/>
                <w:sz w:val="18"/>
                <w:szCs w:val="18"/>
              </w:rPr>
              <w:t>الخاصية</w:t>
            </w:r>
          </w:p>
        </w:tc>
        <w:tc>
          <w:tcPr>
            <w:tcW w:w="4680" w:type="dxa"/>
          </w:tcPr>
          <w:p w14:paraId="588099B9" w14:textId="77777777" w:rsidR="00BF4B66" w:rsidRDefault="00472C0E">
            <w:pPr>
              <w:jc w:val="right"/>
            </w:pPr>
            <w:r>
              <w:rPr>
                <w:b/>
                <w:color w:val="1B3A5C"/>
                <w:sz w:val="18"/>
                <w:szCs w:val="18"/>
              </w:rPr>
              <w:t>القيمة</w:t>
            </w:r>
          </w:p>
        </w:tc>
      </w:tr>
      <w:tr w:rsidR="00BF4B66" w14:paraId="6D66327D" w14:textId="77777777">
        <w:trPr>
          <w:jc w:val="right"/>
        </w:trPr>
        <w:tc>
          <w:tcPr>
            <w:tcW w:w="4680" w:type="dxa"/>
          </w:tcPr>
          <w:p w14:paraId="17035E13" w14:textId="77777777" w:rsidR="00BF4B66" w:rsidRDefault="00472C0E">
            <w:pPr>
              <w:spacing w:after="40"/>
              <w:jc w:val="right"/>
            </w:pPr>
            <w:r>
              <w:rPr>
                <w:sz w:val="17"/>
                <w:szCs w:val="17"/>
              </w:rPr>
              <w:t>العنوان</w:t>
            </w:r>
          </w:p>
        </w:tc>
        <w:tc>
          <w:tcPr>
            <w:tcW w:w="4680" w:type="dxa"/>
          </w:tcPr>
          <w:p w14:paraId="773CAA82" w14:textId="77777777" w:rsidR="00BF4B66" w:rsidRDefault="00472C0E">
            <w:pPr>
              <w:bidi w:val="0"/>
              <w:spacing w:after="40"/>
            </w:pPr>
            <w:r>
              <w:rPr>
                <w:rFonts w:ascii="Consolas" w:hAnsi="Consolas"/>
                <w:sz w:val="17"/>
                <w:szCs w:val="17"/>
                <w:rtl w:val="0"/>
              </w:rPr>
              <w:t>/account/totp-pairing</w:t>
            </w:r>
          </w:p>
        </w:tc>
      </w:tr>
      <w:tr w:rsidR="00BF4B66" w14:paraId="2F97EAE8" w14:textId="77777777">
        <w:trPr>
          <w:jc w:val="right"/>
        </w:trPr>
        <w:tc>
          <w:tcPr>
            <w:tcW w:w="4680" w:type="dxa"/>
          </w:tcPr>
          <w:p w14:paraId="04ABC998" w14:textId="77777777" w:rsidR="00BF4B66" w:rsidRDefault="00472C0E">
            <w:pPr>
              <w:spacing w:after="40"/>
              <w:jc w:val="right"/>
            </w:pPr>
            <w:r>
              <w:rPr>
                <w:sz w:val="17"/>
                <w:szCs w:val="17"/>
              </w:rPr>
              <w:t>ينفّذها</w:t>
            </w:r>
          </w:p>
        </w:tc>
        <w:tc>
          <w:tcPr>
            <w:tcW w:w="4680" w:type="dxa"/>
          </w:tcPr>
          <w:p w14:paraId="4D617A26" w14:textId="77777777" w:rsidR="00BF4B66" w:rsidRDefault="00472C0E">
            <w:pPr>
              <w:bidi w:val="0"/>
              <w:spacing w:after="40"/>
            </w:pPr>
            <w:r>
              <w:rPr>
                <w:rFonts w:ascii="Consolas" w:hAnsi="Consolas"/>
                <w:sz w:val="17"/>
                <w:szCs w:val="17"/>
                <w:rtl w:val="0"/>
              </w:rPr>
              <w:t>src/ControlPanel/SIMF.ControlPanel/Components/Pages/Account/TotpPairing.razor</w:t>
            </w:r>
          </w:p>
        </w:tc>
      </w:tr>
      <w:tr w:rsidR="00BF4B66" w14:paraId="1C0FEBDD" w14:textId="77777777">
        <w:trPr>
          <w:jc w:val="right"/>
        </w:trPr>
        <w:tc>
          <w:tcPr>
            <w:tcW w:w="4680" w:type="dxa"/>
          </w:tcPr>
          <w:p w14:paraId="721B9DB8" w14:textId="77777777" w:rsidR="00BF4B66" w:rsidRDefault="00472C0E">
            <w:pPr>
              <w:spacing w:after="40"/>
              <w:jc w:val="right"/>
            </w:pPr>
            <w:r>
              <w:rPr>
                <w:sz w:val="17"/>
                <w:szCs w:val="17"/>
              </w:rPr>
              <w:t>ملف الشيفرة المصاحب</w:t>
            </w:r>
          </w:p>
        </w:tc>
        <w:tc>
          <w:tcPr>
            <w:tcW w:w="4680" w:type="dxa"/>
          </w:tcPr>
          <w:p w14:paraId="287E9B13" w14:textId="77777777" w:rsidR="00BF4B66" w:rsidRDefault="00472C0E">
            <w:pPr>
              <w:bidi w:val="0"/>
              <w:spacing w:after="40"/>
            </w:pPr>
            <w:r>
              <w:rPr>
                <w:rFonts w:ascii="Consolas" w:hAnsi="Consolas"/>
                <w:sz w:val="17"/>
                <w:szCs w:val="17"/>
                <w:rtl w:val="0"/>
              </w:rPr>
              <w:t>src/ControlPanel/SIMF.ControlPanel/Components/Pages/Account/TotpPairing.razor.cs</w:t>
            </w:r>
          </w:p>
        </w:tc>
      </w:tr>
      <w:tr w:rsidR="00BF4B66" w14:paraId="7868391A" w14:textId="77777777">
        <w:trPr>
          <w:jc w:val="right"/>
        </w:trPr>
        <w:tc>
          <w:tcPr>
            <w:tcW w:w="4680" w:type="dxa"/>
          </w:tcPr>
          <w:p w14:paraId="29D84D76" w14:textId="77777777" w:rsidR="00BF4B66" w:rsidRDefault="00472C0E">
            <w:pPr>
              <w:spacing w:after="40"/>
              <w:jc w:val="right"/>
            </w:pPr>
            <w:r>
              <w:rPr>
                <w:sz w:val="17"/>
                <w:szCs w:val="17"/>
              </w:rPr>
              <w:t>صلاحية الصفحة</w:t>
            </w:r>
          </w:p>
        </w:tc>
        <w:tc>
          <w:tcPr>
            <w:tcW w:w="4680" w:type="dxa"/>
          </w:tcPr>
          <w:p w14:paraId="6A2068FA" w14:textId="77777777" w:rsidR="00BF4B66" w:rsidRDefault="00472C0E">
            <w:pPr>
              <w:spacing w:after="40"/>
              <w:jc w:val="right"/>
            </w:pPr>
            <w:r>
              <w:rPr>
                <w:sz w:val="17"/>
                <w:szCs w:val="17"/>
              </w:rPr>
              <w:t>أي مستخدم مسجّل الدخول</w:t>
            </w:r>
          </w:p>
        </w:tc>
      </w:tr>
      <w:tr w:rsidR="00BF4B66" w14:paraId="56DB4692" w14:textId="77777777">
        <w:trPr>
          <w:jc w:val="right"/>
        </w:trPr>
        <w:tc>
          <w:tcPr>
            <w:tcW w:w="4680" w:type="dxa"/>
          </w:tcPr>
          <w:p w14:paraId="51638511" w14:textId="77777777" w:rsidR="00BF4B66" w:rsidRDefault="00472C0E">
            <w:pPr>
              <w:spacing w:after="40"/>
              <w:jc w:val="right"/>
            </w:pPr>
            <w:r>
              <w:rPr>
                <w:sz w:val="17"/>
                <w:szCs w:val="17"/>
              </w:rPr>
              <w:t>صلاحية القائمة</w:t>
            </w:r>
          </w:p>
        </w:tc>
        <w:tc>
          <w:tcPr>
            <w:tcW w:w="4680" w:type="dxa"/>
          </w:tcPr>
          <w:p w14:paraId="71F4C94B" w14:textId="77777777" w:rsidR="00BF4B66" w:rsidRDefault="00472C0E">
            <w:pPr>
              <w:spacing w:after="40"/>
              <w:jc w:val="right"/>
            </w:pPr>
            <w:r>
              <w:rPr>
                <w:sz w:val="17"/>
                <w:szCs w:val="17"/>
              </w:rPr>
              <w:t>-</w:t>
            </w:r>
          </w:p>
        </w:tc>
      </w:tr>
    </w:tbl>
    <w:p w14:paraId="352F207D" w14:textId="77777777" w:rsidR="00BF4B66" w:rsidRDefault="00BF4B66">
      <w:pPr>
        <w:spacing w:after="40"/>
        <w:jc w:val="right"/>
      </w:pPr>
    </w:p>
    <w:p w14:paraId="6BFE1FE4" w14:textId="77777777" w:rsidR="00BF4B66" w:rsidRDefault="00472C0E">
      <w:pPr>
        <w:spacing w:before="160" w:after="40"/>
        <w:jc w:val="center"/>
      </w:pPr>
      <w:r>
        <w:rPr>
          <w:noProof/>
        </w:rPr>
        <w:drawing>
          <wp:inline distT="0" distB="0" distL="0" distR="0" wp14:anchorId="3536EBA8" wp14:editId="16FB6653">
            <wp:extent cx="5760720" cy="2850356"/>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totp-pairing-default-ar.png"/>
                    <pic:cNvPicPr/>
                  </pic:nvPicPr>
                  <pic:blipFill>
                    <a:blip r:embed="rId118"/>
                    <a:stretch>
                      <a:fillRect/>
                    </a:stretch>
                  </pic:blipFill>
                  <pic:spPr>
                    <a:xfrm>
                      <a:off x="0" y="0"/>
                      <a:ext cx="5760720" cy="2850356"/>
                    </a:xfrm>
                    <a:prstGeom prst="rect">
                      <a:avLst/>
                    </a:prstGeom>
                  </pic:spPr>
                </pic:pic>
              </a:graphicData>
            </a:graphic>
          </wp:inline>
        </w:drawing>
      </w:r>
    </w:p>
    <w:p w14:paraId="0F1A6EC8" w14:textId="77777777" w:rsidR="00BF4B66" w:rsidRDefault="00472C0E">
      <w:pPr>
        <w:pStyle w:val="Caption"/>
        <w:spacing w:after="240"/>
        <w:jc w:val="center"/>
      </w:pPr>
      <w:r>
        <w:rPr>
          <w:color w:val="556170"/>
          <w:sz w:val="17"/>
          <w:szCs w:val="17"/>
        </w:rPr>
        <w:t xml:space="preserve">شكل 122 — </w:t>
      </w:r>
      <w:r>
        <w:rPr>
          <w:rFonts w:ascii="Consolas" w:hAnsi="Consolas"/>
          <w:color w:val="556170"/>
          <w:sz w:val="17"/>
          <w:szCs w:val="17"/>
          <w:rtl w:val="0"/>
        </w:rPr>
        <w:t>/account/totp-pairing</w:t>
      </w:r>
    </w:p>
    <w:p w14:paraId="0418B95D" w14:textId="77777777" w:rsidR="00BF4B66" w:rsidRDefault="00472C0E">
      <w:pPr>
        <w:pStyle w:val="Heading3"/>
        <w:spacing w:after="120"/>
        <w:jc w:val="right"/>
      </w:pPr>
      <w:r>
        <w:rPr>
          <w:rFonts w:ascii="Segoe UI" w:hAnsi="Segoe UI" w:cs="Simplified Arabic"/>
          <w:sz w:val="24"/>
          <w:szCs w:val="24"/>
        </w:rPr>
        <w:t>إضافة مستخدم جديد  (</w:t>
      </w:r>
      <w:r>
        <w:rPr>
          <w:rFonts w:ascii="Consolas" w:hAnsi="Consolas" w:cs="Simplified Arabic"/>
          <w:sz w:val="24"/>
          <w:szCs w:val="24"/>
          <w:rtl w:val="0"/>
        </w:rPr>
        <w:t>/admin/admins/new</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163"/>
        <w:gridCol w:w="7413"/>
      </w:tblGrid>
      <w:tr w:rsidR="00BF4B66" w14:paraId="61C2151F" w14:textId="77777777">
        <w:trPr>
          <w:jc w:val="right"/>
        </w:trPr>
        <w:tc>
          <w:tcPr>
            <w:tcW w:w="4680" w:type="dxa"/>
          </w:tcPr>
          <w:p w14:paraId="438BDBEF" w14:textId="77777777" w:rsidR="00BF4B66" w:rsidRDefault="00472C0E">
            <w:pPr>
              <w:jc w:val="right"/>
            </w:pPr>
            <w:r>
              <w:rPr>
                <w:b/>
                <w:color w:val="1B3A5C"/>
                <w:sz w:val="18"/>
                <w:szCs w:val="18"/>
              </w:rPr>
              <w:t>الخاصية</w:t>
            </w:r>
          </w:p>
        </w:tc>
        <w:tc>
          <w:tcPr>
            <w:tcW w:w="4680" w:type="dxa"/>
          </w:tcPr>
          <w:p w14:paraId="67812DAC" w14:textId="77777777" w:rsidR="00BF4B66" w:rsidRDefault="00472C0E">
            <w:pPr>
              <w:jc w:val="right"/>
            </w:pPr>
            <w:r>
              <w:rPr>
                <w:b/>
                <w:color w:val="1B3A5C"/>
                <w:sz w:val="18"/>
                <w:szCs w:val="18"/>
              </w:rPr>
              <w:t>القيمة</w:t>
            </w:r>
          </w:p>
        </w:tc>
      </w:tr>
      <w:tr w:rsidR="00BF4B66" w14:paraId="74C12D72" w14:textId="77777777">
        <w:trPr>
          <w:jc w:val="right"/>
        </w:trPr>
        <w:tc>
          <w:tcPr>
            <w:tcW w:w="4680" w:type="dxa"/>
          </w:tcPr>
          <w:p w14:paraId="6DB126D8" w14:textId="77777777" w:rsidR="00BF4B66" w:rsidRDefault="00472C0E">
            <w:pPr>
              <w:spacing w:after="40"/>
              <w:jc w:val="right"/>
            </w:pPr>
            <w:r>
              <w:rPr>
                <w:sz w:val="17"/>
                <w:szCs w:val="17"/>
              </w:rPr>
              <w:t>العنوان</w:t>
            </w:r>
          </w:p>
        </w:tc>
        <w:tc>
          <w:tcPr>
            <w:tcW w:w="4680" w:type="dxa"/>
          </w:tcPr>
          <w:p w14:paraId="402C0B7A" w14:textId="77777777" w:rsidR="00BF4B66" w:rsidRDefault="00472C0E">
            <w:pPr>
              <w:bidi w:val="0"/>
              <w:spacing w:after="40"/>
            </w:pPr>
            <w:r>
              <w:rPr>
                <w:rFonts w:ascii="Consolas" w:hAnsi="Consolas"/>
                <w:sz w:val="17"/>
                <w:szCs w:val="17"/>
                <w:rtl w:val="0"/>
              </w:rPr>
              <w:t>/admin/admins/new</w:t>
            </w:r>
          </w:p>
        </w:tc>
      </w:tr>
      <w:tr w:rsidR="00BF4B66" w14:paraId="5D8F0A65" w14:textId="77777777">
        <w:trPr>
          <w:jc w:val="right"/>
        </w:trPr>
        <w:tc>
          <w:tcPr>
            <w:tcW w:w="4680" w:type="dxa"/>
          </w:tcPr>
          <w:p w14:paraId="31F95E5C" w14:textId="77777777" w:rsidR="00BF4B66" w:rsidRDefault="00472C0E">
            <w:pPr>
              <w:spacing w:after="40"/>
              <w:jc w:val="right"/>
            </w:pPr>
            <w:r>
              <w:rPr>
                <w:sz w:val="17"/>
                <w:szCs w:val="17"/>
              </w:rPr>
              <w:t>ينفّذها</w:t>
            </w:r>
          </w:p>
        </w:tc>
        <w:tc>
          <w:tcPr>
            <w:tcW w:w="4680" w:type="dxa"/>
          </w:tcPr>
          <w:p w14:paraId="46A5B149" w14:textId="77777777" w:rsidR="00BF4B66" w:rsidRDefault="00472C0E">
            <w:pPr>
              <w:bidi w:val="0"/>
              <w:spacing w:after="40"/>
            </w:pPr>
            <w:r>
              <w:rPr>
                <w:rFonts w:ascii="Consolas" w:hAnsi="Consolas"/>
                <w:sz w:val="17"/>
                <w:szCs w:val="17"/>
                <w:rtl w:val="0"/>
              </w:rPr>
              <w:t>src/ControlPanel/SIMF.ControlPanel/Components/Pages/Admin/CreateUser.razor</w:t>
            </w:r>
          </w:p>
        </w:tc>
      </w:tr>
      <w:tr w:rsidR="00BF4B66" w14:paraId="4A7A5D51" w14:textId="77777777">
        <w:trPr>
          <w:jc w:val="right"/>
        </w:trPr>
        <w:tc>
          <w:tcPr>
            <w:tcW w:w="4680" w:type="dxa"/>
          </w:tcPr>
          <w:p w14:paraId="538EAC77" w14:textId="77777777" w:rsidR="00BF4B66" w:rsidRDefault="00472C0E">
            <w:pPr>
              <w:spacing w:after="40"/>
              <w:jc w:val="right"/>
            </w:pPr>
            <w:r>
              <w:rPr>
                <w:sz w:val="17"/>
                <w:szCs w:val="17"/>
              </w:rPr>
              <w:t>ملف الشيفرة المصاحب</w:t>
            </w:r>
          </w:p>
        </w:tc>
        <w:tc>
          <w:tcPr>
            <w:tcW w:w="4680" w:type="dxa"/>
          </w:tcPr>
          <w:p w14:paraId="237B4107" w14:textId="77777777" w:rsidR="00BF4B66" w:rsidRDefault="00472C0E">
            <w:pPr>
              <w:bidi w:val="0"/>
              <w:spacing w:after="40"/>
            </w:pPr>
            <w:r>
              <w:rPr>
                <w:rFonts w:ascii="Consolas" w:hAnsi="Consolas"/>
                <w:sz w:val="17"/>
                <w:szCs w:val="17"/>
                <w:rtl w:val="0"/>
              </w:rPr>
              <w:t>src/ControlPanel/SIMF.ControlPanel/Components/Pages/Admin/CreateUser.razor.cs</w:t>
            </w:r>
          </w:p>
        </w:tc>
      </w:tr>
      <w:tr w:rsidR="00BF4B66" w14:paraId="578D3582" w14:textId="77777777">
        <w:trPr>
          <w:jc w:val="right"/>
        </w:trPr>
        <w:tc>
          <w:tcPr>
            <w:tcW w:w="4680" w:type="dxa"/>
          </w:tcPr>
          <w:p w14:paraId="535AD9F8" w14:textId="77777777" w:rsidR="00BF4B66" w:rsidRDefault="00472C0E">
            <w:pPr>
              <w:spacing w:after="40"/>
              <w:jc w:val="right"/>
            </w:pPr>
            <w:r>
              <w:rPr>
                <w:sz w:val="17"/>
                <w:szCs w:val="17"/>
              </w:rPr>
              <w:t>صلاحية الصفحة</w:t>
            </w:r>
          </w:p>
        </w:tc>
        <w:tc>
          <w:tcPr>
            <w:tcW w:w="4680" w:type="dxa"/>
          </w:tcPr>
          <w:p w14:paraId="5F68EE5C" w14:textId="77777777" w:rsidR="00BF4B66" w:rsidRDefault="00472C0E">
            <w:pPr>
              <w:bidi w:val="0"/>
              <w:spacing w:after="40"/>
            </w:pPr>
            <w:r>
              <w:rPr>
                <w:rFonts w:ascii="Consolas" w:hAnsi="Consolas"/>
                <w:sz w:val="17"/>
                <w:szCs w:val="17"/>
                <w:rtl w:val="0"/>
              </w:rPr>
              <w:t>Admins.Create</w:t>
            </w:r>
          </w:p>
        </w:tc>
      </w:tr>
      <w:tr w:rsidR="00BF4B66" w14:paraId="19462E5B" w14:textId="77777777">
        <w:trPr>
          <w:jc w:val="right"/>
        </w:trPr>
        <w:tc>
          <w:tcPr>
            <w:tcW w:w="4680" w:type="dxa"/>
          </w:tcPr>
          <w:p w14:paraId="5F4AA041" w14:textId="77777777" w:rsidR="00BF4B66" w:rsidRDefault="00472C0E">
            <w:pPr>
              <w:spacing w:after="40"/>
              <w:jc w:val="right"/>
            </w:pPr>
            <w:r>
              <w:rPr>
                <w:sz w:val="17"/>
                <w:szCs w:val="17"/>
              </w:rPr>
              <w:t>صلاحية القائمة</w:t>
            </w:r>
          </w:p>
        </w:tc>
        <w:tc>
          <w:tcPr>
            <w:tcW w:w="4680" w:type="dxa"/>
          </w:tcPr>
          <w:p w14:paraId="4CF2CA42" w14:textId="77777777" w:rsidR="00BF4B66" w:rsidRDefault="00472C0E">
            <w:pPr>
              <w:spacing w:after="40"/>
              <w:jc w:val="right"/>
            </w:pPr>
            <w:r>
              <w:rPr>
                <w:sz w:val="17"/>
                <w:szCs w:val="17"/>
              </w:rPr>
              <w:t>-</w:t>
            </w:r>
          </w:p>
        </w:tc>
      </w:tr>
    </w:tbl>
    <w:p w14:paraId="346D0D82" w14:textId="77777777" w:rsidR="00BF4B66" w:rsidRDefault="00BF4B66">
      <w:pPr>
        <w:spacing w:after="40"/>
        <w:jc w:val="right"/>
      </w:pPr>
    </w:p>
    <w:p w14:paraId="56AC13C2" w14:textId="77777777" w:rsidR="00BF4B66" w:rsidRDefault="00472C0E">
      <w:pPr>
        <w:spacing w:before="160" w:after="40"/>
        <w:jc w:val="center"/>
      </w:pPr>
      <w:r>
        <w:rPr>
          <w:noProof/>
        </w:rPr>
        <w:lastRenderedPageBreak/>
        <w:drawing>
          <wp:inline distT="0" distB="0" distL="0" distR="0" wp14:anchorId="45912CE8" wp14:editId="6D74A74E">
            <wp:extent cx="5760720" cy="2850356"/>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new-default-ar.png"/>
                    <pic:cNvPicPr/>
                  </pic:nvPicPr>
                  <pic:blipFill>
                    <a:blip r:embed="rId119"/>
                    <a:stretch>
                      <a:fillRect/>
                    </a:stretch>
                  </pic:blipFill>
                  <pic:spPr>
                    <a:xfrm>
                      <a:off x="0" y="0"/>
                      <a:ext cx="5760720" cy="2850356"/>
                    </a:xfrm>
                    <a:prstGeom prst="rect">
                      <a:avLst/>
                    </a:prstGeom>
                  </pic:spPr>
                </pic:pic>
              </a:graphicData>
            </a:graphic>
          </wp:inline>
        </w:drawing>
      </w:r>
    </w:p>
    <w:p w14:paraId="227EEA05" w14:textId="77777777" w:rsidR="00BF4B66" w:rsidRDefault="00472C0E">
      <w:pPr>
        <w:pStyle w:val="Caption"/>
        <w:spacing w:after="240"/>
        <w:jc w:val="center"/>
      </w:pPr>
      <w:r>
        <w:rPr>
          <w:color w:val="556170"/>
          <w:sz w:val="17"/>
          <w:szCs w:val="17"/>
        </w:rPr>
        <w:t xml:space="preserve">شكل 123 — </w:t>
      </w:r>
      <w:r>
        <w:rPr>
          <w:rFonts w:ascii="Consolas" w:hAnsi="Consolas"/>
          <w:color w:val="556170"/>
          <w:sz w:val="17"/>
          <w:szCs w:val="17"/>
          <w:rtl w:val="0"/>
        </w:rPr>
        <w:t>/admin/admins/new</w:t>
      </w:r>
    </w:p>
    <w:p w14:paraId="79E494E9" w14:textId="77777777" w:rsidR="00BF4B66" w:rsidRDefault="00472C0E">
      <w:pPr>
        <w:pStyle w:val="Heading3"/>
        <w:spacing w:after="120"/>
        <w:jc w:val="right"/>
      </w:pPr>
      <w:r>
        <w:rPr>
          <w:rFonts w:ascii="Segoe UI" w:hAnsi="Segoe UI" w:cs="Simplified Arabic"/>
          <w:sz w:val="24"/>
          <w:szCs w:val="24"/>
        </w:rPr>
        <w:t>خدمة الذكاء الاصطناعي  (</w:t>
      </w:r>
      <w:r>
        <w:rPr>
          <w:rFonts w:ascii="Consolas" w:hAnsi="Consolas" w:cs="Simplified Arabic"/>
          <w:sz w:val="24"/>
          <w:szCs w:val="24"/>
          <w:rtl w:val="0"/>
        </w:rPr>
        <w:t>/admin/ai/services/{Feature}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695"/>
        <w:gridCol w:w="7881"/>
      </w:tblGrid>
      <w:tr w:rsidR="00BF4B66" w14:paraId="53E353A2" w14:textId="77777777">
        <w:trPr>
          <w:jc w:val="right"/>
        </w:trPr>
        <w:tc>
          <w:tcPr>
            <w:tcW w:w="4680" w:type="dxa"/>
          </w:tcPr>
          <w:p w14:paraId="51319957" w14:textId="77777777" w:rsidR="00BF4B66" w:rsidRDefault="00472C0E">
            <w:pPr>
              <w:jc w:val="right"/>
            </w:pPr>
            <w:r>
              <w:rPr>
                <w:b/>
                <w:color w:val="1B3A5C"/>
                <w:sz w:val="18"/>
                <w:szCs w:val="18"/>
              </w:rPr>
              <w:t>الخاصية</w:t>
            </w:r>
          </w:p>
        </w:tc>
        <w:tc>
          <w:tcPr>
            <w:tcW w:w="4680" w:type="dxa"/>
          </w:tcPr>
          <w:p w14:paraId="76D4919E" w14:textId="77777777" w:rsidR="00BF4B66" w:rsidRDefault="00472C0E">
            <w:pPr>
              <w:jc w:val="right"/>
            </w:pPr>
            <w:r>
              <w:rPr>
                <w:b/>
                <w:color w:val="1B3A5C"/>
                <w:sz w:val="18"/>
                <w:szCs w:val="18"/>
              </w:rPr>
              <w:t>القيمة</w:t>
            </w:r>
          </w:p>
        </w:tc>
      </w:tr>
      <w:tr w:rsidR="00BF4B66" w14:paraId="27280189" w14:textId="77777777">
        <w:trPr>
          <w:jc w:val="right"/>
        </w:trPr>
        <w:tc>
          <w:tcPr>
            <w:tcW w:w="4680" w:type="dxa"/>
          </w:tcPr>
          <w:p w14:paraId="530C43CB" w14:textId="77777777" w:rsidR="00BF4B66" w:rsidRDefault="00472C0E">
            <w:pPr>
              <w:spacing w:after="40"/>
              <w:jc w:val="right"/>
            </w:pPr>
            <w:r>
              <w:rPr>
                <w:sz w:val="17"/>
                <w:szCs w:val="17"/>
              </w:rPr>
              <w:t>العنوان</w:t>
            </w:r>
          </w:p>
        </w:tc>
        <w:tc>
          <w:tcPr>
            <w:tcW w:w="4680" w:type="dxa"/>
          </w:tcPr>
          <w:p w14:paraId="1891A9B3" w14:textId="77777777" w:rsidR="00BF4B66" w:rsidRDefault="00472C0E">
            <w:pPr>
              <w:bidi w:val="0"/>
              <w:spacing w:after="40"/>
            </w:pPr>
            <w:r>
              <w:rPr>
                <w:rFonts w:ascii="Consolas" w:hAnsi="Consolas"/>
                <w:sz w:val="17"/>
                <w:szCs w:val="17"/>
                <w:rtl w:val="0"/>
              </w:rPr>
              <w:t>/admin/ai/services/{Feature}</w:t>
            </w:r>
          </w:p>
        </w:tc>
      </w:tr>
      <w:tr w:rsidR="00BF4B66" w14:paraId="3AE8B8BC" w14:textId="77777777">
        <w:trPr>
          <w:jc w:val="right"/>
        </w:trPr>
        <w:tc>
          <w:tcPr>
            <w:tcW w:w="4680" w:type="dxa"/>
          </w:tcPr>
          <w:p w14:paraId="44CF9F83" w14:textId="77777777" w:rsidR="00BF4B66" w:rsidRDefault="00472C0E">
            <w:pPr>
              <w:spacing w:after="40"/>
              <w:jc w:val="right"/>
            </w:pPr>
            <w:r>
              <w:rPr>
                <w:sz w:val="17"/>
                <w:szCs w:val="17"/>
              </w:rPr>
              <w:t>ينفّذها</w:t>
            </w:r>
          </w:p>
        </w:tc>
        <w:tc>
          <w:tcPr>
            <w:tcW w:w="4680" w:type="dxa"/>
          </w:tcPr>
          <w:p w14:paraId="6C274E03" w14:textId="77777777" w:rsidR="00BF4B66" w:rsidRDefault="00472C0E">
            <w:pPr>
              <w:bidi w:val="0"/>
              <w:spacing w:after="40"/>
            </w:pPr>
            <w:r>
              <w:rPr>
                <w:rFonts w:ascii="Consolas" w:hAnsi="Consolas"/>
                <w:sz w:val="17"/>
                <w:szCs w:val="17"/>
                <w:rtl w:val="0"/>
              </w:rPr>
              <w:t>src/ControlPanel/SIMF.ControlPanel/Components/Pages/Admin/AiServiceDetail.razor</w:t>
            </w:r>
          </w:p>
        </w:tc>
      </w:tr>
      <w:tr w:rsidR="00BF4B66" w14:paraId="4A785909" w14:textId="77777777">
        <w:trPr>
          <w:jc w:val="right"/>
        </w:trPr>
        <w:tc>
          <w:tcPr>
            <w:tcW w:w="4680" w:type="dxa"/>
          </w:tcPr>
          <w:p w14:paraId="0D03D0A7" w14:textId="77777777" w:rsidR="00BF4B66" w:rsidRDefault="00472C0E">
            <w:pPr>
              <w:spacing w:after="40"/>
              <w:jc w:val="right"/>
            </w:pPr>
            <w:r>
              <w:rPr>
                <w:sz w:val="17"/>
                <w:szCs w:val="17"/>
              </w:rPr>
              <w:t>ملف الشيفرة المصاحب</w:t>
            </w:r>
          </w:p>
        </w:tc>
        <w:tc>
          <w:tcPr>
            <w:tcW w:w="4680" w:type="dxa"/>
          </w:tcPr>
          <w:p w14:paraId="66684DAA" w14:textId="77777777" w:rsidR="00BF4B66" w:rsidRDefault="00472C0E">
            <w:pPr>
              <w:bidi w:val="0"/>
              <w:spacing w:after="40"/>
            </w:pPr>
            <w:r>
              <w:rPr>
                <w:rFonts w:ascii="Consolas" w:hAnsi="Consolas"/>
                <w:sz w:val="17"/>
                <w:szCs w:val="17"/>
                <w:rtl w:val="0"/>
              </w:rPr>
              <w:t>src/ControlPanel/SIMF.ControlPanel/Components/Pages/Admin/AiServiceDetail.razor.cs</w:t>
            </w:r>
          </w:p>
        </w:tc>
      </w:tr>
      <w:tr w:rsidR="00BF4B66" w14:paraId="37F54440" w14:textId="77777777">
        <w:trPr>
          <w:jc w:val="right"/>
        </w:trPr>
        <w:tc>
          <w:tcPr>
            <w:tcW w:w="4680" w:type="dxa"/>
          </w:tcPr>
          <w:p w14:paraId="05FC85CA" w14:textId="77777777" w:rsidR="00BF4B66" w:rsidRDefault="00472C0E">
            <w:pPr>
              <w:spacing w:after="40"/>
              <w:jc w:val="right"/>
            </w:pPr>
            <w:r>
              <w:rPr>
                <w:sz w:val="17"/>
                <w:szCs w:val="17"/>
              </w:rPr>
              <w:t>صلاحية الصفحة</w:t>
            </w:r>
          </w:p>
        </w:tc>
        <w:tc>
          <w:tcPr>
            <w:tcW w:w="4680" w:type="dxa"/>
          </w:tcPr>
          <w:p w14:paraId="43A54FDA" w14:textId="77777777" w:rsidR="00BF4B66" w:rsidRDefault="00472C0E">
            <w:pPr>
              <w:bidi w:val="0"/>
              <w:spacing w:after="40"/>
            </w:pPr>
            <w:r>
              <w:rPr>
                <w:rFonts w:ascii="Consolas" w:hAnsi="Consolas"/>
                <w:sz w:val="17"/>
                <w:szCs w:val="17"/>
                <w:rtl w:val="0"/>
              </w:rPr>
              <w:t>AiPrompts.View</w:t>
            </w:r>
          </w:p>
        </w:tc>
      </w:tr>
      <w:tr w:rsidR="00BF4B66" w14:paraId="36C06CD4" w14:textId="77777777">
        <w:trPr>
          <w:jc w:val="right"/>
        </w:trPr>
        <w:tc>
          <w:tcPr>
            <w:tcW w:w="4680" w:type="dxa"/>
          </w:tcPr>
          <w:p w14:paraId="57480DDC" w14:textId="77777777" w:rsidR="00BF4B66" w:rsidRDefault="00472C0E">
            <w:pPr>
              <w:spacing w:after="40"/>
              <w:jc w:val="right"/>
            </w:pPr>
            <w:r>
              <w:rPr>
                <w:sz w:val="17"/>
                <w:szCs w:val="17"/>
              </w:rPr>
              <w:t>صلاحية القائمة</w:t>
            </w:r>
          </w:p>
        </w:tc>
        <w:tc>
          <w:tcPr>
            <w:tcW w:w="4680" w:type="dxa"/>
          </w:tcPr>
          <w:p w14:paraId="02489D1F" w14:textId="77777777" w:rsidR="00BF4B66" w:rsidRDefault="00472C0E">
            <w:pPr>
              <w:spacing w:after="40"/>
              <w:jc w:val="right"/>
            </w:pPr>
            <w:r>
              <w:rPr>
                <w:sz w:val="17"/>
                <w:szCs w:val="17"/>
              </w:rPr>
              <w:t>-</w:t>
            </w:r>
          </w:p>
        </w:tc>
      </w:tr>
    </w:tbl>
    <w:p w14:paraId="0F1BCE33" w14:textId="77777777" w:rsidR="00BF4B66" w:rsidRDefault="00BF4B66">
      <w:pPr>
        <w:spacing w:after="40"/>
        <w:jc w:val="right"/>
      </w:pPr>
    </w:p>
    <w:p w14:paraId="38C22217" w14:textId="77777777" w:rsidR="00BF4B66" w:rsidRDefault="00472C0E">
      <w:pPr>
        <w:spacing w:before="160" w:after="40"/>
        <w:jc w:val="center"/>
      </w:pPr>
      <w:r>
        <w:rPr>
          <w:noProof/>
        </w:rPr>
        <w:drawing>
          <wp:inline distT="0" distB="0" distL="0" distR="0" wp14:anchorId="2F43522C" wp14:editId="44B43F1F">
            <wp:extent cx="5760720" cy="2850356"/>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services-x-default-ar.png"/>
                    <pic:cNvPicPr/>
                  </pic:nvPicPr>
                  <pic:blipFill>
                    <a:blip r:embed="rId120"/>
                    <a:stretch>
                      <a:fillRect/>
                    </a:stretch>
                  </pic:blipFill>
                  <pic:spPr>
                    <a:xfrm>
                      <a:off x="0" y="0"/>
                      <a:ext cx="5760720" cy="2850356"/>
                    </a:xfrm>
                    <a:prstGeom prst="rect">
                      <a:avLst/>
                    </a:prstGeom>
                  </pic:spPr>
                </pic:pic>
              </a:graphicData>
            </a:graphic>
          </wp:inline>
        </w:drawing>
      </w:r>
    </w:p>
    <w:p w14:paraId="0AA2A29A" w14:textId="77777777" w:rsidR="00BF4B66" w:rsidRDefault="00472C0E">
      <w:pPr>
        <w:pStyle w:val="Caption"/>
        <w:spacing w:after="240"/>
        <w:jc w:val="center"/>
      </w:pPr>
      <w:r>
        <w:rPr>
          <w:color w:val="556170"/>
          <w:sz w:val="17"/>
          <w:szCs w:val="17"/>
        </w:rPr>
        <w:t xml:space="preserve">شكل 124 — </w:t>
      </w:r>
      <w:r>
        <w:rPr>
          <w:rFonts w:ascii="Consolas" w:hAnsi="Consolas"/>
          <w:color w:val="556170"/>
          <w:sz w:val="17"/>
          <w:szCs w:val="17"/>
          <w:rtl w:val="0"/>
        </w:rPr>
        <w:t>/admin/ai/services/{Feature}</w:t>
      </w:r>
    </w:p>
    <w:p w14:paraId="1C44A40C" w14:textId="77777777" w:rsidR="00BF4B66" w:rsidRDefault="00472C0E">
      <w:pPr>
        <w:pStyle w:val="Heading3"/>
        <w:spacing w:after="120"/>
        <w:jc w:val="right"/>
      </w:pPr>
      <w:r>
        <w:rPr>
          <w:rFonts w:ascii="Segoe UI" w:hAnsi="Segoe UI" w:cs="Simplified Arabic"/>
          <w:sz w:val="24"/>
          <w:szCs w:val="24"/>
        </w:rPr>
        <w:lastRenderedPageBreak/>
        <w:t>إضافة مستخدم من نوع آخر  (</w:t>
      </w:r>
      <w:r>
        <w:rPr>
          <w:rFonts w:ascii="Consolas" w:hAnsi="Consolas" w:cs="Simplified Arabic"/>
          <w:sz w:val="24"/>
          <w:szCs w:val="24"/>
          <w:rtl w:val="0"/>
        </w:rPr>
        <w:t>/admin/others/new</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069"/>
        <w:gridCol w:w="7507"/>
      </w:tblGrid>
      <w:tr w:rsidR="00BF4B66" w14:paraId="1113B9CF" w14:textId="77777777">
        <w:trPr>
          <w:jc w:val="right"/>
        </w:trPr>
        <w:tc>
          <w:tcPr>
            <w:tcW w:w="4680" w:type="dxa"/>
          </w:tcPr>
          <w:p w14:paraId="10561962" w14:textId="77777777" w:rsidR="00BF4B66" w:rsidRDefault="00472C0E">
            <w:pPr>
              <w:jc w:val="right"/>
            </w:pPr>
            <w:r>
              <w:rPr>
                <w:b/>
                <w:color w:val="1B3A5C"/>
                <w:sz w:val="18"/>
                <w:szCs w:val="18"/>
              </w:rPr>
              <w:t>الخاصية</w:t>
            </w:r>
          </w:p>
        </w:tc>
        <w:tc>
          <w:tcPr>
            <w:tcW w:w="4680" w:type="dxa"/>
          </w:tcPr>
          <w:p w14:paraId="521880D8" w14:textId="77777777" w:rsidR="00BF4B66" w:rsidRDefault="00472C0E">
            <w:pPr>
              <w:jc w:val="right"/>
            </w:pPr>
            <w:r>
              <w:rPr>
                <w:b/>
                <w:color w:val="1B3A5C"/>
                <w:sz w:val="18"/>
                <w:szCs w:val="18"/>
              </w:rPr>
              <w:t>القيمة</w:t>
            </w:r>
          </w:p>
        </w:tc>
      </w:tr>
      <w:tr w:rsidR="00BF4B66" w14:paraId="72A0D132" w14:textId="77777777">
        <w:trPr>
          <w:jc w:val="right"/>
        </w:trPr>
        <w:tc>
          <w:tcPr>
            <w:tcW w:w="4680" w:type="dxa"/>
          </w:tcPr>
          <w:p w14:paraId="3CCBFDC9" w14:textId="77777777" w:rsidR="00BF4B66" w:rsidRDefault="00472C0E">
            <w:pPr>
              <w:spacing w:after="40"/>
              <w:jc w:val="right"/>
            </w:pPr>
            <w:r>
              <w:rPr>
                <w:sz w:val="17"/>
                <w:szCs w:val="17"/>
              </w:rPr>
              <w:t>العنوان</w:t>
            </w:r>
          </w:p>
        </w:tc>
        <w:tc>
          <w:tcPr>
            <w:tcW w:w="4680" w:type="dxa"/>
          </w:tcPr>
          <w:p w14:paraId="78D3DBB6" w14:textId="77777777" w:rsidR="00BF4B66" w:rsidRDefault="00472C0E">
            <w:pPr>
              <w:bidi w:val="0"/>
              <w:spacing w:after="40"/>
            </w:pPr>
            <w:r>
              <w:rPr>
                <w:rFonts w:ascii="Consolas" w:hAnsi="Consolas"/>
                <w:sz w:val="17"/>
                <w:szCs w:val="17"/>
                <w:rtl w:val="0"/>
              </w:rPr>
              <w:t>/admin/others/new</w:t>
            </w:r>
          </w:p>
        </w:tc>
      </w:tr>
      <w:tr w:rsidR="00BF4B66" w14:paraId="2F2D1AEC" w14:textId="77777777">
        <w:trPr>
          <w:jc w:val="right"/>
        </w:trPr>
        <w:tc>
          <w:tcPr>
            <w:tcW w:w="4680" w:type="dxa"/>
          </w:tcPr>
          <w:p w14:paraId="1E866394" w14:textId="77777777" w:rsidR="00BF4B66" w:rsidRDefault="00472C0E">
            <w:pPr>
              <w:spacing w:after="40"/>
              <w:jc w:val="right"/>
            </w:pPr>
            <w:r>
              <w:rPr>
                <w:sz w:val="17"/>
                <w:szCs w:val="17"/>
              </w:rPr>
              <w:t>ينفّذها</w:t>
            </w:r>
          </w:p>
        </w:tc>
        <w:tc>
          <w:tcPr>
            <w:tcW w:w="4680" w:type="dxa"/>
          </w:tcPr>
          <w:p w14:paraId="24A6D459" w14:textId="77777777" w:rsidR="00BF4B66" w:rsidRDefault="00472C0E">
            <w:pPr>
              <w:bidi w:val="0"/>
              <w:spacing w:after="40"/>
            </w:pPr>
            <w:r>
              <w:rPr>
                <w:rFonts w:ascii="Consolas" w:hAnsi="Consolas"/>
                <w:sz w:val="17"/>
                <w:szCs w:val="17"/>
                <w:rtl w:val="0"/>
              </w:rPr>
              <w:t>src/ControlPanel/SIMF.ControlPanel/Components/Pages/Admin/CreateOther.razor</w:t>
            </w:r>
          </w:p>
        </w:tc>
      </w:tr>
      <w:tr w:rsidR="00BF4B66" w14:paraId="4BA00C20" w14:textId="77777777">
        <w:trPr>
          <w:jc w:val="right"/>
        </w:trPr>
        <w:tc>
          <w:tcPr>
            <w:tcW w:w="4680" w:type="dxa"/>
          </w:tcPr>
          <w:p w14:paraId="706E993D" w14:textId="77777777" w:rsidR="00BF4B66" w:rsidRDefault="00472C0E">
            <w:pPr>
              <w:spacing w:after="40"/>
              <w:jc w:val="right"/>
            </w:pPr>
            <w:r>
              <w:rPr>
                <w:sz w:val="17"/>
                <w:szCs w:val="17"/>
              </w:rPr>
              <w:t>ملف الشيفرة المصاحب</w:t>
            </w:r>
          </w:p>
        </w:tc>
        <w:tc>
          <w:tcPr>
            <w:tcW w:w="4680" w:type="dxa"/>
          </w:tcPr>
          <w:p w14:paraId="5DF99A44" w14:textId="77777777" w:rsidR="00BF4B66" w:rsidRDefault="00472C0E">
            <w:pPr>
              <w:bidi w:val="0"/>
              <w:spacing w:after="40"/>
            </w:pPr>
            <w:r>
              <w:rPr>
                <w:rFonts w:ascii="Consolas" w:hAnsi="Consolas"/>
                <w:sz w:val="17"/>
                <w:szCs w:val="17"/>
                <w:rtl w:val="0"/>
              </w:rPr>
              <w:t>src/ControlPanel/SIMF.ControlPanel/Components/Pages/Admin/CreateOther.razor.cs</w:t>
            </w:r>
          </w:p>
        </w:tc>
      </w:tr>
      <w:tr w:rsidR="00BF4B66" w14:paraId="262BEC7E" w14:textId="77777777">
        <w:trPr>
          <w:jc w:val="right"/>
        </w:trPr>
        <w:tc>
          <w:tcPr>
            <w:tcW w:w="4680" w:type="dxa"/>
          </w:tcPr>
          <w:p w14:paraId="55FE1744" w14:textId="77777777" w:rsidR="00BF4B66" w:rsidRDefault="00472C0E">
            <w:pPr>
              <w:spacing w:after="40"/>
              <w:jc w:val="right"/>
            </w:pPr>
            <w:r>
              <w:rPr>
                <w:sz w:val="17"/>
                <w:szCs w:val="17"/>
              </w:rPr>
              <w:t>صلاحية الصفحة</w:t>
            </w:r>
          </w:p>
        </w:tc>
        <w:tc>
          <w:tcPr>
            <w:tcW w:w="4680" w:type="dxa"/>
          </w:tcPr>
          <w:p w14:paraId="0FCF7E46" w14:textId="77777777" w:rsidR="00BF4B66" w:rsidRDefault="00472C0E">
            <w:pPr>
              <w:bidi w:val="0"/>
              <w:spacing w:after="40"/>
            </w:pPr>
            <w:r>
              <w:rPr>
                <w:rFonts w:ascii="Consolas" w:hAnsi="Consolas"/>
                <w:sz w:val="17"/>
                <w:szCs w:val="17"/>
                <w:rtl w:val="0"/>
              </w:rPr>
              <w:t>Others.Create</w:t>
            </w:r>
          </w:p>
        </w:tc>
      </w:tr>
      <w:tr w:rsidR="00BF4B66" w14:paraId="04B6C21A" w14:textId="77777777">
        <w:trPr>
          <w:jc w:val="right"/>
        </w:trPr>
        <w:tc>
          <w:tcPr>
            <w:tcW w:w="4680" w:type="dxa"/>
          </w:tcPr>
          <w:p w14:paraId="7E1C65ED" w14:textId="77777777" w:rsidR="00BF4B66" w:rsidRDefault="00472C0E">
            <w:pPr>
              <w:spacing w:after="40"/>
              <w:jc w:val="right"/>
            </w:pPr>
            <w:r>
              <w:rPr>
                <w:sz w:val="17"/>
                <w:szCs w:val="17"/>
              </w:rPr>
              <w:t>صلاحية القائمة</w:t>
            </w:r>
          </w:p>
        </w:tc>
        <w:tc>
          <w:tcPr>
            <w:tcW w:w="4680" w:type="dxa"/>
          </w:tcPr>
          <w:p w14:paraId="227F323B" w14:textId="77777777" w:rsidR="00BF4B66" w:rsidRDefault="00472C0E">
            <w:pPr>
              <w:spacing w:after="40"/>
              <w:jc w:val="right"/>
            </w:pPr>
            <w:r>
              <w:rPr>
                <w:sz w:val="17"/>
                <w:szCs w:val="17"/>
              </w:rPr>
              <w:t>-</w:t>
            </w:r>
          </w:p>
        </w:tc>
      </w:tr>
    </w:tbl>
    <w:p w14:paraId="7241098D" w14:textId="77777777" w:rsidR="00BF4B66" w:rsidRDefault="00BF4B66">
      <w:pPr>
        <w:spacing w:after="40"/>
        <w:jc w:val="right"/>
      </w:pPr>
    </w:p>
    <w:p w14:paraId="44186992" w14:textId="77777777" w:rsidR="00BF4B66" w:rsidRDefault="00472C0E">
      <w:pPr>
        <w:spacing w:before="160" w:after="40"/>
        <w:jc w:val="center"/>
      </w:pPr>
      <w:r>
        <w:rPr>
          <w:noProof/>
        </w:rPr>
        <w:drawing>
          <wp:inline distT="0" distB="0" distL="0" distR="0" wp14:anchorId="51E659A2" wp14:editId="0D097FBC">
            <wp:extent cx="5760720" cy="285035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new-default-ar.png"/>
                    <pic:cNvPicPr/>
                  </pic:nvPicPr>
                  <pic:blipFill>
                    <a:blip r:embed="rId121"/>
                    <a:stretch>
                      <a:fillRect/>
                    </a:stretch>
                  </pic:blipFill>
                  <pic:spPr>
                    <a:xfrm>
                      <a:off x="0" y="0"/>
                      <a:ext cx="5760720" cy="2850356"/>
                    </a:xfrm>
                    <a:prstGeom prst="rect">
                      <a:avLst/>
                    </a:prstGeom>
                  </pic:spPr>
                </pic:pic>
              </a:graphicData>
            </a:graphic>
          </wp:inline>
        </w:drawing>
      </w:r>
    </w:p>
    <w:p w14:paraId="7796EFE9" w14:textId="77777777" w:rsidR="00BF4B66" w:rsidRDefault="00472C0E">
      <w:pPr>
        <w:pStyle w:val="Caption"/>
        <w:spacing w:after="240"/>
        <w:jc w:val="center"/>
      </w:pPr>
      <w:r>
        <w:rPr>
          <w:color w:val="556170"/>
          <w:sz w:val="17"/>
          <w:szCs w:val="17"/>
        </w:rPr>
        <w:t xml:space="preserve">شكل 125 — </w:t>
      </w:r>
      <w:r>
        <w:rPr>
          <w:rFonts w:ascii="Consolas" w:hAnsi="Consolas"/>
          <w:color w:val="556170"/>
          <w:sz w:val="17"/>
          <w:szCs w:val="17"/>
          <w:rtl w:val="0"/>
        </w:rPr>
        <w:t>/admin/others/new</w:t>
      </w:r>
    </w:p>
    <w:p w14:paraId="747EB0BB" w14:textId="77777777" w:rsidR="00BF4B66" w:rsidRDefault="00472C0E">
      <w:pPr>
        <w:pStyle w:val="Heading3"/>
        <w:spacing w:after="120"/>
        <w:jc w:val="right"/>
      </w:pPr>
      <w:r>
        <w:rPr>
          <w:rFonts w:ascii="Segoe UI" w:hAnsi="Segoe UI" w:cs="Simplified Arabic"/>
          <w:sz w:val="24"/>
          <w:szCs w:val="24"/>
        </w:rPr>
        <w:t>/admin/roles/{RoleId:guid}/permissions  (</w:t>
      </w:r>
      <w:r>
        <w:rPr>
          <w:rFonts w:ascii="Consolas" w:hAnsi="Consolas" w:cs="Simplified Arabic"/>
          <w:sz w:val="24"/>
          <w:szCs w:val="24"/>
          <w:rtl w:val="0"/>
        </w:rPr>
        <w:t>/admin/roles/{RoleId:guid}/permissions</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134"/>
        <w:gridCol w:w="8442"/>
      </w:tblGrid>
      <w:tr w:rsidR="00BF4B66" w14:paraId="05AB853B" w14:textId="77777777">
        <w:trPr>
          <w:jc w:val="right"/>
        </w:trPr>
        <w:tc>
          <w:tcPr>
            <w:tcW w:w="4680" w:type="dxa"/>
          </w:tcPr>
          <w:p w14:paraId="3B4EF623" w14:textId="77777777" w:rsidR="00BF4B66" w:rsidRDefault="00472C0E">
            <w:pPr>
              <w:jc w:val="right"/>
            </w:pPr>
            <w:r>
              <w:rPr>
                <w:b/>
                <w:color w:val="1B3A5C"/>
                <w:sz w:val="18"/>
                <w:szCs w:val="18"/>
              </w:rPr>
              <w:t>الخاصية</w:t>
            </w:r>
          </w:p>
        </w:tc>
        <w:tc>
          <w:tcPr>
            <w:tcW w:w="4680" w:type="dxa"/>
          </w:tcPr>
          <w:p w14:paraId="5F456E76" w14:textId="77777777" w:rsidR="00BF4B66" w:rsidRDefault="00472C0E">
            <w:pPr>
              <w:jc w:val="right"/>
            </w:pPr>
            <w:r>
              <w:rPr>
                <w:b/>
                <w:color w:val="1B3A5C"/>
                <w:sz w:val="18"/>
                <w:szCs w:val="18"/>
              </w:rPr>
              <w:t>القيمة</w:t>
            </w:r>
          </w:p>
        </w:tc>
      </w:tr>
      <w:tr w:rsidR="00BF4B66" w14:paraId="77A25EC6" w14:textId="77777777">
        <w:trPr>
          <w:jc w:val="right"/>
        </w:trPr>
        <w:tc>
          <w:tcPr>
            <w:tcW w:w="4680" w:type="dxa"/>
          </w:tcPr>
          <w:p w14:paraId="2022CC2D" w14:textId="77777777" w:rsidR="00BF4B66" w:rsidRDefault="00472C0E">
            <w:pPr>
              <w:spacing w:after="40"/>
              <w:jc w:val="right"/>
            </w:pPr>
            <w:r>
              <w:rPr>
                <w:sz w:val="17"/>
                <w:szCs w:val="17"/>
              </w:rPr>
              <w:t>العنوان</w:t>
            </w:r>
          </w:p>
        </w:tc>
        <w:tc>
          <w:tcPr>
            <w:tcW w:w="4680" w:type="dxa"/>
          </w:tcPr>
          <w:p w14:paraId="71FFA679" w14:textId="77777777" w:rsidR="00BF4B66" w:rsidRDefault="00472C0E">
            <w:pPr>
              <w:bidi w:val="0"/>
              <w:spacing w:after="40"/>
            </w:pPr>
            <w:r>
              <w:rPr>
                <w:rFonts w:ascii="Consolas" w:hAnsi="Consolas"/>
                <w:sz w:val="17"/>
                <w:szCs w:val="17"/>
                <w:rtl w:val="0"/>
              </w:rPr>
              <w:t>/admin/roles/{RoleId:guid}/permissions</w:t>
            </w:r>
          </w:p>
        </w:tc>
      </w:tr>
      <w:tr w:rsidR="00BF4B66" w14:paraId="62E50F1E" w14:textId="77777777">
        <w:trPr>
          <w:jc w:val="right"/>
        </w:trPr>
        <w:tc>
          <w:tcPr>
            <w:tcW w:w="4680" w:type="dxa"/>
          </w:tcPr>
          <w:p w14:paraId="2B1AC4A6" w14:textId="77777777" w:rsidR="00BF4B66" w:rsidRDefault="00472C0E">
            <w:pPr>
              <w:spacing w:after="40"/>
              <w:jc w:val="right"/>
            </w:pPr>
            <w:r>
              <w:rPr>
                <w:sz w:val="17"/>
                <w:szCs w:val="17"/>
              </w:rPr>
              <w:t>ينفّذها</w:t>
            </w:r>
          </w:p>
        </w:tc>
        <w:tc>
          <w:tcPr>
            <w:tcW w:w="4680" w:type="dxa"/>
          </w:tcPr>
          <w:p w14:paraId="3CF6CB61" w14:textId="77777777" w:rsidR="00BF4B66" w:rsidRDefault="00472C0E">
            <w:pPr>
              <w:bidi w:val="0"/>
              <w:spacing w:after="40"/>
            </w:pPr>
            <w:r>
              <w:rPr>
                <w:rFonts w:ascii="Consolas" w:hAnsi="Consolas"/>
                <w:sz w:val="17"/>
                <w:szCs w:val="17"/>
                <w:rtl w:val="0"/>
              </w:rPr>
              <w:t>src/ControlPanel/SIMF.ControlPanel/Components/Pages/Admin/RolePermissionsEditor.razor</w:t>
            </w:r>
          </w:p>
        </w:tc>
      </w:tr>
      <w:tr w:rsidR="00BF4B66" w14:paraId="0B5742B2" w14:textId="77777777">
        <w:trPr>
          <w:jc w:val="right"/>
        </w:trPr>
        <w:tc>
          <w:tcPr>
            <w:tcW w:w="4680" w:type="dxa"/>
          </w:tcPr>
          <w:p w14:paraId="0881EBA9" w14:textId="77777777" w:rsidR="00BF4B66" w:rsidRDefault="00472C0E">
            <w:pPr>
              <w:spacing w:after="40"/>
              <w:jc w:val="right"/>
            </w:pPr>
            <w:r>
              <w:rPr>
                <w:sz w:val="17"/>
                <w:szCs w:val="17"/>
              </w:rPr>
              <w:t>ملف الشيفرة المصاحب</w:t>
            </w:r>
          </w:p>
        </w:tc>
        <w:tc>
          <w:tcPr>
            <w:tcW w:w="4680" w:type="dxa"/>
          </w:tcPr>
          <w:p w14:paraId="7B3A6C3C" w14:textId="77777777" w:rsidR="00BF4B66" w:rsidRDefault="00472C0E">
            <w:pPr>
              <w:bidi w:val="0"/>
              <w:spacing w:after="40"/>
            </w:pPr>
            <w:r>
              <w:rPr>
                <w:rFonts w:ascii="Consolas" w:hAnsi="Consolas"/>
                <w:sz w:val="17"/>
                <w:szCs w:val="17"/>
                <w:rtl w:val="0"/>
              </w:rPr>
              <w:t>src/ControlPanel/SIMF.ControlPanel/Components/Pages/Admin/RolePermissionsEditor.razor.cs</w:t>
            </w:r>
          </w:p>
        </w:tc>
      </w:tr>
      <w:tr w:rsidR="00BF4B66" w14:paraId="6F0C1F02" w14:textId="77777777">
        <w:trPr>
          <w:jc w:val="right"/>
        </w:trPr>
        <w:tc>
          <w:tcPr>
            <w:tcW w:w="4680" w:type="dxa"/>
          </w:tcPr>
          <w:p w14:paraId="2DA654BF" w14:textId="77777777" w:rsidR="00BF4B66" w:rsidRDefault="00472C0E">
            <w:pPr>
              <w:spacing w:after="40"/>
              <w:jc w:val="right"/>
            </w:pPr>
            <w:r>
              <w:rPr>
                <w:sz w:val="17"/>
                <w:szCs w:val="17"/>
              </w:rPr>
              <w:t>صلاحية الصفحة</w:t>
            </w:r>
          </w:p>
        </w:tc>
        <w:tc>
          <w:tcPr>
            <w:tcW w:w="4680" w:type="dxa"/>
          </w:tcPr>
          <w:p w14:paraId="610DF20F" w14:textId="77777777" w:rsidR="00BF4B66" w:rsidRDefault="00472C0E">
            <w:pPr>
              <w:bidi w:val="0"/>
              <w:spacing w:after="40"/>
            </w:pPr>
            <w:r>
              <w:rPr>
                <w:rFonts w:ascii="Consolas" w:hAnsi="Consolas"/>
                <w:sz w:val="17"/>
                <w:szCs w:val="17"/>
                <w:rtl w:val="0"/>
              </w:rPr>
              <w:t>Roles.AssignPermissions</w:t>
            </w:r>
          </w:p>
        </w:tc>
      </w:tr>
      <w:tr w:rsidR="00BF4B66" w14:paraId="56450711" w14:textId="77777777">
        <w:trPr>
          <w:jc w:val="right"/>
        </w:trPr>
        <w:tc>
          <w:tcPr>
            <w:tcW w:w="4680" w:type="dxa"/>
          </w:tcPr>
          <w:p w14:paraId="3F0E8FB4" w14:textId="77777777" w:rsidR="00BF4B66" w:rsidRDefault="00472C0E">
            <w:pPr>
              <w:spacing w:after="40"/>
              <w:jc w:val="right"/>
            </w:pPr>
            <w:r>
              <w:rPr>
                <w:sz w:val="17"/>
                <w:szCs w:val="17"/>
              </w:rPr>
              <w:t>صلاحية القائمة</w:t>
            </w:r>
          </w:p>
        </w:tc>
        <w:tc>
          <w:tcPr>
            <w:tcW w:w="4680" w:type="dxa"/>
          </w:tcPr>
          <w:p w14:paraId="2CABCF86" w14:textId="77777777" w:rsidR="00BF4B66" w:rsidRDefault="00472C0E">
            <w:pPr>
              <w:spacing w:after="40"/>
              <w:jc w:val="right"/>
            </w:pPr>
            <w:r>
              <w:rPr>
                <w:sz w:val="17"/>
                <w:szCs w:val="17"/>
              </w:rPr>
              <w:t>-</w:t>
            </w:r>
          </w:p>
        </w:tc>
      </w:tr>
    </w:tbl>
    <w:p w14:paraId="312D0AA4" w14:textId="77777777" w:rsidR="00BF4B66" w:rsidRDefault="00BF4B66">
      <w:pPr>
        <w:spacing w:after="40"/>
        <w:jc w:val="right"/>
      </w:pPr>
    </w:p>
    <w:p w14:paraId="27FE0BE6" w14:textId="77777777" w:rsidR="00BF4B66" w:rsidRDefault="00472C0E">
      <w:pPr>
        <w:spacing w:before="160" w:after="40"/>
        <w:jc w:val="center"/>
      </w:pPr>
      <w:r>
        <w:rPr>
          <w:noProof/>
        </w:rPr>
        <w:lastRenderedPageBreak/>
        <w:drawing>
          <wp:inline distT="0" distB="0" distL="0" distR="0" wp14:anchorId="407607A5" wp14:editId="0B100F33">
            <wp:extent cx="5760720" cy="2850356"/>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x-permissions-default-ar.png"/>
                    <pic:cNvPicPr/>
                  </pic:nvPicPr>
                  <pic:blipFill>
                    <a:blip r:embed="rId30"/>
                    <a:stretch>
                      <a:fillRect/>
                    </a:stretch>
                  </pic:blipFill>
                  <pic:spPr>
                    <a:xfrm>
                      <a:off x="0" y="0"/>
                      <a:ext cx="5760720" cy="2850356"/>
                    </a:xfrm>
                    <a:prstGeom prst="rect">
                      <a:avLst/>
                    </a:prstGeom>
                  </pic:spPr>
                </pic:pic>
              </a:graphicData>
            </a:graphic>
          </wp:inline>
        </w:drawing>
      </w:r>
    </w:p>
    <w:p w14:paraId="581B339F" w14:textId="77777777" w:rsidR="00BF4B66" w:rsidRDefault="00472C0E">
      <w:pPr>
        <w:pStyle w:val="Caption"/>
        <w:spacing w:after="240"/>
        <w:jc w:val="center"/>
      </w:pPr>
      <w:r>
        <w:rPr>
          <w:color w:val="556170"/>
          <w:sz w:val="17"/>
          <w:szCs w:val="17"/>
        </w:rPr>
        <w:t xml:space="preserve">شكل 126 — </w:t>
      </w:r>
      <w:r>
        <w:rPr>
          <w:rFonts w:ascii="Consolas" w:hAnsi="Consolas"/>
          <w:color w:val="556170"/>
          <w:sz w:val="17"/>
          <w:szCs w:val="17"/>
          <w:rtl w:val="0"/>
        </w:rPr>
        <w:t>/admin/roles/{RoleId:guid}/permissions</w:t>
      </w:r>
    </w:p>
    <w:p w14:paraId="26983607" w14:textId="77777777" w:rsidR="00BF4B66" w:rsidRDefault="00472C0E">
      <w:pPr>
        <w:pStyle w:val="Heading3"/>
        <w:spacing w:after="120"/>
        <w:jc w:val="right"/>
      </w:pPr>
      <w:r>
        <w:rPr>
          <w:rFonts w:ascii="Segoe UI" w:hAnsi="Segoe UI" w:cs="Simplified Arabic"/>
          <w:sz w:val="24"/>
          <w:szCs w:val="24"/>
        </w:rPr>
        <w:t>إضافة زائر جديد  (</w:t>
      </w:r>
      <w:r>
        <w:rPr>
          <w:rFonts w:ascii="Consolas" w:hAnsi="Consolas" w:cs="Simplified Arabic"/>
          <w:sz w:val="24"/>
          <w:szCs w:val="24"/>
          <w:rtl w:val="0"/>
        </w:rPr>
        <w:t>/admin/visitors/new</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51D68676" w14:textId="77777777">
        <w:trPr>
          <w:jc w:val="right"/>
        </w:trPr>
        <w:tc>
          <w:tcPr>
            <w:tcW w:w="4680" w:type="dxa"/>
          </w:tcPr>
          <w:p w14:paraId="385D6729" w14:textId="77777777" w:rsidR="00BF4B66" w:rsidRDefault="00472C0E">
            <w:pPr>
              <w:jc w:val="right"/>
            </w:pPr>
            <w:r>
              <w:rPr>
                <w:b/>
                <w:color w:val="1B3A5C"/>
                <w:sz w:val="18"/>
                <w:szCs w:val="18"/>
              </w:rPr>
              <w:t>الخاصية</w:t>
            </w:r>
          </w:p>
        </w:tc>
        <w:tc>
          <w:tcPr>
            <w:tcW w:w="4680" w:type="dxa"/>
          </w:tcPr>
          <w:p w14:paraId="724B67B5" w14:textId="77777777" w:rsidR="00BF4B66" w:rsidRDefault="00472C0E">
            <w:pPr>
              <w:jc w:val="right"/>
            </w:pPr>
            <w:r>
              <w:rPr>
                <w:b/>
                <w:color w:val="1B3A5C"/>
                <w:sz w:val="18"/>
                <w:szCs w:val="18"/>
              </w:rPr>
              <w:t>القيمة</w:t>
            </w:r>
          </w:p>
        </w:tc>
      </w:tr>
      <w:tr w:rsidR="00BF4B66" w14:paraId="383FF81C" w14:textId="77777777">
        <w:trPr>
          <w:jc w:val="right"/>
        </w:trPr>
        <w:tc>
          <w:tcPr>
            <w:tcW w:w="4680" w:type="dxa"/>
          </w:tcPr>
          <w:p w14:paraId="2DF13283" w14:textId="77777777" w:rsidR="00BF4B66" w:rsidRDefault="00472C0E">
            <w:pPr>
              <w:spacing w:after="40"/>
              <w:jc w:val="right"/>
            </w:pPr>
            <w:r>
              <w:rPr>
                <w:sz w:val="17"/>
                <w:szCs w:val="17"/>
              </w:rPr>
              <w:t>العنوان</w:t>
            </w:r>
          </w:p>
        </w:tc>
        <w:tc>
          <w:tcPr>
            <w:tcW w:w="4680" w:type="dxa"/>
          </w:tcPr>
          <w:p w14:paraId="192B96AC" w14:textId="77777777" w:rsidR="00BF4B66" w:rsidRDefault="00472C0E">
            <w:pPr>
              <w:bidi w:val="0"/>
              <w:spacing w:after="40"/>
            </w:pPr>
            <w:r>
              <w:rPr>
                <w:rFonts w:ascii="Consolas" w:hAnsi="Consolas"/>
                <w:sz w:val="17"/>
                <w:szCs w:val="17"/>
                <w:rtl w:val="0"/>
              </w:rPr>
              <w:t>/admin/visitors/new</w:t>
            </w:r>
          </w:p>
        </w:tc>
      </w:tr>
      <w:tr w:rsidR="00BF4B66" w14:paraId="577FE3CF" w14:textId="77777777">
        <w:trPr>
          <w:jc w:val="right"/>
        </w:trPr>
        <w:tc>
          <w:tcPr>
            <w:tcW w:w="4680" w:type="dxa"/>
          </w:tcPr>
          <w:p w14:paraId="091E29C9" w14:textId="77777777" w:rsidR="00BF4B66" w:rsidRDefault="00472C0E">
            <w:pPr>
              <w:spacing w:after="40"/>
              <w:jc w:val="right"/>
            </w:pPr>
            <w:r>
              <w:rPr>
                <w:sz w:val="17"/>
                <w:szCs w:val="17"/>
              </w:rPr>
              <w:t>ينفّذها</w:t>
            </w:r>
          </w:p>
        </w:tc>
        <w:tc>
          <w:tcPr>
            <w:tcW w:w="4680" w:type="dxa"/>
          </w:tcPr>
          <w:p w14:paraId="6535AECD" w14:textId="77777777" w:rsidR="00BF4B66" w:rsidRDefault="00472C0E">
            <w:pPr>
              <w:bidi w:val="0"/>
              <w:spacing w:after="40"/>
            </w:pPr>
            <w:r>
              <w:rPr>
                <w:rFonts w:ascii="Consolas" w:hAnsi="Consolas"/>
                <w:sz w:val="17"/>
                <w:szCs w:val="17"/>
                <w:rtl w:val="0"/>
              </w:rPr>
              <w:t>src/ControlPanel/SIMF.ControlPanel/Components/Pages/Admin/CreateVisitor.razor</w:t>
            </w:r>
          </w:p>
        </w:tc>
      </w:tr>
      <w:tr w:rsidR="00BF4B66" w14:paraId="74819F93" w14:textId="77777777">
        <w:trPr>
          <w:jc w:val="right"/>
        </w:trPr>
        <w:tc>
          <w:tcPr>
            <w:tcW w:w="4680" w:type="dxa"/>
          </w:tcPr>
          <w:p w14:paraId="60536745" w14:textId="77777777" w:rsidR="00BF4B66" w:rsidRDefault="00472C0E">
            <w:pPr>
              <w:spacing w:after="40"/>
              <w:jc w:val="right"/>
            </w:pPr>
            <w:r>
              <w:rPr>
                <w:sz w:val="17"/>
                <w:szCs w:val="17"/>
              </w:rPr>
              <w:t>ملف الشيفرة المصاحب</w:t>
            </w:r>
          </w:p>
        </w:tc>
        <w:tc>
          <w:tcPr>
            <w:tcW w:w="4680" w:type="dxa"/>
          </w:tcPr>
          <w:p w14:paraId="7AADB18E" w14:textId="77777777" w:rsidR="00BF4B66" w:rsidRDefault="00472C0E">
            <w:pPr>
              <w:bidi w:val="0"/>
              <w:spacing w:after="40"/>
            </w:pPr>
            <w:r>
              <w:rPr>
                <w:rFonts w:ascii="Consolas" w:hAnsi="Consolas"/>
                <w:sz w:val="17"/>
                <w:szCs w:val="17"/>
                <w:rtl w:val="0"/>
              </w:rPr>
              <w:t>src/ControlPanel/SIMF.ControlPanel/Components/Pages/Admin/CreateVisitor.razor.cs</w:t>
            </w:r>
          </w:p>
        </w:tc>
      </w:tr>
      <w:tr w:rsidR="00BF4B66" w14:paraId="3CA75A81" w14:textId="77777777">
        <w:trPr>
          <w:jc w:val="right"/>
        </w:trPr>
        <w:tc>
          <w:tcPr>
            <w:tcW w:w="4680" w:type="dxa"/>
          </w:tcPr>
          <w:p w14:paraId="2BD3C882" w14:textId="77777777" w:rsidR="00BF4B66" w:rsidRDefault="00472C0E">
            <w:pPr>
              <w:spacing w:after="40"/>
              <w:jc w:val="right"/>
            </w:pPr>
            <w:r>
              <w:rPr>
                <w:sz w:val="17"/>
                <w:szCs w:val="17"/>
              </w:rPr>
              <w:t>صلاحية الصفحة</w:t>
            </w:r>
          </w:p>
        </w:tc>
        <w:tc>
          <w:tcPr>
            <w:tcW w:w="4680" w:type="dxa"/>
          </w:tcPr>
          <w:p w14:paraId="76BFF1AC" w14:textId="77777777" w:rsidR="00BF4B66" w:rsidRDefault="00472C0E">
            <w:pPr>
              <w:bidi w:val="0"/>
              <w:spacing w:after="40"/>
            </w:pPr>
            <w:r>
              <w:rPr>
                <w:rFonts w:ascii="Consolas" w:hAnsi="Consolas"/>
                <w:sz w:val="17"/>
                <w:szCs w:val="17"/>
                <w:rtl w:val="0"/>
              </w:rPr>
              <w:t>Visitors.Create</w:t>
            </w:r>
          </w:p>
        </w:tc>
      </w:tr>
      <w:tr w:rsidR="00BF4B66" w14:paraId="0190B46D" w14:textId="77777777">
        <w:trPr>
          <w:jc w:val="right"/>
        </w:trPr>
        <w:tc>
          <w:tcPr>
            <w:tcW w:w="4680" w:type="dxa"/>
          </w:tcPr>
          <w:p w14:paraId="7B47ECFD" w14:textId="77777777" w:rsidR="00BF4B66" w:rsidRDefault="00472C0E">
            <w:pPr>
              <w:spacing w:after="40"/>
              <w:jc w:val="right"/>
            </w:pPr>
            <w:r>
              <w:rPr>
                <w:sz w:val="17"/>
                <w:szCs w:val="17"/>
              </w:rPr>
              <w:t>صلاحية القائمة</w:t>
            </w:r>
          </w:p>
        </w:tc>
        <w:tc>
          <w:tcPr>
            <w:tcW w:w="4680" w:type="dxa"/>
          </w:tcPr>
          <w:p w14:paraId="115B95DB" w14:textId="77777777" w:rsidR="00BF4B66" w:rsidRDefault="00472C0E">
            <w:pPr>
              <w:spacing w:after="40"/>
              <w:jc w:val="right"/>
            </w:pPr>
            <w:r>
              <w:rPr>
                <w:sz w:val="17"/>
                <w:szCs w:val="17"/>
              </w:rPr>
              <w:t>-</w:t>
            </w:r>
          </w:p>
        </w:tc>
      </w:tr>
    </w:tbl>
    <w:p w14:paraId="2766601D" w14:textId="77777777" w:rsidR="00BF4B66" w:rsidRDefault="00BF4B66">
      <w:pPr>
        <w:spacing w:after="40"/>
        <w:jc w:val="right"/>
      </w:pPr>
    </w:p>
    <w:p w14:paraId="1D81F9F3" w14:textId="77777777" w:rsidR="00BF4B66" w:rsidRDefault="00472C0E">
      <w:pPr>
        <w:spacing w:before="160" w:after="40"/>
        <w:jc w:val="center"/>
      </w:pPr>
      <w:r>
        <w:rPr>
          <w:noProof/>
        </w:rPr>
        <w:drawing>
          <wp:inline distT="0" distB="0" distL="0" distR="0" wp14:anchorId="0223CB3B" wp14:editId="323856A6">
            <wp:extent cx="5760720" cy="2850356"/>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new-default-ar.png"/>
                    <pic:cNvPicPr/>
                  </pic:nvPicPr>
                  <pic:blipFill>
                    <a:blip r:embed="rId122"/>
                    <a:stretch>
                      <a:fillRect/>
                    </a:stretch>
                  </pic:blipFill>
                  <pic:spPr>
                    <a:xfrm>
                      <a:off x="0" y="0"/>
                      <a:ext cx="5760720" cy="2850356"/>
                    </a:xfrm>
                    <a:prstGeom prst="rect">
                      <a:avLst/>
                    </a:prstGeom>
                  </pic:spPr>
                </pic:pic>
              </a:graphicData>
            </a:graphic>
          </wp:inline>
        </w:drawing>
      </w:r>
    </w:p>
    <w:p w14:paraId="1E5EB436" w14:textId="77777777" w:rsidR="00BF4B66" w:rsidRDefault="00472C0E">
      <w:pPr>
        <w:pStyle w:val="Caption"/>
        <w:spacing w:after="240"/>
        <w:jc w:val="center"/>
      </w:pPr>
      <w:r>
        <w:rPr>
          <w:color w:val="556170"/>
          <w:sz w:val="17"/>
          <w:szCs w:val="17"/>
        </w:rPr>
        <w:t xml:space="preserve">شكل 127 — </w:t>
      </w:r>
      <w:r>
        <w:rPr>
          <w:rFonts w:ascii="Consolas" w:hAnsi="Consolas"/>
          <w:color w:val="556170"/>
          <w:sz w:val="17"/>
          <w:szCs w:val="17"/>
          <w:rtl w:val="0"/>
        </w:rPr>
        <w:t>/admin/visitors/new</w:t>
      </w:r>
    </w:p>
    <w:p w14:paraId="32343E0B" w14:textId="77777777" w:rsidR="00BF4B66" w:rsidRDefault="00472C0E">
      <w:pPr>
        <w:pStyle w:val="Heading3"/>
        <w:spacing w:after="120"/>
        <w:jc w:val="right"/>
      </w:pPr>
      <w:r>
        <w:rPr>
          <w:rFonts w:ascii="Segoe UI" w:hAnsi="Segoe UI" w:cs="Simplified Arabic"/>
          <w:sz w:val="24"/>
          <w:szCs w:val="24"/>
        </w:rPr>
        <w:lastRenderedPageBreak/>
        <w:t>حسابك بانتظار الموافقة  (</w:t>
      </w:r>
      <w:r>
        <w:rPr>
          <w:rFonts w:ascii="Consolas" w:hAnsi="Consolas" w:cs="Simplified Arabic"/>
          <w:sz w:val="24"/>
          <w:szCs w:val="24"/>
          <w:rtl w:val="0"/>
        </w:rPr>
        <w:t>/auth/pending</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789"/>
        <w:gridCol w:w="7787"/>
      </w:tblGrid>
      <w:tr w:rsidR="00BF4B66" w14:paraId="58BD6785" w14:textId="77777777">
        <w:trPr>
          <w:jc w:val="right"/>
        </w:trPr>
        <w:tc>
          <w:tcPr>
            <w:tcW w:w="4680" w:type="dxa"/>
          </w:tcPr>
          <w:p w14:paraId="193CF398" w14:textId="77777777" w:rsidR="00BF4B66" w:rsidRDefault="00472C0E">
            <w:pPr>
              <w:jc w:val="right"/>
            </w:pPr>
            <w:r>
              <w:rPr>
                <w:b/>
                <w:color w:val="1B3A5C"/>
                <w:sz w:val="18"/>
                <w:szCs w:val="18"/>
              </w:rPr>
              <w:t>الخاصية</w:t>
            </w:r>
          </w:p>
        </w:tc>
        <w:tc>
          <w:tcPr>
            <w:tcW w:w="4680" w:type="dxa"/>
          </w:tcPr>
          <w:p w14:paraId="5259C3E7" w14:textId="77777777" w:rsidR="00BF4B66" w:rsidRDefault="00472C0E">
            <w:pPr>
              <w:jc w:val="right"/>
            </w:pPr>
            <w:r>
              <w:rPr>
                <w:b/>
                <w:color w:val="1B3A5C"/>
                <w:sz w:val="18"/>
                <w:szCs w:val="18"/>
              </w:rPr>
              <w:t>القيمة</w:t>
            </w:r>
          </w:p>
        </w:tc>
      </w:tr>
      <w:tr w:rsidR="00BF4B66" w14:paraId="442FAB88" w14:textId="77777777">
        <w:trPr>
          <w:jc w:val="right"/>
        </w:trPr>
        <w:tc>
          <w:tcPr>
            <w:tcW w:w="4680" w:type="dxa"/>
          </w:tcPr>
          <w:p w14:paraId="75393F5E" w14:textId="77777777" w:rsidR="00BF4B66" w:rsidRDefault="00472C0E">
            <w:pPr>
              <w:spacing w:after="40"/>
              <w:jc w:val="right"/>
            </w:pPr>
            <w:r>
              <w:rPr>
                <w:sz w:val="17"/>
                <w:szCs w:val="17"/>
              </w:rPr>
              <w:t>العنوان</w:t>
            </w:r>
          </w:p>
        </w:tc>
        <w:tc>
          <w:tcPr>
            <w:tcW w:w="4680" w:type="dxa"/>
          </w:tcPr>
          <w:p w14:paraId="3040E220" w14:textId="77777777" w:rsidR="00BF4B66" w:rsidRDefault="00472C0E">
            <w:pPr>
              <w:bidi w:val="0"/>
              <w:spacing w:after="40"/>
            </w:pPr>
            <w:r>
              <w:rPr>
                <w:rFonts w:ascii="Consolas" w:hAnsi="Consolas"/>
                <w:sz w:val="17"/>
                <w:szCs w:val="17"/>
                <w:rtl w:val="0"/>
              </w:rPr>
              <w:t>/auth/pending</w:t>
            </w:r>
          </w:p>
        </w:tc>
      </w:tr>
      <w:tr w:rsidR="00BF4B66" w14:paraId="6E7A9B10" w14:textId="77777777">
        <w:trPr>
          <w:jc w:val="right"/>
        </w:trPr>
        <w:tc>
          <w:tcPr>
            <w:tcW w:w="4680" w:type="dxa"/>
          </w:tcPr>
          <w:p w14:paraId="73D46C4D" w14:textId="77777777" w:rsidR="00BF4B66" w:rsidRDefault="00472C0E">
            <w:pPr>
              <w:spacing w:after="40"/>
              <w:jc w:val="right"/>
            </w:pPr>
            <w:r>
              <w:rPr>
                <w:sz w:val="17"/>
                <w:szCs w:val="17"/>
              </w:rPr>
              <w:t>ينفّذها</w:t>
            </w:r>
          </w:p>
        </w:tc>
        <w:tc>
          <w:tcPr>
            <w:tcW w:w="4680" w:type="dxa"/>
          </w:tcPr>
          <w:p w14:paraId="374BB564" w14:textId="77777777" w:rsidR="00BF4B66" w:rsidRDefault="00472C0E">
            <w:pPr>
              <w:bidi w:val="0"/>
              <w:spacing w:after="40"/>
            </w:pPr>
            <w:r>
              <w:rPr>
                <w:rFonts w:ascii="Consolas" w:hAnsi="Consolas"/>
                <w:sz w:val="17"/>
                <w:szCs w:val="17"/>
                <w:rtl w:val="0"/>
              </w:rPr>
              <w:t>src/ControlPanel/SIMF.ControlPanel/Components/Pages/Auth/PendingApproval.razor</w:t>
            </w:r>
          </w:p>
        </w:tc>
      </w:tr>
      <w:tr w:rsidR="00BF4B66" w14:paraId="0CA2D1CE" w14:textId="77777777">
        <w:trPr>
          <w:jc w:val="right"/>
        </w:trPr>
        <w:tc>
          <w:tcPr>
            <w:tcW w:w="4680" w:type="dxa"/>
          </w:tcPr>
          <w:p w14:paraId="709B9791" w14:textId="77777777" w:rsidR="00BF4B66" w:rsidRDefault="00472C0E">
            <w:pPr>
              <w:spacing w:after="40"/>
              <w:jc w:val="right"/>
            </w:pPr>
            <w:r>
              <w:rPr>
                <w:sz w:val="17"/>
                <w:szCs w:val="17"/>
              </w:rPr>
              <w:t>ملف الشيفرة المصاحب</w:t>
            </w:r>
          </w:p>
        </w:tc>
        <w:tc>
          <w:tcPr>
            <w:tcW w:w="4680" w:type="dxa"/>
          </w:tcPr>
          <w:p w14:paraId="1C127F1A" w14:textId="77777777" w:rsidR="00BF4B66" w:rsidRDefault="00472C0E">
            <w:pPr>
              <w:bidi w:val="0"/>
              <w:spacing w:after="40"/>
            </w:pPr>
            <w:r>
              <w:rPr>
                <w:rFonts w:ascii="Consolas" w:hAnsi="Consolas"/>
                <w:sz w:val="17"/>
                <w:szCs w:val="17"/>
                <w:rtl w:val="0"/>
              </w:rPr>
              <w:t>src/ControlPanel/SIMF.ControlPanel/Components/Pages/Auth/PendingApproval.razor.cs</w:t>
            </w:r>
          </w:p>
        </w:tc>
      </w:tr>
      <w:tr w:rsidR="00BF4B66" w14:paraId="6EBAC26A" w14:textId="77777777">
        <w:trPr>
          <w:jc w:val="right"/>
        </w:trPr>
        <w:tc>
          <w:tcPr>
            <w:tcW w:w="4680" w:type="dxa"/>
          </w:tcPr>
          <w:p w14:paraId="5D5778A4" w14:textId="77777777" w:rsidR="00BF4B66" w:rsidRDefault="00472C0E">
            <w:pPr>
              <w:spacing w:after="40"/>
              <w:jc w:val="right"/>
            </w:pPr>
            <w:r>
              <w:rPr>
                <w:sz w:val="17"/>
                <w:szCs w:val="17"/>
              </w:rPr>
              <w:t>صلاحية الصفحة</w:t>
            </w:r>
          </w:p>
        </w:tc>
        <w:tc>
          <w:tcPr>
            <w:tcW w:w="4680" w:type="dxa"/>
          </w:tcPr>
          <w:p w14:paraId="7FBC1D3E" w14:textId="77777777" w:rsidR="00BF4B66" w:rsidRDefault="00472C0E">
            <w:pPr>
              <w:spacing w:after="40"/>
              <w:jc w:val="right"/>
            </w:pPr>
            <w:r>
              <w:rPr>
                <w:sz w:val="17"/>
                <w:szCs w:val="17"/>
              </w:rPr>
              <w:t>أي مستخدم مسجّل الدخول</w:t>
            </w:r>
          </w:p>
        </w:tc>
      </w:tr>
      <w:tr w:rsidR="00BF4B66" w14:paraId="35B12F44" w14:textId="77777777">
        <w:trPr>
          <w:jc w:val="right"/>
        </w:trPr>
        <w:tc>
          <w:tcPr>
            <w:tcW w:w="4680" w:type="dxa"/>
          </w:tcPr>
          <w:p w14:paraId="0DC1561F" w14:textId="77777777" w:rsidR="00BF4B66" w:rsidRDefault="00472C0E">
            <w:pPr>
              <w:spacing w:after="40"/>
              <w:jc w:val="right"/>
            </w:pPr>
            <w:r>
              <w:rPr>
                <w:sz w:val="17"/>
                <w:szCs w:val="17"/>
              </w:rPr>
              <w:t>صلاحية القائمة</w:t>
            </w:r>
          </w:p>
        </w:tc>
        <w:tc>
          <w:tcPr>
            <w:tcW w:w="4680" w:type="dxa"/>
          </w:tcPr>
          <w:p w14:paraId="4D118F3F" w14:textId="77777777" w:rsidR="00BF4B66" w:rsidRDefault="00472C0E">
            <w:pPr>
              <w:spacing w:after="40"/>
              <w:jc w:val="right"/>
            </w:pPr>
            <w:r>
              <w:rPr>
                <w:sz w:val="17"/>
                <w:szCs w:val="17"/>
              </w:rPr>
              <w:t>-</w:t>
            </w:r>
          </w:p>
        </w:tc>
      </w:tr>
    </w:tbl>
    <w:p w14:paraId="696F1333" w14:textId="77777777" w:rsidR="00BF4B66" w:rsidRDefault="00BF4B66">
      <w:pPr>
        <w:spacing w:after="40"/>
        <w:jc w:val="right"/>
      </w:pPr>
    </w:p>
    <w:p w14:paraId="65408103" w14:textId="77777777" w:rsidR="00BF4B66" w:rsidRDefault="00472C0E">
      <w:pPr>
        <w:spacing w:after="160"/>
        <w:jc w:val="right"/>
      </w:pPr>
      <w:r>
        <w:rPr>
          <w:color w:val="556170"/>
          <w:sz w:val="20"/>
          <w:szCs w:val="20"/>
        </w:rPr>
        <w:t>لا توجد صورة: لا يمكن فتح هذا العنوان مباشرة لقارئ مسجّل الدخول. فصفحتا حالة الحساب تُحوَّلان إلى لوحة المعلومات، وصفحات تسجيل الدخول الثلاث تُحوَّل إلى نموذج الدخول، لأن كلًّا منها لا تُبلغ إلا في موضعها من المسار.</w:t>
      </w:r>
    </w:p>
    <w:p w14:paraId="76A24919" w14:textId="77777777" w:rsidR="00BF4B66" w:rsidRDefault="00472C0E">
      <w:pPr>
        <w:pStyle w:val="Heading3"/>
        <w:spacing w:after="120"/>
        <w:jc w:val="right"/>
      </w:pPr>
      <w:r>
        <w:rPr>
          <w:rFonts w:ascii="Segoe UI" w:hAnsi="Segoe UI" w:cs="Simplified Arabic"/>
          <w:sz w:val="24"/>
          <w:szCs w:val="24"/>
        </w:rPr>
        <w:t>تم رفض حسابك  (</w:t>
      </w:r>
      <w:r>
        <w:rPr>
          <w:rFonts w:ascii="Consolas" w:hAnsi="Consolas" w:cs="Simplified Arabic"/>
          <w:sz w:val="24"/>
          <w:szCs w:val="24"/>
          <w:rtl w:val="0"/>
        </w:rPr>
        <w:t>/auth/rejected</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443"/>
        <w:gridCol w:w="7133"/>
      </w:tblGrid>
      <w:tr w:rsidR="00BF4B66" w14:paraId="6B4C1157" w14:textId="77777777">
        <w:trPr>
          <w:jc w:val="right"/>
        </w:trPr>
        <w:tc>
          <w:tcPr>
            <w:tcW w:w="4680" w:type="dxa"/>
          </w:tcPr>
          <w:p w14:paraId="4ADB2B55" w14:textId="77777777" w:rsidR="00BF4B66" w:rsidRDefault="00472C0E">
            <w:pPr>
              <w:jc w:val="right"/>
            </w:pPr>
            <w:r>
              <w:rPr>
                <w:b/>
                <w:color w:val="1B3A5C"/>
                <w:sz w:val="18"/>
                <w:szCs w:val="18"/>
              </w:rPr>
              <w:t>الخاصية</w:t>
            </w:r>
          </w:p>
        </w:tc>
        <w:tc>
          <w:tcPr>
            <w:tcW w:w="4680" w:type="dxa"/>
          </w:tcPr>
          <w:p w14:paraId="551A4168" w14:textId="77777777" w:rsidR="00BF4B66" w:rsidRDefault="00472C0E">
            <w:pPr>
              <w:jc w:val="right"/>
            </w:pPr>
            <w:r>
              <w:rPr>
                <w:b/>
                <w:color w:val="1B3A5C"/>
                <w:sz w:val="18"/>
                <w:szCs w:val="18"/>
              </w:rPr>
              <w:t>القيمة</w:t>
            </w:r>
          </w:p>
        </w:tc>
      </w:tr>
      <w:tr w:rsidR="00BF4B66" w14:paraId="035D4F5B" w14:textId="77777777">
        <w:trPr>
          <w:jc w:val="right"/>
        </w:trPr>
        <w:tc>
          <w:tcPr>
            <w:tcW w:w="4680" w:type="dxa"/>
          </w:tcPr>
          <w:p w14:paraId="60421949" w14:textId="77777777" w:rsidR="00BF4B66" w:rsidRDefault="00472C0E">
            <w:pPr>
              <w:spacing w:after="40"/>
              <w:jc w:val="right"/>
            </w:pPr>
            <w:r>
              <w:rPr>
                <w:sz w:val="17"/>
                <w:szCs w:val="17"/>
              </w:rPr>
              <w:t>العنوان</w:t>
            </w:r>
          </w:p>
        </w:tc>
        <w:tc>
          <w:tcPr>
            <w:tcW w:w="4680" w:type="dxa"/>
          </w:tcPr>
          <w:p w14:paraId="62D0E7E6" w14:textId="77777777" w:rsidR="00BF4B66" w:rsidRDefault="00472C0E">
            <w:pPr>
              <w:bidi w:val="0"/>
              <w:spacing w:after="40"/>
            </w:pPr>
            <w:r>
              <w:rPr>
                <w:rFonts w:ascii="Consolas" w:hAnsi="Consolas"/>
                <w:sz w:val="17"/>
                <w:szCs w:val="17"/>
                <w:rtl w:val="0"/>
              </w:rPr>
              <w:t>/auth/rejected</w:t>
            </w:r>
          </w:p>
        </w:tc>
      </w:tr>
      <w:tr w:rsidR="00BF4B66" w14:paraId="03D894E0" w14:textId="77777777">
        <w:trPr>
          <w:jc w:val="right"/>
        </w:trPr>
        <w:tc>
          <w:tcPr>
            <w:tcW w:w="4680" w:type="dxa"/>
          </w:tcPr>
          <w:p w14:paraId="2DB9FFA5" w14:textId="77777777" w:rsidR="00BF4B66" w:rsidRDefault="00472C0E">
            <w:pPr>
              <w:spacing w:after="40"/>
              <w:jc w:val="right"/>
            </w:pPr>
            <w:r>
              <w:rPr>
                <w:sz w:val="17"/>
                <w:szCs w:val="17"/>
              </w:rPr>
              <w:t>ينفّذها</w:t>
            </w:r>
          </w:p>
        </w:tc>
        <w:tc>
          <w:tcPr>
            <w:tcW w:w="4680" w:type="dxa"/>
          </w:tcPr>
          <w:p w14:paraId="53912F83" w14:textId="77777777" w:rsidR="00BF4B66" w:rsidRDefault="00472C0E">
            <w:pPr>
              <w:bidi w:val="0"/>
              <w:spacing w:after="40"/>
            </w:pPr>
            <w:r>
              <w:rPr>
                <w:rFonts w:ascii="Consolas" w:hAnsi="Consolas"/>
                <w:sz w:val="17"/>
                <w:szCs w:val="17"/>
                <w:rtl w:val="0"/>
              </w:rPr>
              <w:t>src/ControlPanel/SIMF.ControlPanel/Components/Pages/Auth/Rejected.razor</w:t>
            </w:r>
          </w:p>
        </w:tc>
      </w:tr>
      <w:tr w:rsidR="00BF4B66" w14:paraId="40FAE530" w14:textId="77777777">
        <w:trPr>
          <w:jc w:val="right"/>
        </w:trPr>
        <w:tc>
          <w:tcPr>
            <w:tcW w:w="4680" w:type="dxa"/>
          </w:tcPr>
          <w:p w14:paraId="26D41883" w14:textId="77777777" w:rsidR="00BF4B66" w:rsidRDefault="00472C0E">
            <w:pPr>
              <w:spacing w:after="40"/>
              <w:jc w:val="right"/>
            </w:pPr>
            <w:r>
              <w:rPr>
                <w:sz w:val="17"/>
                <w:szCs w:val="17"/>
              </w:rPr>
              <w:t>ملف الشيفرة المصاحب</w:t>
            </w:r>
          </w:p>
        </w:tc>
        <w:tc>
          <w:tcPr>
            <w:tcW w:w="4680" w:type="dxa"/>
          </w:tcPr>
          <w:p w14:paraId="31BD29D7" w14:textId="77777777" w:rsidR="00BF4B66" w:rsidRDefault="00472C0E">
            <w:pPr>
              <w:bidi w:val="0"/>
              <w:spacing w:after="40"/>
            </w:pPr>
            <w:r>
              <w:rPr>
                <w:rFonts w:ascii="Consolas" w:hAnsi="Consolas"/>
                <w:sz w:val="17"/>
                <w:szCs w:val="17"/>
                <w:rtl w:val="0"/>
              </w:rPr>
              <w:t>src/ControlPanel/SIMF.ControlPanel/Components/Pages/Auth/Rejected.razor.cs</w:t>
            </w:r>
          </w:p>
        </w:tc>
      </w:tr>
      <w:tr w:rsidR="00BF4B66" w14:paraId="7FD0DE44" w14:textId="77777777">
        <w:trPr>
          <w:jc w:val="right"/>
        </w:trPr>
        <w:tc>
          <w:tcPr>
            <w:tcW w:w="4680" w:type="dxa"/>
          </w:tcPr>
          <w:p w14:paraId="7437323C" w14:textId="77777777" w:rsidR="00BF4B66" w:rsidRDefault="00472C0E">
            <w:pPr>
              <w:spacing w:after="40"/>
              <w:jc w:val="right"/>
            </w:pPr>
            <w:r>
              <w:rPr>
                <w:sz w:val="17"/>
                <w:szCs w:val="17"/>
              </w:rPr>
              <w:t>صلاحية الصفحة</w:t>
            </w:r>
          </w:p>
        </w:tc>
        <w:tc>
          <w:tcPr>
            <w:tcW w:w="4680" w:type="dxa"/>
          </w:tcPr>
          <w:p w14:paraId="048F12CC" w14:textId="77777777" w:rsidR="00BF4B66" w:rsidRDefault="00472C0E">
            <w:pPr>
              <w:spacing w:after="40"/>
              <w:jc w:val="right"/>
            </w:pPr>
            <w:r>
              <w:rPr>
                <w:sz w:val="17"/>
                <w:szCs w:val="17"/>
              </w:rPr>
              <w:t>أي مستخدم مسجّل الدخول</w:t>
            </w:r>
          </w:p>
        </w:tc>
      </w:tr>
      <w:tr w:rsidR="00BF4B66" w14:paraId="1E83A104" w14:textId="77777777">
        <w:trPr>
          <w:jc w:val="right"/>
        </w:trPr>
        <w:tc>
          <w:tcPr>
            <w:tcW w:w="4680" w:type="dxa"/>
          </w:tcPr>
          <w:p w14:paraId="0AEBE5D2" w14:textId="77777777" w:rsidR="00BF4B66" w:rsidRDefault="00472C0E">
            <w:pPr>
              <w:spacing w:after="40"/>
              <w:jc w:val="right"/>
            </w:pPr>
            <w:r>
              <w:rPr>
                <w:sz w:val="17"/>
                <w:szCs w:val="17"/>
              </w:rPr>
              <w:t>صلاحية القائمة</w:t>
            </w:r>
          </w:p>
        </w:tc>
        <w:tc>
          <w:tcPr>
            <w:tcW w:w="4680" w:type="dxa"/>
          </w:tcPr>
          <w:p w14:paraId="16DC5A5F" w14:textId="77777777" w:rsidR="00BF4B66" w:rsidRDefault="00472C0E">
            <w:pPr>
              <w:spacing w:after="40"/>
              <w:jc w:val="right"/>
            </w:pPr>
            <w:r>
              <w:rPr>
                <w:sz w:val="17"/>
                <w:szCs w:val="17"/>
              </w:rPr>
              <w:t>-</w:t>
            </w:r>
          </w:p>
        </w:tc>
      </w:tr>
    </w:tbl>
    <w:p w14:paraId="3AC4DA44" w14:textId="77777777" w:rsidR="00BF4B66" w:rsidRDefault="00BF4B66">
      <w:pPr>
        <w:spacing w:after="40"/>
        <w:jc w:val="right"/>
      </w:pPr>
    </w:p>
    <w:p w14:paraId="2CF624F1" w14:textId="77777777" w:rsidR="00BF4B66" w:rsidRDefault="00472C0E">
      <w:pPr>
        <w:spacing w:after="160"/>
        <w:jc w:val="right"/>
      </w:pPr>
      <w:r>
        <w:rPr>
          <w:color w:val="556170"/>
          <w:sz w:val="20"/>
          <w:szCs w:val="20"/>
        </w:rPr>
        <w:t>لا توجد صورة: لا يمكن فتح هذا العنوان مباشرة لقارئ مسجّل الدخول. فصفحتا حالة الحساب تُحوَّلان إلى لوحة المعلومات، وصفحات تسجيل الدخول الثلاث تُحوَّل إلى نموذج الدخول، لأن كلًّا منها لا تُبلغ إلا في موضعها من المسار.</w:t>
      </w:r>
    </w:p>
    <w:p w14:paraId="79F3FAE7" w14:textId="77777777" w:rsidR="00BF4B66" w:rsidRDefault="00472C0E">
      <w:pPr>
        <w:pStyle w:val="Heading3"/>
        <w:spacing w:after="120"/>
        <w:jc w:val="right"/>
      </w:pPr>
      <w:r>
        <w:rPr>
          <w:rFonts w:ascii="Segoe UI" w:hAnsi="Segoe UI" w:cs="Simplified Arabic"/>
          <w:sz w:val="24"/>
          <w:szCs w:val="24"/>
        </w:rPr>
        <w:t>نسيت كلمة المرور · لوحة تحكم SIMF  (</w:t>
      </w:r>
      <w:r>
        <w:rPr>
          <w:rFonts w:ascii="Consolas" w:hAnsi="Consolas" w:cs="Simplified Arabic"/>
          <w:sz w:val="24"/>
          <w:szCs w:val="24"/>
          <w:rtl w:val="0"/>
        </w:rPr>
        <w:t>/forgot-password</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882"/>
        <w:gridCol w:w="7694"/>
      </w:tblGrid>
      <w:tr w:rsidR="00BF4B66" w14:paraId="1EB467B0" w14:textId="77777777">
        <w:trPr>
          <w:jc w:val="right"/>
        </w:trPr>
        <w:tc>
          <w:tcPr>
            <w:tcW w:w="4680" w:type="dxa"/>
          </w:tcPr>
          <w:p w14:paraId="1FED6974" w14:textId="77777777" w:rsidR="00BF4B66" w:rsidRDefault="00472C0E">
            <w:pPr>
              <w:jc w:val="right"/>
            </w:pPr>
            <w:r>
              <w:rPr>
                <w:b/>
                <w:color w:val="1B3A5C"/>
                <w:sz w:val="18"/>
                <w:szCs w:val="18"/>
              </w:rPr>
              <w:t>الخاصية</w:t>
            </w:r>
          </w:p>
        </w:tc>
        <w:tc>
          <w:tcPr>
            <w:tcW w:w="4680" w:type="dxa"/>
          </w:tcPr>
          <w:p w14:paraId="71F35297" w14:textId="77777777" w:rsidR="00BF4B66" w:rsidRDefault="00472C0E">
            <w:pPr>
              <w:jc w:val="right"/>
            </w:pPr>
            <w:r>
              <w:rPr>
                <w:b/>
                <w:color w:val="1B3A5C"/>
                <w:sz w:val="18"/>
                <w:szCs w:val="18"/>
              </w:rPr>
              <w:t>القيمة</w:t>
            </w:r>
          </w:p>
        </w:tc>
      </w:tr>
      <w:tr w:rsidR="00BF4B66" w14:paraId="1CD6C58D" w14:textId="77777777">
        <w:trPr>
          <w:jc w:val="right"/>
        </w:trPr>
        <w:tc>
          <w:tcPr>
            <w:tcW w:w="4680" w:type="dxa"/>
          </w:tcPr>
          <w:p w14:paraId="09FA9618" w14:textId="77777777" w:rsidR="00BF4B66" w:rsidRDefault="00472C0E">
            <w:pPr>
              <w:spacing w:after="40"/>
              <w:jc w:val="right"/>
            </w:pPr>
            <w:r>
              <w:rPr>
                <w:sz w:val="17"/>
                <w:szCs w:val="17"/>
              </w:rPr>
              <w:t>العنوان</w:t>
            </w:r>
          </w:p>
        </w:tc>
        <w:tc>
          <w:tcPr>
            <w:tcW w:w="4680" w:type="dxa"/>
          </w:tcPr>
          <w:p w14:paraId="6D5CD14F" w14:textId="77777777" w:rsidR="00BF4B66" w:rsidRDefault="00472C0E">
            <w:pPr>
              <w:bidi w:val="0"/>
              <w:spacing w:after="40"/>
            </w:pPr>
            <w:r>
              <w:rPr>
                <w:rFonts w:ascii="Consolas" w:hAnsi="Consolas"/>
                <w:sz w:val="17"/>
                <w:szCs w:val="17"/>
                <w:rtl w:val="0"/>
              </w:rPr>
              <w:t>/forgot-password</w:t>
            </w:r>
          </w:p>
        </w:tc>
      </w:tr>
      <w:tr w:rsidR="00BF4B66" w14:paraId="31A5D577" w14:textId="77777777">
        <w:trPr>
          <w:jc w:val="right"/>
        </w:trPr>
        <w:tc>
          <w:tcPr>
            <w:tcW w:w="4680" w:type="dxa"/>
          </w:tcPr>
          <w:p w14:paraId="766583D1" w14:textId="77777777" w:rsidR="00BF4B66" w:rsidRDefault="00472C0E">
            <w:pPr>
              <w:spacing w:after="40"/>
              <w:jc w:val="right"/>
            </w:pPr>
            <w:r>
              <w:rPr>
                <w:sz w:val="17"/>
                <w:szCs w:val="17"/>
              </w:rPr>
              <w:t>ينفّذها</w:t>
            </w:r>
          </w:p>
        </w:tc>
        <w:tc>
          <w:tcPr>
            <w:tcW w:w="4680" w:type="dxa"/>
          </w:tcPr>
          <w:p w14:paraId="2F7EE1B6" w14:textId="77777777" w:rsidR="00BF4B66" w:rsidRDefault="00472C0E">
            <w:pPr>
              <w:bidi w:val="0"/>
              <w:spacing w:after="40"/>
            </w:pPr>
            <w:r>
              <w:rPr>
                <w:rFonts w:ascii="Consolas" w:hAnsi="Consolas"/>
                <w:sz w:val="17"/>
                <w:szCs w:val="17"/>
                <w:rtl w:val="0"/>
              </w:rPr>
              <w:t>src/ControlPanel/SIMF.ControlPanel/Components/Pages/Auth/ForgotPassword.razor</w:t>
            </w:r>
          </w:p>
        </w:tc>
      </w:tr>
      <w:tr w:rsidR="00BF4B66" w14:paraId="3329A01C" w14:textId="77777777">
        <w:trPr>
          <w:jc w:val="right"/>
        </w:trPr>
        <w:tc>
          <w:tcPr>
            <w:tcW w:w="4680" w:type="dxa"/>
          </w:tcPr>
          <w:p w14:paraId="41FB019C" w14:textId="77777777" w:rsidR="00BF4B66" w:rsidRDefault="00472C0E">
            <w:pPr>
              <w:spacing w:after="40"/>
              <w:jc w:val="right"/>
            </w:pPr>
            <w:r>
              <w:rPr>
                <w:sz w:val="17"/>
                <w:szCs w:val="17"/>
              </w:rPr>
              <w:t>ملف الشيفرة المصاحب</w:t>
            </w:r>
          </w:p>
        </w:tc>
        <w:tc>
          <w:tcPr>
            <w:tcW w:w="4680" w:type="dxa"/>
          </w:tcPr>
          <w:p w14:paraId="55798D2B" w14:textId="77777777" w:rsidR="00BF4B66" w:rsidRDefault="00472C0E">
            <w:pPr>
              <w:bidi w:val="0"/>
              <w:spacing w:after="40"/>
            </w:pPr>
            <w:r>
              <w:rPr>
                <w:rFonts w:ascii="Consolas" w:hAnsi="Consolas"/>
                <w:sz w:val="17"/>
                <w:szCs w:val="17"/>
                <w:rtl w:val="0"/>
              </w:rPr>
              <w:t>src/ControlPanel/SIMF.ControlPanel/Components/Pages/Auth/ForgotPassword.razor.cs</w:t>
            </w:r>
          </w:p>
        </w:tc>
      </w:tr>
      <w:tr w:rsidR="00BF4B66" w14:paraId="3BBA9CBA" w14:textId="77777777">
        <w:trPr>
          <w:jc w:val="right"/>
        </w:trPr>
        <w:tc>
          <w:tcPr>
            <w:tcW w:w="4680" w:type="dxa"/>
          </w:tcPr>
          <w:p w14:paraId="5EF024D1" w14:textId="77777777" w:rsidR="00BF4B66" w:rsidRDefault="00472C0E">
            <w:pPr>
              <w:spacing w:after="40"/>
              <w:jc w:val="right"/>
            </w:pPr>
            <w:r>
              <w:rPr>
                <w:sz w:val="17"/>
                <w:szCs w:val="17"/>
              </w:rPr>
              <w:t>صلاحية الصفحة</w:t>
            </w:r>
          </w:p>
        </w:tc>
        <w:tc>
          <w:tcPr>
            <w:tcW w:w="4680" w:type="dxa"/>
          </w:tcPr>
          <w:p w14:paraId="3DC14D2D" w14:textId="77777777" w:rsidR="00BF4B66" w:rsidRDefault="00472C0E">
            <w:pPr>
              <w:spacing w:after="40"/>
              <w:jc w:val="right"/>
            </w:pPr>
            <w:r>
              <w:rPr>
                <w:sz w:val="17"/>
                <w:szCs w:val="17"/>
              </w:rPr>
              <w:t>أي شخص، سواء سجّل الدخول أم لا</w:t>
            </w:r>
          </w:p>
        </w:tc>
      </w:tr>
      <w:tr w:rsidR="00BF4B66" w14:paraId="28B7D0C4" w14:textId="77777777">
        <w:trPr>
          <w:jc w:val="right"/>
        </w:trPr>
        <w:tc>
          <w:tcPr>
            <w:tcW w:w="4680" w:type="dxa"/>
          </w:tcPr>
          <w:p w14:paraId="011B5C33" w14:textId="77777777" w:rsidR="00BF4B66" w:rsidRDefault="00472C0E">
            <w:pPr>
              <w:spacing w:after="40"/>
              <w:jc w:val="right"/>
            </w:pPr>
            <w:r>
              <w:rPr>
                <w:sz w:val="17"/>
                <w:szCs w:val="17"/>
              </w:rPr>
              <w:t>صلاحية القائمة</w:t>
            </w:r>
          </w:p>
        </w:tc>
        <w:tc>
          <w:tcPr>
            <w:tcW w:w="4680" w:type="dxa"/>
          </w:tcPr>
          <w:p w14:paraId="11ACAEBA" w14:textId="77777777" w:rsidR="00BF4B66" w:rsidRDefault="00472C0E">
            <w:pPr>
              <w:spacing w:after="40"/>
              <w:jc w:val="right"/>
            </w:pPr>
            <w:r>
              <w:rPr>
                <w:sz w:val="17"/>
                <w:szCs w:val="17"/>
              </w:rPr>
              <w:t>-</w:t>
            </w:r>
          </w:p>
        </w:tc>
      </w:tr>
    </w:tbl>
    <w:p w14:paraId="2ED0C137" w14:textId="77777777" w:rsidR="00BF4B66" w:rsidRDefault="00BF4B66">
      <w:pPr>
        <w:spacing w:after="40"/>
        <w:jc w:val="right"/>
      </w:pPr>
    </w:p>
    <w:p w14:paraId="19911A2F" w14:textId="77777777" w:rsidR="00BF4B66" w:rsidRDefault="00472C0E">
      <w:pPr>
        <w:spacing w:before="160" w:after="40"/>
        <w:jc w:val="center"/>
      </w:pPr>
      <w:r>
        <w:rPr>
          <w:noProof/>
        </w:rPr>
        <w:lastRenderedPageBreak/>
        <w:drawing>
          <wp:inline distT="0" distB="0" distL="0" distR="0" wp14:anchorId="3660EB56" wp14:editId="3F31023B">
            <wp:extent cx="5760720" cy="2850356"/>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forgot-password-default-ar.png"/>
                    <pic:cNvPicPr/>
                  </pic:nvPicPr>
                  <pic:blipFill>
                    <a:blip r:embed="rId123"/>
                    <a:stretch>
                      <a:fillRect/>
                    </a:stretch>
                  </pic:blipFill>
                  <pic:spPr>
                    <a:xfrm>
                      <a:off x="0" y="0"/>
                      <a:ext cx="5760720" cy="2850356"/>
                    </a:xfrm>
                    <a:prstGeom prst="rect">
                      <a:avLst/>
                    </a:prstGeom>
                  </pic:spPr>
                </pic:pic>
              </a:graphicData>
            </a:graphic>
          </wp:inline>
        </w:drawing>
      </w:r>
    </w:p>
    <w:p w14:paraId="6EA64BEF" w14:textId="77777777" w:rsidR="00BF4B66" w:rsidRDefault="00472C0E">
      <w:pPr>
        <w:pStyle w:val="Caption"/>
        <w:spacing w:after="240"/>
        <w:jc w:val="center"/>
      </w:pPr>
      <w:r>
        <w:rPr>
          <w:color w:val="556170"/>
          <w:sz w:val="17"/>
          <w:szCs w:val="17"/>
        </w:rPr>
        <w:t xml:space="preserve">شكل 128 — </w:t>
      </w:r>
      <w:r>
        <w:rPr>
          <w:rFonts w:ascii="Consolas" w:hAnsi="Consolas"/>
          <w:color w:val="556170"/>
          <w:sz w:val="17"/>
          <w:szCs w:val="17"/>
          <w:rtl w:val="0"/>
        </w:rPr>
        <w:t>/forgot-password</w:t>
      </w:r>
    </w:p>
    <w:p w14:paraId="7CBC039F" w14:textId="77777777" w:rsidR="00BF4B66" w:rsidRDefault="00472C0E">
      <w:pPr>
        <w:pStyle w:val="Heading3"/>
        <w:spacing w:after="120"/>
        <w:jc w:val="right"/>
      </w:pPr>
      <w:r>
        <w:rPr>
          <w:rFonts w:ascii="Segoe UI" w:hAnsi="Segoe UI" w:cs="Simplified Arabic"/>
          <w:sz w:val="24"/>
          <w:szCs w:val="24"/>
        </w:rPr>
        <w:t>تسجيل الدخول · لوحة تحكم SIMF  (</w:t>
      </w:r>
      <w:r>
        <w:rPr>
          <w:rFonts w:ascii="Consolas" w:hAnsi="Consolas" w:cs="Simplified Arabic"/>
          <w:sz w:val="24"/>
          <w:szCs w:val="24"/>
          <w:rtl w:val="0"/>
        </w:rPr>
        <w:t>/login</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630"/>
        <w:gridCol w:w="6946"/>
      </w:tblGrid>
      <w:tr w:rsidR="00BF4B66" w14:paraId="11743F00" w14:textId="77777777">
        <w:trPr>
          <w:jc w:val="right"/>
        </w:trPr>
        <w:tc>
          <w:tcPr>
            <w:tcW w:w="4680" w:type="dxa"/>
          </w:tcPr>
          <w:p w14:paraId="53E3F3A8" w14:textId="77777777" w:rsidR="00BF4B66" w:rsidRDefault="00472C0E">
            <w:pPr>
              <w:jc w:val="right"/>
            </w:pPr>
            <w:r>
              <w:rPr>
                <w:b/>
                <w:color w:val="1B3A5C"/>
                <w:sz w:val="18"/>
                <w:szCs w:val="18"/>
              </w:rPr>
              <w:t>الخاصية</w:t>
            </w:r>
          </w:p>
        </w:tc>
        <w:tc>
          <w:tcPr>
            <w:tcW w:w="4680" w:type="dxa"/>
          </w:tcPr>
          <w:p w14:paraId="6B074879" w14:textId="77777777" w:rsidR="00BF4B66" w:rsidRDefault="00472C0E">
            <w:pPr>
              <w:jc w:val="right"/>
            </w:pPr>
            <w:r>
              <w:rPr>
                <w:b/>
                <w:color w:val="1B3A5C"/>
                <w:sz w:val="18"/>
                <w:szCs w:val="18"/>
              </w:rPr>
              <w:t>القيمة</w:t>
            </w:r>
          </w:p>
        </w:tc>
      </w:tr>
      <w:tr w:rsidR="00BF4B66" w14:paraId="044FDBF9" w14:textId="77777777">
        <w:trPr>
          <w:jc w:val="right"/>
        </w:trPr>
        <w:tc>
          <w:tcPr>
            <w:tcW w:w="4680" w:type="dxa"/>
          </w:tcPr>
          <w:p w14:paraId="33A18BFD" w14:textId="77777777" w:rsidR="00BF4B66" w:rsidRDefault="00472C0E">
            <w:pPr>
              <w:spacing w:after="40"/>
              <w:jc w:val="right"/>
            </w:pPr>
            <w:r>
              <w:rPr>
                <w:sz w:val="17"/>
                <w:szCs w:val="17"/>
              </w:rPr>
              <w:t>العنوان</w:t>
            </w:r>
          </w:p>
        </w:tc>
        <w:tc>
          <w:tcPr>
            <w:tcW w:w="4680" w:type="dxa"/>
          </w:tcPr>
          <w:p w14:paraId="57842A19" w14:textId="77777777" w:rsidR="00BF4B66" w:rsidRDefault="00472C0E">
            <w:pPr>
              <w:bidi w:val="0"/>
              <w:spacing w:after="40"/>
            </w:pPr>
            <w:r>
              <w:rPr>
                <w:rFonts w:ascii="Consolas" w:hAnsi="Consolas"/>
                <w:sz w:val="17"/>
                <w:szCs w:val="17"/>
                <w:rtl w:val="0"/>
              </w:rPr>
              <w:t>/login</w:t>
            </w:r>
          </w:p>
        </w:tc>
      </w:tr>
      <w:tr w:rsidR="00BF4B66" w14:paraId="7D75450B" w14:textId="77777777">
        <w:trPr>
          <w:jc w:val="right"/>
        </w:trPr>
        <w:tc>
          <w:tcPr>
            <w:tcW w:w="4680" w:type="dxa"/>
          </w:tcPr>
          <w:p w14:paraId="06B69F99" w14:textId="77777777" w:rsidR="00BF4B66" w:rsidRDefault="00472C0E">
            <w:pPr>
              <w:spacing w:after="40"/>
              <w:jc w:val="right"/>
            </w:pPr>
            <w:r>
              <w:rPr>
                <w:sz w:val="17"/>
                <w:szCs w:val="17"/>
              </w:rPr>
              <w:t>ينفّذها</w:t>
            </w:r>
          </w:p>
        </w:tc>
        <w:tc>
          <w:tcPr>
            <w:tcW w:w="4680" w:type="dxa"/>
          </w:tcPr>
          <w:p w14:paraId="271576A4" w14:textId="77777777" w:rsidR="00BF4B66" w:rsidRDefault="00472C0E">
            <w:pPr>
              <w:bidi w:val="0"/>
              <w:spacing w:after="40"/>
            </w:pPr>
            <w:r>
              <w:rPr>
                <w:rFonts w:ascii="Consolas" w:hAnsi="Consolas"/>
                <w:sz w:val="17"/>
                <w:szCs w:val="17"/>
                <w:rtl w:val="0"/>
              </w:rPr>
              <w:t>src/ControlPanel/SIMF.ControlPanel/Components/Pages/Auth/SignIn.razor</w:t>
            </w:r>
          </w:p>
        </w:tc>
      </w:tr>
      <w:tr w:rsidR="00BF4B66" w14:paraId="01408B54" w14:textId="77777777">
        <w:trPr>
          <w:jc w:val="right"/>
        </w:trPr>
        <w:tc>
          <w:tcPr>
            <w:tcW w:w="4680" w:type="dxa"/>
          </w:tcPr>
          <w:p w14:paraId="16E6C48A" w14:textId="77777777" w:rsidR="00BF4B66" w:rsidRDefault="00472C0E">
            <w:pPr>
              <w:spacing w:after="40"/>
              <w:jc w:val="right"/>
            </w:pPr>
            <w:r>
              <w:rPr>
                <w:sz w:val="17"/>
                <w:szCs w:val="17"/>
              </w:rPr>
              <w:t>ملف الشيفرة المصاحب</w:t>
            </w:r>
          </w:p>
        </w:tc>
        <w:tc>
          <w:tcPr>
            <w:tcW w:w="4680" w:type="dxa"/>
          </w:tcPr>
          <w:p w14:paraId="2E0E9A41" w14:textId="77777777" w:rsidR="00BF4B66" w:rsidRDefault="00472C0E">
            <w:pPr>
              <w:bidi w:val="0"/>
              <w:spacing w:after="40"/>
            </w:pPr>
            <w:r>
              <w:rPr>
                <w:rFonts w:ascii="Consolas" w:hAnsi="Consolas"/>
                <w:sz w:val="17"/>
                <w:szCs w:val="17"/>
                <w:rtl w:val="0"/>
              </w:rPr>
              <w:t>src/ControlPanel/SIMF.ControlPanel/Components/Pages/Auth/SignIn.razor.cs</w:t>
            </w:r>
          </w:p>
        </w:tc>
      </w:tr>
      <w:tr w:rsidR="00BF4B66" w14:paraId="54E26B6F" w14:textId="77777777">
        <w:trPr>
          <w:jc w:val="right"/>
        </w:trPr>
        <w:tc>
          <w:tcPr>
            <w:tcW w:w="4680" w:type="dxa"/>
          </w:tcPr>
          <w:p w14:paraId="242DD595" w14:textId="77777777" w:rsidR="00BF4B66" w:rsidRDefault="00472C0E">
            <w:pPr>
              <w:spacing w:after="40"/>
              <w:jc w:val="right"/>
            </w:pPr>
            <w:r>
              <w:rPr>
                <w:sz w:val="17"/>
                <w:szCs w:val="17"/>
              </w:rPr>
              <w:t>صلاحية الصفحة</w:t>
            </w:r>
          </w:p>
        </w:tc>
        <w:tc>
          <w:tcPr>
            <w:tcW w:w="4680" w:type="dxa"/>
          </w:tcPr>
          <w:p w14:paraId="0D677439" w14:textId="77777777" w:rsidR="00BF4B66" w:rsidRDefault="00472C0E">
            <w:pPr>
              <w:spacing w:after="40"/>
              <w:jc w:val="right"/>
            </w:pPr>
            <w:r>
              <w:rPr>
                <w:sz w:val="17"/>
                <w:szCs w:val="17"/>
              </w:rPr>
              <w:t>أي شخص، سواء سجّل الدخول أم لا</w:t>
            </w:r>
          </w:p>
        </w:tc>
      </w:tr>
      <w:tr w:rsidR="00BF4B66" w14:paraId="535A1FA0" w14:textId="77777777">
        <w:trPr>
          <w:jc w:val="right"/>
        </w:trPr>
        <w:tc>
          <w:tcPr>
            <w:tcW w:w="4680" w:type="dxa"/>
          </w:tcPr>
          <w:p w14:paraId="0D4076C7" w14:textId="77777777" w:rsidR="00BF4B66" w:rsidRDefault="00472C0E">
            <w:pPr>
              <w:spacing w:after="40"/>
              <w:jc w:val="right"/>
            </w:pPr>
            <w:r>
              <w:rPr>
                <w:sz w:val="17"/>
                <w:szCs w:val="17"/>
              </w:rPr>
              <w:t>صلاحية القائمة</w:t>
            </w:r>
          </w:p>
        </w:tc>
        <w:tc>
          <w:tcPr>
            <w:tcW w:w="4680" w:type="dxa"/>
          </w:tcPr>
          <w:p w14:paraId="7D196C3B" w14:textId="77777777" w:rsidR="00BF4B66" w:rsidRDefault="00472C0E">
            <w:pPr>
              <w:spacing w:after="40"/>
              <w:jc w:val="right"/>
            </w:pPr>
            <w:r>
              <w:rPr>
                <w:sz w:val="17"/>
                <w:szCs w:val="17"/>
              </w:rPr>
              <w:t>-</w:t>
            </w:r>
          </w:p>
        </w:tc>
      </w:tr>
    </w:tbl>
    <w:p w14:paraId="437C1145" w14:textId="77777777" w:rsidR="00BF4B66" w:rsidRDefault="00BF4B66">
      <w:pPr>
        <w:spacing w:after="40"/>
        <w:jc w:val="right"/>
      </w:pPr>
    </w:p>
    <w:p w14:paraId="09AF5D3C" w14:textId="77777777" w:rsidR="00BF4B66" w:rsidRDefault="00472C0E">
      <w:pPr>
        <w:spacing w:before="160" w:after="40"/>
        <w:jc w:val="center"/>
      </w:pPr>
      <w:r>
        <w:rPr>
          <w:noProof/>
        </w:rPr>
        <w:drawing>
          <wp:inline distT="0" distB="0" distL="0" distR="0" wp14:anchorId="562F6FEB" wp14:editId="74E56615">
            <wp:extent cx="5760720" cy="2850356"/>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default-ar.png"/>
                    <pic:cNvPicPr/>
                  </pic:nvPicPr>
                  <pic:blipFill>
                    <a:blip r:embed="rId8"/>
                    <a:stretch>
                      <a:fillRect/>
                    </a:stretch>
                  </pic:blipFill>
                  <pic:spPr>
                    <a:xfrm>
                      <a:off x="0" y="0"/>
                      <a:ext cx="5760720" cy="2850356"/>
                    </a:xfrm>
                    <a:prstGeom prst="rect">
                      <a:avLst/>
                    </a:prstGeom>
                  </pic:spPr>
                </pic:pic>
              </a:graphicData>
            </a:graphic>
          </wp:inline>
        </w:drawing>
      </w:r>
    </w:p>
    <w:p w14:paraId="2798801E" w14:textId="77777777" w:rsidR="00BF4B66" w:rsidRDefault="00472C0E">
      <w:pPr>
        <w:pStyle w:val="Caption"/>
        <w:spacing w:after="240"/>
        <w:jc w:val="center"/>
      </w:pPr>
      <w:r>
        <w:rPr>
          <w:color w:val="556170"/>
          <w:sz w:val="17"/>
          <w:szCs w:val="17"/>
        </w:rPr>
        <w:t xml:space="preserve">شكل 129 — </w:t>
      </w:r>
      <w:r>
        <w:rPr>
          <w:rFonts w:ascii="Consolas" w:hAnsi="Consolas"/>
          <w:color w:val="556170"/>
          <w:sz w:val="17"/>
          <w:szCs w:val="17"/>
          <w:rtl w:val="0"/>
        </w:rPr>
        <w:t>/login</w:t>
      </w:r>
    </w:p>
    <w:p w14:paraId="2077D704" w14:textId="77777777" w:rsidR="00BF4B66" w:rsidRDefault="00472C0E">
      <w:pPr>
        <w:pStyle w:val="Heading3"/>
        <w:spacing w:after="120"/>
        <w:jc w:val="right"/>
      </w:pPr>
      <w:r>
        <w:rPr>
          <w:rFonts w:ascii="Segoe UI" w:hAnsi="Segoe UI" w:cs="Simplified Arabic"/>
          <w:sz w:val="24"/>
          <w:szCs w:val="24"/>
        </w:rPr>
        <w:lastRenderedPageBreak/>
        <w:t>إعداد المصادقة الثنائية  (</w:t>
      </w:r>
      <w:r>
        <w:rPr>
          <w:rFonts w:ascii="Consolas" w:hAnsi="Consolas" w:cs="Simplified Arabic"/>
          <w:sz w:val="24"/>
          <w:szCs w:val="24"/>
          <w:rtl w:val="0"/>
        </w:rPr>
        <w:t>/login/enrol-2fa</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4DC3EAA1" w14:textId="77777777">
        <w:trPr>
          <w:jc w:val="right"/>
        </w:trPr>
        <w:tc>
          <w:tcPr>
            <w:tcW w:w="4680" w:type="dxa"/>
          </w:tcPr>
          <w:p w14:paraId="30807F4F" w14:textId="77777777" w:rsidR="00BF4B66" w:rsidRDefault="00472C0E">
            <w:pPr>
              <w:jc w:val="right"/>
            </w:pPr>
            <w:r>
              <w:rPr>
                <w:b/>
                <w:color w:val="1B3A5C"/>
                <w:sz w:val="18"/>
                <w:szCs w:val="18"/>
              </w:rPr>
              <w:t>الخاصية</w:t>
            </w:r>
          </w:p>
        </w:tc>
        <w:tc>
          <w:tcPr>
            <w:tcW w:w="4680" w:type="dxa"/>
          </w:tcPr>
          <w:p w14:paraId="4CA0BEC8" w14:textId="77777777" w:rsidR="00BF4B66" w:rsidRDefault="00472C0E">
            <w:pPr>
              <w:jc w:val="right"/>
            </w:pPr>
            <w:r>
              <w:rPr>
                <w:b/>
                <w:color w:val="1B3A5C"/>
                <w:sz w:val="18"/>
                <w:szCs w:val="18"/>
              </w:rPr>
              <w:t>القيمة</w:t>
            </w:r>
          </w:p>
        </w:tc>
      </w:tr>
      <w:tr w:rsidR="00BF4B66" w14:paraId="5EF47F39" w14:textId="77777777">
        <w:trPr>
          <w:jc w:val="right"/>
        </w:trPr>
        <w:tc>
          <w:tcPr>
            <w:tcW w:w="4680" w:type="dxa"/>
          </w:tcPr>
          <w:p w14:paraId="700CF282" w14:textId="77777777" w:rsidR="00BF4B66" w:rsidRDefault="00472C0E">
            <w:pPr>
              <w:spacing w:after="40"/>
              <w:jc w:val="right"/>
            </w:pPr>
            <w:r>
              <w:rPr>
                <w:sz w:val="17"/>
                <w:szCs w:val="17"/>
              </w:rPr>
              <w:t>العنوان</w:t>
            </w:r>
          </w:p>
        </w:tc>
        <w:tc>
          <w:tcPr>
            <w:tcW w:w="4680" w:type="dxa"/>
          </w:tcPr>
          <w:p w14:paraId="3BC06521" w14:textId="77777777" w:rsidR="00BF4B66" w:rsidRDefault="00472C0E">
            <w:pPr>
              <w:bidi w:val="0"/>
              <w:spacing w:after="40"/>
            </w:pPr>
            <w:r>
              <w:rPr>
                <w:rFonts w:ascii="Consolas" w:hAnsi="Consolas"/>
                <w:sz w:val="17"/>
                <w:szCs w:val="17"/>
                <w:rtl w:val="0"/>
              </w:rPr>
              <w:t>/login/enrol-2fa</w:t>
            </w:r>
          </w:p>
        </w:tc>
      </w:tr>
      <w:tr w:rsidR="00BF4B66" w14:paraId="6EBF523A" w14:textId="77777777">
        <w:trPr>
          <w:jc w:val="right"/>
        </w:trPr>
        <w:tc>
          <w:tcPr>
            <w:tcW w:w="4680" w:type="dxa"/>
          </w:tcPr>
          <w:p w14:paraId="64C19E8C" w14:textId="77777777" w:rsidR="00BF4B66" w:rsidRDefault="00472C0E">
            <w:pPr>
              <w:spacing w:after="40"/>
              <w:jc w:val="right"/>
            </w:pPr>
            <w:r>
              <w:rPr>
                <w:sz w:val="17"/>
                <w:szCs w:val="17"/>
              </w:rPr>
              <w:t>ينفّذها</w:t>
            </w:r>
          </w:p>
        </w:tc>
        <w:tc>
          <w:tcPr>
            <w:tcW w:w="4680" w:type="dxa"/>
          </w:tcPr>
          <w:p w14:paraId="72EC4FD3" w14:textId="77777777" w:rsidR="00BF4B66" w:rsidRDefault="00472C0E">
            <w:pPr>
              <w:bidi w:val="0"/>
              <w:spacing w:after="40"/>
            </w:pPr>
            <w:r>
              <w:rPr>
                <w:rFonts w:ascii="Consolas" w:hAnsi="Consolas"/>
                <w:sz w:val="17"/>
                <w:szCs w:val="17"/>
                <w:rtl w:val="0"/>
              </w:rPr>
              <w:t>src/ControlPanel/SIMF.ControlPanel/Components/Pages/Auth/TwoFactorEnrolment.razor</w:t>
            </w:r>
          </w:p>
        </w:tc>
      </w:tr>
      <w:tr w:rsidR="00BF4B66" w14:paraId="43DE5DC3" w14:textId="77777777">
        <w:trPr>
          <w:jc w:val="right"/>
        </w:trPr>
        <w:tc>
          <w:tcPr>
            <w:tcW w:w="4680" w:type="dxa"/>
          </w:tcPr>
          <w:p w14:paraId="3CC26F96" w14:textId="77777777" w:rsidR="00BF4B66" w:rsidRDefault="00472C0E">
            <w:pPr>
              <w:spacing w:after="40"/>
              <w:jc w:val="right"/>
            </w:pPr>
            <w:r>
              <w:rPr>
                <w:sz w:val="17"/>
                <w:szCs w:val="17"/>
              </w:rPr>
              <w:t>ملف الشيفرة المصاحب</w:t>
            </w:r>
          </w:p>
        </w:tc>
        <w:tc>
          <w:tcPr>
            <w:tcW w:w="4680" w:type="dxa"/>
          </w:tcPr>
          <w:p w14:paraId="0A3F925B" w14:textId="77777777" w:rsidR="00BF4B66" w:rsidRDefault="00472C0E">
            <w:pPr>
              <w:bidi w:val="0"/>
              <w:spacing w:after="40"/>
            </w:pPr>
            <w:r>
              <w:rPr>
                <w:rFonts w:ascii="Consolas" w:hAnsi="Consolas"/>
                <w:sz w:val="17"/>
                <w:szCs w:val="17"/>
                <w:rtl w:val="0"/>
              </w:rPr>
              <w:t>src/ControlPanel/SIMF.ControlPanel/Components/Pages/Auth/TwoFactorEnrolment.razor.cs</w:t>
            </w:r>
          </w:p>
        </w:tc>
      </w:tr>
      <w:tr w:rsidR="00BF4B66" w14:paraId="67D38EC5" w14:textId="77777777">
        <w:trPr>
          <w:jc w:val="right"/>
        </w:trPr>
        <w:tc>
          <w:tcPr>
            <w:tcW w:w="4680" w:type="dxa"/>
          </w:tcPr>
          <w:p w14:paraId="44BFDE3A" w14:textId="77777777" w:rsidR="00BF4B66" w:rsidRDefault="00472C0E">
            <w:pPr>
              <w:spacing w:after="40"/>
              <w:jc w:val="right"/>
            </w:pPr>
            <w:r>
              <w:rPr>
                <w:sz w:val="17"/>
                <w:szCs w:val="17"/>
              </w:rPr>
              <w:t>صلاحية الصفحة</w:t>
            </w:r>
          </w:p>
        </w:tc>
        <w:tc>
          <w:tcPr>
            <w:tcW w:w="4680" w:type="dxa"/>
          </w:tcPr>
          <w:p w14:paraId="0FBD2F7D" w14:textId="77777777" w:rsidR="00BF4B66" w:rsidRDefault="00472C0E">
            <w:pPr>
              <w:spacing w:after="40"/>
              <w:jc w:val="right"/>
            </w:pPr>
            <w:r>
              <w:rPr>
                <w:sz w:val="17"/>
                <w:szCs w:val="17"/>
              </w:rPr>
              <w:t>أي شخص، سواء سجّل الدخول أم لا</w:t>
            </w:r>
          </w:p>
        </w:tc>
      </w:tr>
      <w:tr w:rsidR="00BF4B66" w14:paraId="0426FFEA" w14:textId="77777777">
        <w:trPr>
          <w:jc w:val="right"/>
        </w:trPr>
        <w:tc>
          <w:tcPr>
            <w:tcW w:w="4680" w:type="dxa"/>
          </w:tcPr>
          <w:p w14:paraId="3A191CE5" w14:textId="77777777" w:rsidR="00BF4B66" w:rsidRDefault="00472C0E">
            <w:pPr>
              <w:spacing w:after="40"/>
              <w:jc w:val="right"/>
            </w:pPr>
            <w:r>
              <w:rPr>
                <w:sz w:val="17"/>
                <w:szCs w:val="17"/>
              </w:rPr>
              <w:t>صلاحية القائمة</w:t>
            </w:r>
          </w:p>
        </w:tc>
        <w:tc>
          <w:tcPr>
            <w:tcW w:w="4680" w:type="dxa"/>
          </w:tcPr>
          <w:p w14:paraId="7076444C" w14:textId="77777777" w:rsidR="00BF4B66" w:rsidRDefault="00472C0E">
            <w:pPr>
              <w:spacing w:after="40"/>
              <w:jc w:val="right"/>
            </w:pPr>
            <w:r>
              <w:rPr>
                <w:sz w:val="17"/>
                <w:szCs w:val="17"/>
              </w:rPr>
              <w:t>-</w:t>
            </w:r>
          </w:p>
        </w:tc>
      </w:tr>
    </w:tbl>
    <w:p w14:paraId="6734617D" w14:textId="77777777" w:rsidR="00BF4B66" w:rsidRDefault="00BF4B66">
      <w:pPr>
        <w:spacing w:after="40"/>
        <w:jc w:val="right"/>
      </w:pPr>
    </w:p>
    <w:p w14:paraId="5F8CDC10" w14:textId="77777777" w:rsidR="00BF4B66" w:rsidRDefault="00472C0E">
      <w:pPr>
        <w:spacing w:after="160"/>
        <w:jc w:val="right"/>
      </w:pPr>
      <w:r>
        <w:rPr>
          <w:color w:val="556170"/>
          <w:sz w:val="20"/>
          <w:szCs w:val="20"/>
        </w:rPr>
        <w:t>لا توجد صورة: لا يمكن فتح هذا العنوان مباشرة لقارئ مسجّل الدخول. فصفحتا حالة الحساب تُحوَّلان إلى لوحة المعلومات، وصفحات تسجيل الدخول الثلاث تُحوَّل إلى نموذج الدخول، لأن كلًّا منها لا تُبلغ إلا في موضعها من المسار.</w:t>
      </w:r>
    </w:p>
    <w:p w14:paraId="39E341FB" w14:textId="77777777" w:rsidR="00BF4B66" w:rsidRDefault="00472C0E">
      <w:pPr>
        <w:pStyle w:val="Heading3"/>
        <w:spacing w:after="120"/>
        <w:jc w:val="right"/>
      </w:pPr>
      <w:r>
        <w:rPr>
          <w:rFonts w:ascii="Segoe UI" w:hAnsi="Segoe UI" w:cs="Simplified Arabic"/>
          <w:sz w:val="24"/>
          <w:szCs w:val="24"/>
        </w:rPr>
        <w:t>رمز الاسترداد · لوحة تحكم SIMF  (</w:t>
      </w:r>
      <w:r>
        <w:rPr>
          <w:rFonts w:ascii="Consolas" w:hAnsi="Consolas" w:cs="Simplified Arabic"/>
          <w:sz w:val="24"/>
          <w:szCs w:val="24"/>
          <w:rtl w:val="0"/>
        </w:rPr>
        <w:t>/login/recovery</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508"/>
        <w:gridCol w:w="8068"/>
      </w:tblGrid>
      <w:tr w:rsidR="00BF4B66" w14:paraId="1731EA4A" w14:textId="77777777">
        <w:trPr>
          <w:jc w:val="right"/>
        </w:trPr>
        <w:tc>
          <w:tcPr>
            <w:tcW w:w="4680" w:type="dxa"/>
          </w:tcPr>
          <w:p w14:paraId="5E6710CD" w14:textId="77777777" w:rsidR="00BF4B66" w:rsidRDefault="00472C0E">
            <w:pPr>
              <w:jc w:val="right"/>
            </w:pPr>
            <w:r>
              <w:rPr>
                <w:b/>
                <w:color w:val="1B3A5C"/>
                <w:sz w:val="18"/>
                <w:szCs w:val="18"/>
              </w:rPr>
              <w:t>الخاصية</w:t>
            </w:r>
          </w:p>
        </w:tc>
        <w:tc>
          <w:tcPr>
            <w:tcW w:w="4680" w:type="dxa"/>
          </w:tcPr>
          <w:p w14:paraId="32FC616A" w14:textId="77777777" w:rsidR="00BF4B66" w:rsidRDefault="00472C0E">
            <w:pPr>
              <w:jc w:val="right"/>
            </w:pPr>
            <w:r>
              <w:rPr>
                <w:b/>
                <w:color w:val="1B3A5C"/>
                <w:sz w:val="18"/>
                <w:szCs w:val="18"/>
              </w:rPr>
              <w:t>القيمة</w:t>
            </w:r>
          </w:p>
        </w:tc>
      </w:tr>
      <w:tr w:rsidR="00BF4B66" w14:paraId="6E64A994" w14:textId="77777777">
        <w:trPr>
          <w:jc w:val="right"/>
        </w:trPr>
        <w:tc>
          <w:tcPr>
            <w:tcW w:w="4680" w:type="dxa"/>
          </w:tcPr>
          <w:p w14:paraId="70F5D6FF" w14:textId="77777777" w:rsidR="00BF4B66" w:rsidRDefault="00472C0E">
            <w:pPr>
              <w:spacing w:after="40"/>
              <w:jc w:val="right"/>
            </w:pPr>
            <w:r>
              <w:rPr>
                <w:sz w:val="17"/>
                <w:szCs w:val="17"/>
              </w:rPr>
              <w:t>العنوان</w:t>
            </w:r>
          </w:p>
        </w:tc>
        <w:tc>
          <w:tcPr>
            <w:tcW w:w="4680" w:type="dxa"/>
          </w:tcPr>
          <w:p w14:paraId="2245E4BB" w14:textId="77777777" w:rsidR="00BF4B66" w:rsidRDefault="00472C0E">
            <w:pPr>
              <w:bidi w:val="0"/>
              <w:spacing w:after="40"/>
            </w:pPr>
            <w:r>
              <w:rPr>
                <w:rFonts w:ascii="Consolas" w:hAnsi="Consolas"/>
                <w:sz w:val="17"/>
                <w:szCs w:val="17"/>
                <w:rtl w:val="0"/>
              </w:rPr>
              <w:t>/login/recovery</w:t>
            </w:r>
          </w:p>
        </w:tc>
      </w:tr>
      <w:tr w:rsidR="00BF4B66" w14:paraId="5E4492A2" w14:textId="77777777">
        <w:trPr>
          <w:jc w:val="right"/>
        </w:trPr>
        <w:tc>
          <w:tcPr>
            <w:tcW w:w="4680" w:type="dxa"/>
          </w:tcPr>
          <w:p w14:paraId="26CA9631" w14:textId="77777777" w:rsidR="00BF4B66" w:rsidRDefault="00472C0E">
            <w:pPr>
              <w:spacing w:after="40"/>
              <w:jc w:val="right"/>
            </w:pPr>
            <w:r>
              <w:rPr>
                <w:sz w:val="17"/>
                <w:szCs w:val="17"/>
              </w:rPr>
              <w:t>ينفّذها</w:t>
            </w:r>
          </w:p>
        </w:tc>
        <w:tc>
          <w:tcPr>
            <w:tcW w:w="4680" w:type="dxa"/>
          </w:tcPr>
          <w:p w14:paraId="44F0A05B" w14:textId="77777777" w:rsidR="00BF4B66" w:rsidRDefault="00472C0E">
            <w:pPr>
              <w:bidi w:val="0"/>
              <w:spacing w:after="40"/>
            </w:pPr>
            <w:r>
              <w:rPr>
                <w:rFonts w:ascii="Consolas" w:hAnsi="Consolas"/>
                <w:sz w:val="17"/>
                <w:szCs w:val="17"/>
                <w:rtl w:val="0"/>
              </w:rPr>
              <w:t>src/ControlPanel/SIMF.ControlPanel/Components/Pages/Auth/RecoveryCodeVerify.razor</w:t>
            </w:r>
          </w:p>
        </w:tc>
      </w:tr>
      <w:tr w:rsidR="00BF4B66" w14:paraId="1DD31051" w14:textId="77777777">
        <w:trPr>
          <w:jc w:val="right"/>
        </w:trPr>
        <w:tc>
          <w:tcPr>
            <w:tcW w:w="4680" w:type="dxa"/>
          </w:tcPr>
          <w:p w14:paraId="07BA26F3" w14:textId="77777777" w:rsidR="00BF4B66" w:rsidRDefault="00472C0E">
            <w:pPr>
              <w:spacing w:after="40"/>
              <w:jc w:val="right"/>
            </w:pPr>
            <w:r>
              <w:rPr>
                <w:sz w:val="17"/>
                <w:szCs w:val="17"/>
              </w:rPr>
              <w:t>ملف الشيفرة المصاحب</w:t>
            </w:r>
          </w:p>
        </w:tc>
        <w:tc>
          <w:tcPr>
            <w:tcW w:w="4680" w:type="dxa"/>
          </w:tcPr>
          <w:p w14:paraId="0B74E071" w14:textId="77777777" w:rsidR="00BF4B66" w:rsidRDefault="00472C0E">
            <w:pPr>
              <w:bidi w:val="0"/>
              <w:spacing w:after="40"/>
            </w:pPr>
            <w:r>
              <w:rPr>
                <w:rFonts w:ascii="Consolas" w:hAnsi="Consolas"/>
                <w:sz w:val="17"/>
                <w:szCs w:val="17"/>
                <w:rtl w:val="0"/>
              </w:rPr>
              <w:t>src/ControlPanel/SIMF.ControlPanel/Components/Pages/Auth/RecoveryCodeVerify.razor.cs</w:t>
            </w:r>
          </w:p>
        </w:tc>
      </w:tr>
      <w:tr w:rsidR="00BF4B66" w14:paraId="0D64658D" w14:textId="77777777">
        <w:trPr>
          <w:jc w:val="right"/>
        </w:trPr>
        <w:tc>
          <w:tcPr>
            <w:tcW w:w="4680" w:type="dxa"/>
          </w:tcPr>
          <w:p w14:paraId="4525AEEB" w14:textId="77777777" w:rsidR="00BF4B66" w:rsidRDefault="00472C0E">
            <w:pPr>
              <w:spacing w:after="40"/>
              <w:jc w:val="right"/>
            </w:pPr>
            <w:r>
              <w:rPr>
                <w:sz w:val="17"/>
                <w:szCs w:val="17"/>
              </w:rPr>
              <w:t>صلاحية الصفحة</w:t>
            </w:r>
          </w:p>
        </w:tc>
        <w:tc>
          <w:tcPr>
            <w:tcW w:w="4680" w:type="dxa"/>
          </w:tcPr>
          <w:p w14:paraId="51B44FC0" w14:textId="77777777" w:rsidR="00BF4B66" w:rsidRDefault="00472C0E">
            <w:pPr>
              <w:spacing w:after="40"/>
              <w:jc w:val="right"/>
            </w:pPr>
            <w:r>
              <w:rPr>
                <w:sz w:val="17"/>
                <w:szCs w:val="17"/>
              </w:rPr>
              <w:t>أي شخص، سواء سجّل الدخول أم لا</w:t>
            </w:r>
          </w:p>
        </w:tc>
      </w:tr>
      <w:tr w:rsidR="00BF4B66" w14:paraId="628913D9" w14:textId="77777777">
        <w:trPr>
          <w:jc w:val="right"/>
        </w:trPr>
        <w:tc>
          <w:tcPr>
            <w:tcW w:w="4680" w:type="dxa"/>
          </w:tcPr>
          <w:p w14:paraId="5F987BCE" w14:textId="77777777" w:rsidR="00BF4B66" w:rsidRDefault="00472C0E">
            <w:pPr>
              <w:spacing w:after="40"/>
              <w:jc w:val="right"/>
            </w:pPr>
            <w:r>
              <w:rPr>
                <w:sz w:val="17"/>
                <w:szCs w:val="17"/>
              </w:rPr>
              <w:t>صلاحية القائمة</w:t>
            </w:r>
          </w:p>
        </w:tc>
        <w:tc>
          <w:tcPr>
            <w:tcW w:w="4680" w:type="dxa"/>
          </w:tcPr>
          <w:p w14:paraId="77D286C4" w14:textId="77777777" w:rsidR="00BF4B66" w:rsidRDefault="00472C0E">
            <w:pPr>
              <w:spacing w:after="40"/>
              <w:jc w:val="right"/>
            </w:pPr>
            <w:r>
              <w:rPr>
                <w:sz w:val="17"/>
                <w:szCs w:val="17"/>
              </w:rPr>
              <w:t>-</w:t>
            </w:r>
          </w:p>
        </w:tc>
      </w:tr>
    </w:tbl>
    <w:p w14:paraId="3FCB5568" w14:textId="77777777" w:rsidR="00BF4B66" w:rsidRDefault="00BF4B66">
      <w:pPr>
        <w:spacing w:after="40"/>
        <w:jc w:val="right"/>
      </w:pPr>
    </w:p>
    <w:p w14:paraId="76984DFF" w14:textId="77777777" w:rsidR="00BF4B66" w:rsidRDefault="00472C0E">
      <w:pPr>
        <w:spacing w:after="160"/>
        <w:jc w:val="right"/>
      </w:pPr>
      <w:r>
        <w:rPr>
          <w:color w:val="556170"/>
          <w:sz w:val="20"/>
          <w:szCs w:val="20"/>
        </w:rPr>
        <w:t>لا توجد صورة: لا يمكن فتح هذا العنوان مباشرة لقارئ مسجّل الدخول. فصفحتا حالة الحساب تُحوَّلان إلى لوحة المعلومات، وصفحات تسجيل الدخول الثلاث تُحوَّل إلى نموذج الدخول، لأن كلًّا منها لا تُبلغ إلا في موضعها من المسار.</w:t>
      </w:r>
    </w:p>
    <w:p w14:paraId="4BF519F6" w14:textId="77777777" w:rsidR="00BF4B66" w:rsidRDefault="00472C0E">
      <w:pPr>
        <w:pStyle w:val="Heading3"/>
        <w:spacing w:after="120"/>
        <w:jc w:val="right"/>
      </w:pPr>
      <w:r>
        <w:rPr>
          <w:rFonts w:ascii="Segoe UI" w:hAnsi="Segoe UI" w:cs="Simplified Arabic"/>
          <w:sz w:val="24"/>
          <w:szCs w:val="24"/>
        </w:rPr>
        <w:t>التحقق · لوحة تحكم SIMF  (</w:t>
      </w:r>
      <w:r>
        <w:rPr>
          <w:rFonts w:ascii="Consolas" w:hAnsi="Consolas" w:cs="Simplified Arabic"/>
          <w:sz w:val="24"/>
          <w:szCs w:val="24"/>
          <w:rtl w:val="0"/>
        </w:rPr>
        <w:t>/login/totp</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256"/>
        <w:gridCol w:w="7320"/>
      </w:tblGrid>
      <w:tr w:rsidR="00BF4B66" w14:paraId="0CC7117C" w14:textId="77777777">
        <w:trPr>
          <w:jc w:val="right"/>
        </w:trPr>
        <w:tc>
          <w:tcPr>
            <w:tcW w:w="4680" w:type="dxa"/>
          </w:tcPr>
          <w:p w14:paraId="14F1C29E" w14:textId="77777777" w:rsidR="00BF4B66" w:rsidRDefault="00472C0E">
            <w:pPr>
              <w:jc w:val="right"/>
            </w:pPr>
            <w:r>
              <w:rPr>
                <w:b/>
                <w:color w:val="1B3A5C"/>
                <w:sz w:val="18"/>
                <w:szCs w:val="18"/>
              </w:rPr>
              <w:t>الخاصية</w:t>
            </w:r>
          </w:p>
        </w:tc>
        <w:tc>
          <w:tcPr>
            <w:tcW w:w="4680" w:type="dxa"/>
          </w:tcPr>
          <w:p w14:paraId="19C3EF7B" w14:textId="77777777" w:rsidR="00BF4B66" w:rsidRDefault="00472C0E">
            <w:pPr>
              <w:jc w:val="right"/>
            </w:pPr>
            <w:r>
              <w:rPr>
                <w:b/>
                <w:color w:val="1B3A5C"/>
                <w:sz w:val="18"/>
                <w:szCs w:val="18"/>
              </w:rPr>
              <w:t>القيمة</w:t>
            </w:r>
          </w:p>
        </w:tc>
      </w:tr>
      <w:tr w:rsidR="00BF4B66" w14:paraId="61117A0C" w14:textId="77777777">
        <w:trPr>
          <w:jc w:val="right"/>
        </w:trPr>
        <w:tc>
          <w:tcPr>
            <w:tcW w:w="4680" w:type="dxa"/>
          </w:tcPr>
          <w:p w14:paraId="4BF686AE" w14:textId="77777777" w:rsidR="00BF4B66" w:rsidRDefault="00472C0E">
            <w:pPr>
              <w:spacing w:after="40"/>
              <w:jc w:val="right"/>
            </w:pPr>
            <w:r>
              <w:rPr>
                <w:sz w:val="17"/>
                <w:szCs w:val="17"/>
              </w:rPr>
              <w:t>العنوان</w:t>
            </w:r>
          </w:p>
        </w:tc>
        <w:tc>
          <w:tcPr>
            <w:tcW w:w="4680" w:type="dxa"/>
          </w:tcPr>
          <w:p w14:paraId="4B99A9BC" w14:textId="77777777" w:rsidR="00BF4B66" w:rsidRDefault="00472C0E">
            <w:pPr>
              <w:bidi w:val="0"/>
              <w:spacing w:after="40"/>
            </w:pPr>
            <w:r>
              <w:rPr>
                <w:rFonts w:ascii="Consolas" w:hAnsi="Consolas"/>
                <w:sz w:val="17"/>
                <w:szCs w:val="17"/>
                <w:rtl w:val="0"/>
              </w:rPr>
              <w:t>/login/totp</w:t>
            </w:r>
          </w:p>
        </w:tc>
      </w:tr>
      <w:tr w:rsidR="00BF4B66" w14:paraId="596303A2" w14:textId="77777777">
        <w:trPr>
          <w:jc w:val="right"/>
        </w:trPr>
        <w:tc>
          <w:tcPr>
            <w:tcW w:w="4680" w:type="dxa"/>
          </w:tcPr>
          <w:p w14:paraId="7683F5A6" w14:textId="77777777" w:rsidR="00BF4B66" w:rsidRDefault="00472C0E">
            <w:pPr>
              <w:spacing w:after="40"/>
              <w:jc w:val="right"/>
            </w:pPr>
            <w:r>
              <w:rPr>
                <w:sz w:val="17"/>
                <w:szCs w:val="17"/>
              </w:rPr>
              <w:t>ينفّذها</w:t>
            </w:r>
          </w:p>
        </w:tc>
        <w:tc>
          <w:tcPr>
            <w:tcW w:w="4680" w:type="dxa"/>
          </w:tcPr>
          <w:p w14:paraId="3F73D299" w14:textId="77777777" w:rsidR="00BF4B66" w:rsidRDefault="00472C0E">
            <w:pPr>
              <w:bidi w:val="0"/>
              <w:spacing w:after="40"/>
            </w:pPr>
            <w:r>
              <w:rPr>
                <w:rFonts w:ascii="Consolas" w:hAnsi="Consolas"/>
                <w:sz w:val="17"/>
                <w:szCs w:val="17"/>
                <w:rtl w:val="0"/>
              </w:rPr>
              <w:t>src/ControlPanel/SIMF.ControlPanel/Components/Pages/Auth/TotpVerify.razor</w:t>
            </w:r>
          </w:p>
        </w:tc>
      </w:tr>
      <w:tr w:rsidR="00BF4B66" w14:paraId="07E34D67" w14:textId="77777777">
        <w:trPr>
          <w:jc w:val="right"/>
        </w:trPr>
        <w:tc>
          <w:tcPr>
            <w:tcW w:w="4680" w:type="dxa"/>
          </w:tcPr>
          <w:p w14:paraId="468F45B4" w14:textId="77777777" w:rsidR="00BF4B66" w:rsidRDefault="00472C0E">
            <w:pPr>
              <w:spacing w:after="40"/>
              <w:jc w:val="right"/>
            </w:pPr>
            <w:r>
              <w:rPr>
                <w:sz w:val="17"/>
                <w:szCs w:val="17"/>
              </w:rPr>
              <w:t>ملف الشيفرة المصاحب</w:t>
            </w:r>
          </w:p>
        </w:tc>
        <w:tc>
          <w:tcPr>
            <w:tcW w:w="4680" w:type="dxa"/>
          </w:tcPr>
          <w:p w14:paraId="0171DACB" w14:textId="77777777" w:rsidR="00BF4B66" w:rsidRDefault="00472C0E">
            <w:pPr>
              <w:bidi w:val="0"/>
              <w:spacing w:after="40"/>
            </w:pPr>
            <w:r>
              <w:rPr>
                <w:rFonts w:ascii="Consolas" w:hAnsi="Consolas"/>
                <w:sz w:val="17"/>
                <w:szCs w:val="17"/>
                <w:rtl w:val="0"/>
              </w:rPr>
              <w:t>src/ControlPanel/SIMF.ControlPanel/Components/Pages/Auth/TotpVerify.razor.cs</w:t>
            </w:r>
          </w:p>
        </w:tc>
      </w:tr>
      <w:tr w:rsidR="00BF4B66" w14:paraId="0C929B7D" w14:textId="77777777">
        <w:trPr>
          <w:jc w:val="right"/>
        </w:trPr>
        <w:tc>
          <w:tcPr>
            <w:tcW w:w="4680" w:type="dxa"/>
          </w:tcPr>
          <w:p w14:paraId="361D2FFA" w14:textId="77777777" w:rsidR="00BF4B66" w:rsidRDefault="00472C0E">
            <w:pPr>
              <w:spacing w:after="40"/>
              <w:jc w:val="right"/>
            </w:pPr>
            <w:r>
              <w:rPr>
                <w:sz w:val="17"/>
                <w:szCs w:val="17"/>
              </w:rPr>
              <w:t>صلاحية الصفحة</w:t>
            </w:r>
          </w:p>
        </w:tc>
        <w:tc>
          <w:tcPr>
            <w:tcW w:w="4680" w:type="dxa"/>
          </w:tcPr>
          <w:p w14:paraId="18C65AB5" w14:textId="77777777" w:rsidR="00BF4B66" w:rsidRDefault="00472C0E">
            <w:pPr>
              <w:spacing w:after="40"/>
              <w:jc w:val="right"/>
            </w:pPr>
            <w:r>
              <w:rPr>
                <w:sz w:val="17"/>
                <w:szCs w:val="17"/>
              </w:rPr>
              <w:t>أي شخص، سواء سجّل الدخول أم لا</w:t>
            </w:r>
          </w:p>
        </w:tc>
      </w:tr>
      <w:tr w:rsidR="00BF4B66" w14:paraId="7449FA1F" w14:textId="77777777">
        <w:trPr>
          <w:jc w:val="right"/>
        </w:trPr>
        <w:tc>
          <w:tcPr>
            <w:tcW w:w="4680" w:type="dxa"/>
          </w:tcPr>
          <w:p w14:paraId="6F63B3B1" w14:textId="77777777" w:rsidR="00BF4B66" w:rsidRDefault="00472C0E">
            <w:pPr>
              <w:spacing w:after="40"/>
              <w:jc w:val="right"/>
            </w:pPr>
            <w:r>
              <w:rPr>
                <w:sz w:val="17"/>
                <w:szCs w:val="17"/>
              </w:rPr>
              <w:t>صلاحية القائمة</w:t>
            </w:r>
          </w:p>
        </w:tc>
        <w:tc>
          <w:tcPr>
            <w:tcW w:w="4680" w:type="dxa"/>
          </w:tcPr>
          <w:p w14:paraId="5EF190B9" w14:textId="77777777" w:rsidR="00BF4B66" w:rsidRDefault="00472C0E">
            <w:pPr>
              <w:spacing w:after="40"/>
              <w:jc w:val="right"/>
            </w:pPr>
            <w:r>
              <w:rPr>
                <w:sz w:val="17"/>
                <w:szCs w:val="17"/>
              </w:rPr>
              <w:t>-</w:t>
            </w:r>
          </w:p>
        </w:tc>
      </w:tr>
    </w:tbl>
    <w:p w14:paraId="550D6D33" w14:textId="77777777" w:rsidR="00BF4B66" w:rsidRDefault="00BF4B66">
      <w:pPr>
        <w:spacing w:after="40"/>
        <w:jc w:val="right"/>
      </w:pPr>
    </w:p>
    <w:p w14:paraId="7F2313C4" w14:textId="77777777" w:rsidR="00BF4B66" w:rsidRDefault="00472C0E">
      <w:pPr>
        <w:spacing w:after="160"/>
        <w:jc w:val="right"/>
      </w:pPr>
      <w:r>
        <w:rPr>
          <w:color w:val="556170"/>
          <w:sz w:val="20"/>
          <w:szCs w:val="20"/>
        </w:rPr>
        <w:t>لا توجد صورة: لا يمكن فتح هذا العنوان مباشرة لقارئ مسجّل الدخول. فصفحتا حالة الحساب تُحوَّلان إلى لوحة المعلومات، وصفحات تسجيل الدخول الثلاث تُحوَّل إلى نموذج الدخول، لأن كلًّا منها لا تُبلغ إلا في موضعها من المسار.</w:t>
      </w:r>
    </w:p>
    <w:p w14:paraId="7FBA4906" w14:textId="77777777" w:rsidR="00BF4B66" w:rsidRDefault="00472C0E">
      <w:pPr>
        <w:pStyle w:val="Heading3"/>
        <w:spacing w:after="120"/>
        <w:jc w:val="right"/>
      </w:pPr>
      <w:r>
        <w:rPr>
          <w:rFonts w:ascii="Segoe UI" w:hAnsi="Segoe UI" w:cs="Simplified Arabic"/>
          <w:sz w:val="24"/>
          <w:szCs w:val="24"/>
        </w:rPr>
        <w:t>/m/{Module}  (</w:t>
      </w:r>
      <w:r>
        <w:rPr>
          <w:rFonts w:ascii="Consolas" w:hAnsi="Consolas" w:cs="Simplified Arabic"/>
          <w:sz w:val="24"/>
          <w:szCs w:val="24"/>
          <w:rtl w:val="0"/>
        </w:rPr>
        <w:t>/m/{Module}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069"/>
        <w:gridCol w:w="7507"/>
      </w:tblGrid>
      <w:tr w:rsidR="00BF4B66" w14:paraId="13888662" w14:textId="77777777">
        <w:trPr>
          <w:jc w:val="right"/>
        </w:trPr>
        <w:tc>
          <w:tcPr>
            <w:tcW w:w="4680" w:type="dxa"/>
          </w:tcPr>
          <w:p w14:paraId="28907114" w14:textId="77777777" w:rsidR="00BF4B66" w:rsidRDefault="00472C0E">
            <w:pPr>
              <w:jc w:val="right"/>
            </w:pPr>
            <w:r>
              <w:rPr>
                <w:b/>
                <w:color w:val="1B3A5C"/>
                <w:sz w:val="18"/>
                <w:szCs w:val="18"/>
              </w:rPr>
              <w:t>الخاصية</w:t>
            </w:r>
          </w:p>
        </w:tc>
        <w:tc>
          <w:tcPr>
            <w:tcW w:w="4680" w:type="dxa"/>
          </w:tcPr>
          <w:p w14:paraId="484ED685" w14:textId="77777777" w:rsidR="00BF4B66" w:rsidRDefault="00472C0E">
            <w:pPr>
              <w:jc w:val="right"/>
            </w:pPr>
            <w:r>
              <w:rPr>
                <w:b/>
                <w:color w:val="1B3A5C"/>
                <w:sz w:val="18"/>
                <w:szCs w:val="18"/>
              </w:rPr>
              <w:t>القيمة</w:t>
            </w:r>
          </w:p>
        </w:tc>
      </w:tr>
      <w:tr w:rsidR="00BF4B66" w14:paraId="5D840AFD" w14:textId="77777777">
        <w:trPr>
          <w:jc w:val="right"/>
        </w:trPr>
        <w:tc>
          <w:tcPr>
            <w:tcW w:w="4680" w:type="dxa"/>
          </w:tcPr>
          <w:p w14:paraId="77981DD0" w14:textId="77777777" w:rsidR="00BF4B66" w:rsidRDefault="00472C0E">
            <w:pPr>
              <w:spacing w:after="40"/>
              <w:jc w:val="right"/>
            </w:pPr>
            <w:r>
              <w:rPr>
                <w:sz w:val="17"/>
                <w:szCs w:val="17"/>
              </w:rPr>
              <w:t>العنوان</w:t>
            </w:r>
          </w:p>
        </w:tc>
        <w:tc>
          <w:tcPr>
            <w:tcW w:w="4680" w:type="dxa"/>
          </w:tcPr>
          <w:p w14:paraId="21BCA7F4" w14:textId="77777777" w:rsidR="00BF4B66" w:rsidRDefault="00472C0E">
            <w:pPr>
              <w:bidi w:val="0"/>
              <w:spacing w:after="40"/>
            </w:pPr>
            <w:r>
              <w:rPr>
                <w:rFonts w:ascii="Consolas" w:hAnsi="Consolas"/>
                <w:sz w:val="17"/>
                <w:szCs w:val="17"/>
                <w:rtl w:val="0"/>
              </w:rPr>
              <w:t>/m/{Module}</w:t>
            </w:r>
          </w:p>
        </w:tc>
      </w:tr>
      <w:tr w:rsidR="00BF4B66" w14:paraId="052EE29E" w14:textId="77777777">
        <w:trPr>
          <w:jc w:val="right"/>
        </w:trPr>
        <w:tc>
          <w:tcPr>
            <w:tcW w:w="4680" w:type="dxa"/>
          </w:tcPr>
          <w:p w14:paraId="2DA67376" w14:textId="77777777" w:rsidR="00BF4B66" w:rsidRDefault="00472C0E">
            <w:pPr>
              <w:spacing w:after="40"/>
              <w:jc w:val="right"/>
            </w:pPr>
            <w:r>
              <w:rPr>
                <w:sz w:val="17"/>
                <w:szCs w:val="17"/>
              </w:rPr>
              <w:lastRenderedPageBreak/>
              <w:t>ينفّذها</w:t>
            </w:r>
          </w:p>
        </w:tc>
        <w:tc>
          <w:tcPr>
            <w:tcW w:w="4680" w:type="dxa"/>
          </w:tcPr>
          <w:p w14:paraId="65A850C1" w14:textId="77777777" w:rsidR="00BF4B66" w:rsidRDefault="00472C0E">
            <w:pPr>
              <w:bidi w:val="0"/>
              <w:spacing w:after="40"/>
            </w:pPr>
            <w:r>
              <w:rPr>
                <w:rFonts w:ascii="Consolas" w:hAnsi="Consolas"/>
                <w:sz w:val="17"/>
                <w:szCs w:val="17"/>
                <w:rtl w:val="0"/>
              </w:rPr>
              <w:t>src/ControlPanel/SIMF.ControlPanel/Components/Pages/ModulePlaceholder.razor</w:t>
            </w:r>
          </w:p>
        </w:tc>
      </w:tr>
      <w:tr w:rsidR="00BF4B66" w14:paraId="7CBAFBC8" w14:textId="77777777">
        <w:trPr>
          <w:jc w:val="right"/>
        </w:trPr>
        <w:tc>
          <w:tcPr>
            <w:tcW w:w="4680" w:type="dxa"/>
          </w:tcPr>
          <w:p w14:paraId="72B88D74" w14:textId="77777777" w:rsidR="00BF4B66" w:rsidRDefault="00472C0E">
            <w:pPr>
              <w:spacing w:after="40"/>
              <w:jc w:val="right"/>
            </w:pPr>
            <w:r>
              <w:rPr>
                <w:sz w:val="17"/>
                <w:szCs w:val="17"/>
              </w:rPr>
              <w:t>ملف الشيفرة المصاحب</w:t>
            </w:r>
          </w:p>
        </w:tc>
        <w:tc>
          <w:tcPr>
            <w:tcW w:w="4680" w:type="dxa"/>
          </w:tcPr>
          <w:p w14:paraId="2D1794FA" w14:textId="77777777" w:rsidR="00BF4B66" w:rsidRDefault="00472C0E">
            <w:pPr>
              <w:bidi w:val="0"/>
              <w:spacing w:after="40"/>
            </w:pPr>
            <w:r>
              <w:rPr>
                <w:rFonts w:ascii="Consolas" w:hAnsi="Consolas"/>
                <w:sz w:val="17"/>
                <w:szCs w:val="17"/>
                <w:rtl w:val="0"/>
              </w:rPr>
              <w:t>src/ControlPanel/SIMF.ControlPanel/Components/Pages/ModulePlaceholder.razor.cs</w:t>
            </w:r>
          </w:p>
        </w:tc>
      </w:tr>
      <w:tr w:rsidR="00BF4B66" w14:paraId="1A516754" w14:textId="77777777">
        <w:trPr>
          <w:jc w:val="right"/>
        </w:trPr>
        <w:tc>
          <w:tcPr>
            <w:tcW w:w="4680" w:type="dxa"/>
          </w:tcPr>
          <w:p w14:paraId="2C5A1401" w14:textId="77777777" w:rsidR="00BF4B66" w:rsidRDefault="00472C0E">
            <w:pPr>
              <w:spacing w:after="40"/>
              <w:jc w:val="right"/>
            </w:pPr>
            <w:r>
              <w:rPr>
                <w:sz w:val="17"/>
                <w:szCs w:val="17"/>
              </w:rPr>
              <w:t>صلاحية الصفحة</w:t>
            </w:r>
          </w:p>
        </w:tc>
        <w:tc>
          <w:tcPr>
            <w:tcW w:w="4680" w:type="dxa"/>
          </w:tcPr>
          <w:p w14:paraId="16BE3705" w14:textId="77777777" w:rsidR="00BF4B66" w:rsidRDefault="00472C0E">
            <w:pPr>
              <w:bidi w:val="0"/>
              <w:spacing w:after="40"/>
            </w:pPr>
            <w:r>
              <w:rPr>
                <w:rFonts w:ascii="Consolas" w:hAnsi="Consolas"/>
                <w:sz w:val="17"/>
                <w:szCs w:val="17"/>
                <w:rtl w:val="0"/>
              </w:rPr>
              <w:t>Sessions.View</w:t>
            </w:r>
          </w:p>
        </w:tc>
      </w:tr>
      <w:tr w:rsidR="00BF4B66" w14:paraId="3106D835" w14:textId="77777777">
        <w:trPr>
          <w:jc w:val="right"/>
        </w:trPr>
        <w:tc>
          <w:tcPr>
            <w:tcW w:w="4680" w:type="dxa"/>
          </w:tcPr>
          <w:p w14:paraId="3FF5B0F2" w14:textId="77777777" w:rsidR="00BF4B66" w:rsidRDefault="00472C0E">
            <w:pPr>
              <w:spacing w:after="40"/>
              <w:jc w:val="right"/>
            </w:pPr>
            <w:r>
              <w:rPr>
                <w:sz w:val="17"/>
                <w:szCs w:val="17"/>
              </w:rPr>
              <w:t>صلاحية القائمة</w:t>
            </w:r>
          </w:p>
        </w:tc>
        <w:tc>
          <w:tcPr>
            <w:tcW w:w="4680" w:type="dxa"/>
          </w:tcPr>
          <w:p w14:paraId="4F920CEE" w14:textId="77777777" w:rsidR="00BF4B66" w:rsidRDefault="00472C0E">
            <w:pPr>
              <w:spacing w:after="40"/>
              <w:jc w:val="right"/>
            </w:pPr>
            <w:r>
              <w:rPr>
                <w:sz w:val="17"/>
                <w:szCs w:val="17"/>
              </w:rPr>
              <w:t>-</w:t>
            </w:r>
          </w:p>
        </w:tc>
      </w:tr>
    </w:tbl>
    <w:p w14:paraId="6EA1499C" w14:textId="77777777" w:rsidR="00BF4B66" w:rsidRDefault="00BF4B66">
      <w:pPr>
        <w:spacing w:after="40"/>
        <w:jc w:val="right"/>
      </w:pPr>
    </w:p>
    <w:p w14:paraId="3C91D624" w14:textId="77777777" w:rsidR="00BF4B66" w:rsidRDefault="00472C0E">
      <w:pPr>
        <w:spacing w:before="160" w:after="40"/>
        <w:jc w:val="center"/>
      </w:pPr>
      <w:r>
        <w:rPr>
          <w:noProof/>
        </w:rPr>
        <w:drawing>
          <wp:inline distT="0" distB="0" distL="0" distR="0" wp14:anchorId="1F8A1A0F" wp14:editId="1016709E">
            <wp:extent cx="5760720" cy="2850356"/>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m-live-sessions-default-ar.png"/>
                    <pic:cNvPicPr/>
                  </pic:nvPicPr>
                  <pic:blipFill>
                    <a:blip r:embed="rId68"/>
                    <a:stretch>
                      <a:fillRect/>
                    </a:stretch>
                  </pic:blipFill>
                  <pic:spPr>
                    <a:xfrm>
                      <a:off x="0" y="0"/>
                      <a:ext cx="5760720" cy="2850356"/>
                    </a:xfrm>
                    <a:prstGeom prst="rect">
                      <a:avLst/>
                    </a:prstGeom>
                  </pic:spPr>
                </pic:pic>
              </a:graphicData>
            </a:graphic>
          </wp:inline>
        </w:drawing>
      </w:r>
    </w:p>
    <w:p w14:paraId="41D0EF48" w14:textId="77777777" w:rsidR="00BF4B66" w:rsidRDefault="00472C0E">
      <w:pPr>
        <w:pStyle w:val="Caption"/>
        <w:spacing w:after="240"/>
        <w:jc w:val="center"/>
      </w:pPr>
      <w:r>
        <w:rPr>
          <w:color w:val="556170"/>
          <w:sz w:val="17"/>
          <w:szCs w:val="17"/>
        </w:rPr>
        <w:t xml:space="preserve">شكل 130 — </w:t>
      </w:r>
      <w:r>
        <w:rPr>
          <w:rFonts w:ascii="Consolas" w:hAnsi="Consolas"/>
          <w:color w:val="556170"/>
          <w:sz w:val="17"/>
          <w:szCs w:val="17"/>
          <w:rtl w:val="0"/>
        </w:rPr>
        <w:t>/m/{Module}</w:t>
      </w:r>
    </w:p>
    <w:p w14:paraId="07786C96" w14:textId="77777777" w:rsidR="00BF4B66" w:rsidRDefault="00472C0E">
      <w:pPr>
        <w:pStyle w:val="Heading3"/>
        <w:spacing w:after="120"/>
        <w:jc w:val="right"/>
      </w:pPr>
      <w:r>
        <w:rPr>
          <w:rFonts w:ascii="Segoe UI" w:hAnsi="Segoe UI" w:cs="Simplified Arabic"/>
          <w:sz w:val="24"/>
          <w:szCs w:val="24"/>
        </w:rPr>
        <w:t>الصفحة غير موجودة  (</w:t>
      </w:r>
      <w:r>
        <w:rPr>
          <w:rFonts w:ascii="Consolas" w:hAnsi="Consolas" w:cs="Simplified Arabic"/>
          <w:sz w:val="24"/>
          <w:szCs w:val="24"/>
          <w:rtl w:val="0"/>
        </w:rPr>
        <w:t>/not-found</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3191"/>
        <w:gridCol w:w="6385"/>
      </w:tblGrid>
      <w:tr w:rsidR="00BF4B66" w14:paraId="563C3A65" w14:textId="77777777">
        <w:trPr>
          <w:jc w:val="right"/>
        </w:trPr>
        <w:tc>
          <w:tcPr>
            <w:tcW w:w="4680" w:type="dxa"/>
          </w:tcPr>
          <w:p w14:paraId="31EA5849" w14:textId="77777777" w:rsidR="00BF4B66" w:rsidRDefault="00472C0E">
            <w:pPr>
              <w:jc w:val="right"/>
            </w:pPr>
            <w:r>
              <w:rPr>
                <w:b/>
                <w:color w:val="1B3A5C"/>
                <w:sz w:val="18"/>
                <w:szCs w:val="18"/>
              </w:rPr>
              <w:t>الخاصية</w:t>
            </w:r>
          </w:p>
        </w:tc>
        <w:tc>
          <w:tcPr>
            <w:tcW w:w="4680" w:type="dxa"/>
          </w:tcPr>
          <w:p w14:paraId="0649BF4A" w14:textId="77777777" w:rsidR="00BF4B66" w:rsidRDefault="00472C0E">
            <w:pPr>
              <w:jc w:val="right"/>
            </w:pPr>
            <w:r>
              <w:rPr>
                <w:b/>
                <w:color w:val="1B3A5C"/>
                <w:sz w:val="18"/>
                <w:szCs w:val="18"/>
              </w:rPr>
              <w:t>القيمة</w:t>
            </w:r>
          </w:p>
        </w:tc>
      </w:tr>
      <w:tr w:rsidR="00BF4B66" w14:paraId="797C81AD" w14:textId="77777777">
        <w:trPr>
          <w:jc w:val="right"/>
        </w:trPr>
        <w:tc>
          <w:tcPr>
            <w:tcW w:w="4680" w:type="dxa"/>
          </w:tcPr>
          <w:p w14:paraId="5F991D97" w14:textId="77777777" w:rsidR="00BF4B66" w:rsidRDefault="00472C0E">
            <w:pPr>
              <w:spacing w:after="40"/>
              <w:jc w:val="right"/>
            </w:pPr>
            <w:r>
              <w:rPr>
                <w:sz w:val="17"/>
                <w:szCs w:val="17"/>
              </w:rPr>
              <w:t>العنوان</w:t>
            </w:r>
          </w:p>
        </w:tc>
        <w:tc>
          <w:tcPr>
            <w:tcW w:w="4680" w:type="dxa"/>
          </w:tcPr>
          <w:p w14:paraId="10110F16" w14:textId="77777777" w:rsidR="00BF4B66" w:rsidRDefault="00472C0E">
            <w:pPr>
              <w:bidi w:val="0"/>
              <w:spacing w:after="40"/>
            </w:pPr>
            <w:r>
              <w:rPr>
                <w:rFonts w:ascii="Consolas" w:hAnsi="Consolas"/>
                <w:sz w:val="17"/>
                <w:szCs w:val="17"/>
                <w:rtl w:val="0"/>
              </w:rPr>
              <w:t>/not-found</w:t>
            </w:r>
          </w:p>
        </w:tc>
      </w:tr>
      <w:tr w:rsidR="00BF4B66" w14:paraId="0577B0FB" w14:textId="77777777">
        <w:trPr>
          <w:jc w:val="right"/>
        </w:trPr>
        <w:tc>
          <w:tcPr>
            <w:tcW w:w="4680" w:type="dxa"/>
          </w:tcPr>
          <w:p w14:paraId="3887BD03" w14:textId="77777777" w:rsidR="00BF4B66" w:rsidRDefault="00472C0E">
            <w:pPr>
              <w:spacing w:after="40"/>
              <w:jc w:val="right"/>
            </w:pPr>
            <w:r>
              <w:rPr>
                <w:sz w:val="17"/>
                <w:szCs w:val="17"/>
              </w:rPr>
              <w:t>ينفّذها</w:t>
            </w:r>
          </w:p>
        </w:tc>
        <w:tc>
          <w:tcPr>
            <w:tcW w:w="4680" w:type="dxa"/>
          </w:tcPr>
          <w:p w14:paraId="4A6AFCF9" w14:textId="77777777" w:rsidR="00BF4B66" w:rsidRDefault="00472C0E">
            <w:pPr>
              <w:bidi w:val="0"/>
              <w:spacing w:after="40"/>
            </w:pPr>
            <w:r>
              <w:rPr>
                <w:rFonts w:ascii="Consolas" w:hAnsi="Consolas"/>
                <w:sz w:val="17"/>
                <w:szCs w:val="17"/>
                <w:rtl w:val="0"/>
              </w:rPr>
              <w:t>src/ControlPanel/SIMF.ControlPanel/Components/Pages/NotFound.razor</w:t>
            </w:r>
          </w:p>
        </w:tc>
      </w:tr>
      <w:tr w:rsidR="00BF4B66" w14:paraId="5E68ECB0" w14:textId="77777777">
        <w:trPr>
          <w:jc w:val="right"/>
        </w:trPr>
        <w:tc>
          <w:tcPr>
            <w:tcW w:w="4680" w:type="dxa"/>
          </w:tcPr>
          <w:p w14:paraId="5BCD3C76" w14:textId="77777777" w:rsidR="00BF4B66" w:rsidRDefault="00472C0E">
            <w:pPr>
              <w:spacing w:after="40"/>
              <w:jc w:val="right"/>
            </w:pPr>
            <w:r>
              <w:rPr>
                <w:sz w:val="17"/>
                <w:szCs w:val="17"/>
              </w:rPr>
              <w:t>ملف الشيفرة المصاحب</w:t>
            </w:r>
          </w:p>
        </w:tc>
        <w:tc>
          <w:tcPr>
            <w:tcW w:w="4680" w:type="dxa"/>
          </w:tcPr>
          <w:p w14:paraId="6B956C4E" w14:textId="77777777" w:rsidR="00BF4B66" w:rsidRDefault="00472C0E">
            <w:pPr>
              <w:spacing w:after="40"/>
              <w:jc w:val="right"/>
            </w:pPr>
            <w:r>
              <w:rPr>
                <w:sz w:val="17"/>
                <w:szCs w:val="17"/>
              </w:rPr>
              <w:t>-</w:t>
            </w:r>
          </w:p>
        </w:tc>
      </w:tr>
      <w:tr w:rsidR="00BF4B66" w14:paraId="09A2B498" w14:textId="77777777">
        <w:trPr>
          <w:jc w:val="right"/>
        </w:trPr>
        <w:tc>
          <w:tcPr>
            <w:tcW w:w="4680" w:type="dxa"/>
          </w:tcPr>
          <w:p w14:paraId="7A4CFB9E" w14:textId="77777777" w:rsidR="00BF4B66" w:rsidRDefault="00472C0E">
            <w:pPr>
              <w:spacing w:after="40"/>
              <w:jc w:val="right"/>
            </w:pPr>
            <w:r>
              <w:rPr>
                <w:sz w:val="17"/>
                <w:szCs w:val="17"/>
              </w:rPr>
              <w:t>صلاحية الصفحة</w:t>
            </w:r>
          </w:p>
        </w:tc>
        <w:tc>
          <w:tcPr>
            <w:tcW w:w="4680" w:type="dxa"/>
          </w:tcPr>
          <w:p w14:paraId="765DDAE0" w14:textId="77777777" w:rsidR="00BF4B66" w:rsidRDefault="00472C0E">
            <w:pPr>
              <w:spacing w:after="40"/>
              <w:jc w:val="right"/>
            </w:pPr>
            <w:r>
              <w:rPr>
                <w:sz w:val="17"/>
                <w:szCs w:val="17"/>
              </w:rPr>
              <w:t>أي شخص، سواء سجّل الدخول أم لا</w:t>
            </w:r>
          </w:p>
        </w:tc>
      </w:tr>
      <w:tr w:rsidR="00BF4B66" w14:paraId="2CCA6ED4" w14:textId="77777777">
        <w:trPr>
          <w:jc w:val="right"/>
        </w:trPr>
        <w:tc>
          <w:tcPr>
            <w:tcW w:w="4680" w:type="dxa"/>
          </w:tcPr>
          <w:p w14:paraId="41F6F061" w14:textId="77777777" w:rsidR="00BF4B66" w:rsidRDefault="00472C0E">
            <w:pPr>
              <w:spacing w:after="40"/>
              <w:jc w:val="right"/>
            </w:pPr>
            <w:r>
              <w:rPr>
                <w:sz w:val="17"/>
                <w:szCs w:val="17"/>
              </w:rPr>
              <w:t>صلاحية القائمة</w:t>
            </w:r>
          </w:p>
        </w:tc>
        <w:tc>
          <w:tcPr>
            <w:tcW w:w="4680" w:type="dxa"/>
          </w:tcPr>
          <w:p w14:paraId="397085D1" w14:textId="77777777" w:rsidR="00BF4B66" w:rsidRDefault="00472C0E">
            <w:pPr>
              <w:spacing w:after="40"/>
              <w:jc w:val="right"/>
            </w:pPr>
            <w:r>
              <w:rPr>
                <w:sz w:val="17"/>
                <w:szCs w:val="17"/>
              </w:rPr>
              <w:t>-</w:t>
            </w:r>
          </w:p>
        </w:tc>
      </w:tr>
    </w:tbl>
    <w:p w14:paraId="6D0A94ED" w14:textId="77777777" w:rsidR="00BF4B66" w:rsidRDefault="00BF4B66">
      <w:pPr>
        <w:spacing w:after="40"/>
        <w:jc w:val="right"/>
      </w:pPr>
    </w:p>
    <w:p w14:paraId="4A00471A" w14:textId="77777777" w:rsidR="00BF4B66" w:rsidRDefault="00472C0E">
      <w:pPr>
        <w:spacing w:before="160" w:after="40"/>
        <w:jc w:val="center"/>
      </w:pPr>
      <w:r>
        <w:rPr>
          <w:noProof/>
        </w:rPr>
        <w:lastRenderedPageBreak/>
        <w:drawing>
          <wp:inline distT="0" distB="0" distL="0" distR="0" wp14:anchorId="47EB1598" wp14:editId="20A84AE7">
            <wp:extent cx="5760720" cy="285035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ot-found-default-ar.png"/>
                    <pic:cNvPicPr/>
                  </pic:nvPicPr>
                  <pic:blipFill>
                    <a:blip r:embed="rId124"/>
                    <a:stretch>
                      <a:fillRect/>
                    </a:stretch>
                  </pic:blipFill>
                  <pic:spPr>
                    <a:xfrm>
                      <a:off x="0" y="0"/>
                      <a:ext cx="5760720" cy="2850356"/>
                    </a:xfrm>
                    <a:prstGeom prst="rect">
                      <a:avLst/>
                    </a:prstGeom>
                  </pic:spPr>
                </pic:pic>
              </a:graphicData>
            </a:graphic>
          </wp:inline>
        </w:drawing>
      </w:r>
    </w:p>
    <w:p w14:paraId="07B485CB" w14:textId="77777777" w:rsidR="00BF4B66" w:rsidRDefault="00472C0E">
      <w:pPr>
        <w:pStyle w:val="Caption"/>
        <w:spacing w:after="240"/>
        <w:jc w:val="center"/>
      </w:pPr>
      <w:r>
        <w:rPr>
          <w:color w:val="556170"/>
          <w:sz w:val="17"/>
          <w:szCs w:val="17"/>
        </w:rPr>
        <w:t xml:space="preserve">شكل 131 — </w:t>
      </w:r>
      <w:r>
        <w:rPr>
          <w:rFonts w:ascii="Consolas" w:hAnsi="Consolas"/>
          <w:color w:val="556170"/>
          <w:sz w:val="17"/>
          <w:szCs w:val="17"/>
          <w:rtl w:val="0"/>
        </w:rPr>
        <w:t>/not-found</w:t>
      </w:r>
    </w:p>
    <w:p w14:paraId="337D6BF4" w14:textId="77777777" w:rsidR="00BF4B66" w:rsidRDefault="00472C0E">
      <w:pPr>
        <w:pStyle w:val="Heading3"/>
        <w:spacing w:after="120"/>
        <w:jc w:val="right"/>
      </w:pPr>
      <w:r>
        <w:rPr>
          <w:rFonts w:ascii="Segoe UI" w:hAnsi="Segoe UI" w:cs="Simplified Arabic"/>
          <w:sz w:val="24"/>
          <w:szCs w:val="24"/>
        </w:rPr>
        <w:t>غير مصرّح  (</w:t>
      </w:r>
      <w:r>
        <w:rPr>
          <w:rFonts w:ascii="Consolas" w:hAnsi="Consolas" w:cs="Simplified Arabic"/>
          <w:sz w:val="24"/>
          <w:szCs w:val="24"/>
          <w:rtl w:val="0"/>
        </w:rPr>
        <w:t>/not-permitted</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2817"/>
        <w:gridCol w:w="6759"/>
      </w:tblGrid>
      <w:tr w:rsidR="00BF4B66" w14:paraId="464A1928" w14:textId="77777777">
        <w:trPr>
          <w:jc w:val="right"/>
        </w:trPr>
        <w:tc>
          <w:tcPr>
            <w:tcW w:w="4680" w:type="dxa"/>
          </w:tcPr>
          <w:p w14:paraId="6DA333BF" w14:textId="77777777" w:rsidR="00BF4B66" w:rsidRDefault="00472C0E">
            <w:pPr>
              <w:jc w:val="right"/>
            </w:pPr>
            <w:r>
              <w:rPr>
                <w:b/>
                <w:color w:val="1B3A5C"/>
                <w:sz w:val="18"/>
                <w:szCs w:val="18"/>
              </w:rPr>
              <w:t>الخاصية</w:t>
            </w:r>
          </w:p>
        </w:tc>
        <w:tc>
          <w:tcPr>
            <w:tcW w:w="4680" w:type="dxa"/>
          </w:tcPr>
          <w:p w14:paraId="29052ADD" w14:textId="77777777" w:rsidR="00BF4B66" w:rsidRDefault="00472C0E">
            <w:pPr>
              <w:jc w:val="right"/>
            </w:pPr>
            <w:r>
              <w:rPr>
                <w:b/>
                <w:color w:val="1B3A5C"/>
                <w:sz w:val="18"/>
                <w:szCs w:val="18"/>
              </w:rPr>
              <w:t>القيمة</w:t>
            </w:r>
          </w:p>
        </w:tc>
      </w:tr>
      <w:tr w:rsidR="00BF4B66" w14:paraId="703F8501" w14:textId="77777777">
        <w:trPr>
          <w:jc w:val="right"/>
        </w:trPr>
        <w:tc>
          <w:tcPr>
            <w:tcW w:w="4680" w:type="dxa"/>
          </w:tcPr>
          <w:p w14:paraId="23B3E834" w14:textId="77777777" w:rsidR="00BF4B66" w:rsidRDefault="00472C0E">
            <w:pPr>
              <w:spacing w:after="40"/>
              <w:jc w:val="right"/>
            </w:pPr>
            <w:r>
              <w:rPr>
                <w:sz w:val="17"/>
                <w:szCs w:val="17"/>
              </w:rPr>
              <w:t>العنوان</w:t>
            </w:r>
          </w:p>
        </w:tc>
        <w:tc>
          <w:tcPr>
            <w:tcW w:w="4680" w:type="dxa"/>
          </w:tcPr>
          <w:p w14:paraId="47DFD01B" w14:textId="77777777" w:rsidR="00BF4B66" w:rsidRDefault="00472C0E">
            <w:pPr>
              <w:bidi w:val="0"/>
              <w:spacing w:after="40"/>
            </w:pPr>
            <w:r>
              <w:rPr>
                <w:rFonts w:ascii="Consolas" w:hAnsi="Consolas"/>
                <w:sz w:val="17"/>
                <w:szCs w:val="17"/>
                <w:rtl w:val="0"/>
              </w:rPr>
              <w:t>/not-permitted</w:t>
            </w:r>
          </w:p>
        </w:tc>
      </w:tr>
      <w:tr w:rsidR="00BF4B66" w14:paraId="7F455147" w14:textId="77777777">
        <w:trPr>
          <w:jc w:val="right"/>
        </w:trPr>
        <w:tc>
          <w:tcPr>
            <w:tcW w:w="4680" w:type="dxa"/>
          </w:tcPr>
          <w:p w14:paraId="4FDE7877" w14:textId="77777777" w:rsidR="00BF4B66" w:rsidRDefault="00472C0E">
            <w:pPr>
              <w:spacing w:after="40"/>
              <w:jc w:val="right"/>
            </w:pPr>
            <w:r>
              <w:rPr>
                <w:sz w:val="17"/>
                <w:szCs w:val="17"/>
              </w:rPr>
              <w:t>ينفّذها</w:t>
            </w:r>
          </w:p>
        </w:tc>
        <w:tc>
          <w:tcPr>
            <w:tcW w:w="4680" w:type="dxa"/>
          </w:tcPr>
          <w:p w14:paraId="24C045DF" w14:textId="77777777" w:rsidR="00BF4B66" w:rsidRDefault="00472C0E">
            <w:pPr>
              <w:bidi w:val="0"/>
              <w:spacing w:after="40"/>
            </w:pPr>
            <w:r>
              <w:rPr>
                <w:rFonts w:ascii="Consolas" w:hAnsi="Consolas"/>
                <w:sz w:val="17"/>
                <w:szCs w:val="17"/>
                <w:rtl w:val="0"/>
              </w:rPr>
              <w:t>src/ControlPanel/SIMF.ControlPanel/Components/Pages/NotPermitted.razor</w:t>
            </w:r>
          </w:p>
        </w:tc>
      </w:tr>
      <w:tr w:rsidR="00BF4B66" w14:paraId="2F1BFC5C" w14:textId="77777777">
        <w:trPr>
          <w:jc w:val="right"/>
        </w:trPr>
        <w:tc>
          <w:tcPr>
            <w:tcW w:w="4680" w:type="dxa"/>
          </w:tcPr>
          <w:p w14:paraId="214C05C2" w14:textId="77777777" w:rsidR="00BF4B66" w:rsidRDefault="00472C0E">
            <w:pPr>
              <w:spacing w:after="40"/>
              <w:jc w:val="right"/>
            </w:pPr>
            <w:r>
              <w:rPr>
                <w:sz w:val="17"/>
                <w:szCs w:val="17"/>
              </w:rPr>
              <w:t>ملف الشيفرة المصاحب</w:t>
            </w:r>
          </w:p>
        </w:tc>
        <w:tc>
          <w:tcPr>
            <w:tcW w:w="4680" w:type="dxa"/>
          </w:tcPr>
          <w:p w14:paraId="7C85ABC7" w14:textId="77777777" w:rsidR="00BF4B66" w:rsidRDefault="00472C0E">
            <w:pPr>
              <w:spacing w:after="40"/>
              <w:jc w:val="right"/>
            </w:pPr>
            <w:r>
              <w:rPr>
                <w:sz w:val="17"/>
                <w:szCs w:val="17"/>
              </w:rPr>
              <w:t>-</w:t>
            </w:r>
          </w:p>
        </w:tc>
      </w:tr>
      <w:tr w:rsidR="00BF4B66" w14:paraId="744A987B" w14:textId="77777777">
        <w:trPr>
          <w:jc w:val="right"/>
        </w:trPr>
        <w:tc>
          <w:tcPr>
            <w:tcW w:w="4680" w:type="dxa"/>
          </w:tcPr>
          <w:p w14:paraId="5FAD340E" w14:textId="77777777" w:rsidR="00BF4B66" w:rsidRDefault="00472C0E">
            <w:pPr>
              <w:spacing w:after="40"/>
              <w:jc w:val="right"/>
            </w:pPr>
            <w:r>
              <w:rPr>
                <w:sz w:val="17"/>
                <w:szCs w:val="17"/>
              </w:rPr>
              <w:t>صلاحية الصفحة</w:t>
            </w:r>
          </w:p>
        </w:tc>
        <w:tc>
          <w:tcPr>
            <w:tcW w:w="4680" w:type="dxa"/>
          </w:tcPr>
          <w:p w14:paraId="12B2E6BD" w14:textId="77777777" w:rsidR="00BF4B66" w:rsidRDefault="00472C0E">
            <w:pPr>
              <w:spacing w:after="40"/>
              <w:jc w:val="right"/>
            </w:pPr>
            <w:r>
              <w:rPr>
                <w:sz w:val="17"/>
                <w:szCs w:val="17"/>
              </w:rPr>
              <w:t>أي مستخدم مسجّل الدخول</w:t>
            </w:r>
          </w:p>
        </w:tc>
      </w:tr>
      <w:tr w:rsidR="00BF4B66" w14:paraId="5B80A41E" w14:textId="77777777">
        <w:trPr>
          <w:jc w:val="right"/>
        </w:trPr>
        <w:tc>
          <w:tcPr>
            <w:tcW w:w="4680" w:type="dxa"/>
          </w:tcPr>
          <w:p w14:paraId="6CC88CE2" w14:textId="77777777" w:rsidR="00BF4B66" w:rsidRDefault="00472C0E">
            <w:pPr>
              <w:spacing w:after="40"/>
              <w:jc w:val="right"/>
            </w:pPr>
            <w:r>
              <w:rPr>
                <w:sz w:val="17"/>
                <w:szCs w:val="17"/>
              </w:rPr>
              <w:t>صلاحية القائمة</w:t>
            </w:r>
          </w:p>
        </w:tc>
        <w:tc>
          <w:tcPr>
            <w:tcW w:w="4680" w:type="dxa"/>
          </w:tcPr>
          <w:p w14:paraId="64D1B103" w14:textId="77777777" w:rsidR="00BF4B66" w:rsidRDefault="00472C0E">
            <w:pPr>
              <w:spacing w:after="40"/>
              <w:jc w:val="right"/>
            </w:pPr>
            <w:r>
              <w:rPr>
                <w:sz w:val="17"/>
                <w:szCs w:val="17"/>
              </w:rPr>
              <w:t>-</w:t>
            </w:r>
          </w:p>
        </w:tc>
      </w:tr>
    </w:tbl>
    <w:p w14:paraId="7124FF8B" w14:textId="77777777" w:rsidR="00BF4B66" w:rsidRDefault="00BF4B66">
      <w:pPr>
        <w:spacing w:after="40"/>
        <w:jc w:val="right"/>
      </w:pPr>
    </w:p>
    <w:p w14:paraId="336C5FDF" w14:textId="77777777" w:rsidR="00BF4B66" w:rsidRDefault="00472C0E">
      <w:pPr>
        <w:spacing w:before="160" w:after="40"/>
        <w:jc w:val="center"/>
      </w:pPr>
      <w:r>
        <w:rPr>
          <w:noProof/>
        </w:rPr>
        <w:drawing>
          <wp:inline distT="0" distB="0" distL="0" distR="0" wp14:anchorId="734E3BDC" wp14:editId="1B5B4CC1">
            <wp:extent cx="5760720" cy="285035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ot-permitted-default-ar.png"/>
                    <pic:cNvPicPr/>
                  </pic:nvPicPr>
                  <pic:blipFill>
                    <a:blip r:embed="rId125"/>
                    <a:stretch>
                      <a:fillRect/>
                    </a:stretch>
                  </pic:blipFill>
                  <pic:spPr>
                    <a:xfrm>
                      <a:off x="0" y="0"/>
                      <a:ext cx="5760720" cy="2850356"/>
                    </a:xfrm>
                    <a:prstGeom prst="rect">
                      <a:avLst/>
                    </a:prstGeom>
                  </pic:spPr>
                </pic:pic>
              </a:graphicData>
            </a:graphic>
          </wp:inline>
        </w:drawing>
      </w:r>
    </w:p>
    <w:p w14:paraId="5FA6C8E6" w14:textId="77777777" w:rsidR="00BF4B66" w:rsidRDefault="00472C0E">
      <w:pPr>
        <w:pStyle w:val="Caption"/>
        <w:spacing w:after="240"/>
        <w:jc w:val="center"/>
      </w:pPr>
      <w:r>
        <w:rPr>
          <w:color w:val="556170"/>
          <w:sz w:val="17"/>
          <w:szCs w:val="17"/>
        </w:rPr>
        <w:t xml:space="preserve">شكل 132 — </w:t>
      </w:r>
      <w:r>
        <w:rPr>
          <w:rFonts w:ascii="Consolas" w:hAnsi="Consolas"/>
          <w:color w:val="556170"/>
          <w:sz w:val="17"/>
          <w:szCs w:val="17"/>
          <w:rtl w:val="0"/>
        </w:rPr>
        <w:t>/not-permitted</w:t>
      </w:r>
    </w:p>
    <w:p w14:paraId="1C76060F" w14:textId="77777777" w:rsidR="00BF4B66" w:rsidRDefault="00472C0E">
      <w:pPr>
        <w:pStyle w:val="Heading3"/>
        <w:spacing w:after="120"/>
        <w:jc w:val="right"/>
      </w:pPr>
      <w:r>
        <w:rPr>
          <w:rFonts w:ascii="Segoe UI" w:hAnsi="Segoe UI" w:cs="Simplified Arabic"/>
          <w:sz w:val="24"/>
          <w:szCs w:val="24"/>
        </w:rPr>
        <w:lastRenderedPageBreak/>
        <w:t>إعادة تعيين كلمة المرور · لوحة تحكم SIMF  (</w:t>
      </w:r>
      <w:r>
        <w:rPr>
          <w:rFonts w:ascii="Consolas" w:hAnsi="Consolas" w:cs="Simplified Arabic"/>
          <w:sz w:val="24"/>
          <w:szCs w:val="24"/>
          <w:rtl w:val="0"/>
        </w:rPr>
        <w:t>/reset-password</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976"/>
        <w:gridCol w:w="7600"/>
      </w:tblGrid>
      <w:tr w:rsidR="00BF4B66" w14:paraId="06F1F4FE" w14:textId="77777777">
        <w:trPr>
          <w:jc w:val="right"/>
        </w:trPr>
        <w:tc>
          <w:tcPr>
            <w:tcW w:w="4680" w:type="dxa"/>
          </w:tcPr>
          <w:p w14:paraId="76D33381" w14:textId="77777777" w:rsidR="00BF4B66" w:rsidRDefault="00472C0E">
            <w:pPr>
              <w:jc w:val="right"/>
            </w:pPr>
            <w:r>
              <w:rPr>
                <w:b/>
                <w:color w:val="1B3A5C"/>
                <w:sz w:val="18"/>
                <w:szCs w:val="18"/>
              </w:rPr>
              <w:t>الخاصية</w:t>
            </w:r>
          </w:p>
        </w:tc>
        <w:tc>
          <w:tcPr>
            <w:tcW w:w="4680" w:type="dxa"/>
          </w:tcPr>
          <w:p w14:paraId="1F6BD5B3" w14:textId="77777777" w:rsidR="00BF4B66" w:rsidRDefault="00472C0E">
            <w:pPr>
              <w:jc w:val="right"/>
            </w:pPr>
            <w:r>
              <w:rPr>
                <w:b/>
                <w:color w:val="1B3A5C"/>
                <w:sz w:val="18"/>
                <w:szCs w:val="18"/>
              </w:rPr>
              <w:t>القيمة</w:t>
            </w:r>
          </w:p>
        </w:tc>
      </w:tr>
      <w:tr w:rsidR="00BF4B66" w14:paraId="22BEED9F" w14:textId="77777777">
        <w:trPr>
          <w:jc w:val="right"/>
        </w:trPr>
        <w:tc>
          <w:tcPr>
            <w:tcW w:w="4680" w:type="dxa"/>
          </w:tcPr>
          <w:p w14:paraId="0B507A43" w14:textId="77777777" w:rsidR="00BF4B66" w:rsidRDefault="00472C0E">
            <w:pPr>
              <w:spacing w:after="40"/>
              <w:jc w:val="right"/>
            </w:pPr>
            <w:r>
              <w:rPr>
                <w:sz w:val="17"/>
                <w:szCs w:val="17"/>
              </w:rPr>
              <w:t>العنوان</w:t>
            </w:r>
          </w:p>
        </w:tc>
        <w:tc>
          <w:tcPr>
            <w:tcW w:w="4680" w:type="dxa"/>
          </w:tcPr>
          <w:p w14:paraId="296F027B" w14:textId="77777777" w:rsidR="00BF4B66" w:rsidRDefault="00472C0E">
            <w:pPr>
              <w:bidi w:val="0"/>
              <w:spacing w:after="40"/>
            </w:pPr>
            <w:r>
              <w:rPr>
                <w:rFonts w:ascii="Consolas" w:hAnsi="Consolas"/>
                <w:sz w:val="17"/>
                <w:szCs w:val="17"/>
                <w:rtl w:val="0"/>
              </w:rPr>
              <w:t>/reset-password</w:t>
            </w:r>
          </w:p>
        </w:tc>
      </w:tr>
      <w:tr w:rsidR="00BF4B66" w14:paraId="02278FA6" w14:textId="77777777">
        <w:trPr>
          <w:jc w:val="right"/>
        </w:trPr>
        <w:tc>
          <w:tcPr>
            <w:tcW w:w="4680" w:type="dxa"/>
          </w:tcPr>
          <w:p w14:paraId="11AEA470" w14:textId="77777777" w:rsidR="00BF4B66" w:rsidRDefault="00472C0E">
            <w:pPr>
              <w:spacing w:after="40"/>
              <w:jc w:val="right"/>
            </w:pPr>
            <w:r>
              <w:rPr>
                <w:sz w:val="17"/>
                <w:szCs w:val="17"/>
              </w:rPr>
              <w:t>ينفّذها</w:t>
            </w:r>
          </w:p>
        </w:tc>
        <w:tc>
          <w:tcPr>
            <w:tcW w:w="4680" w:type="dxa"/>
          </w:tcPr>
          <w:p w14:paraId="73E70E96" w14:textId="77777777" w:rsidR="00BF4B66" w:rsidRDefault="00472C0E">
            <w:pPr>
              <w:bidi w:val="0"/>
              <w:spacing w:after="40"/>
            </w:pPr>
            <w:r>
              <w:rPr>
                <w:rFonts w:ascii="Consolas" w:hAnsi="Consolas"/>
                <w:sz w:val="17"/>
                <w:szCs w:val="17"/>
                <w:rtl w:val="0"/>
              </w:rPr>
              <w:t>src/ControlPanel/SIMF.ControlPanel/Components/Pages/Auth/ResetPassword.razor</w:t>
            </w:r>
          </w:p>
        </w:tc>
      </w:tr>
      <w:tr w:rsidR="00BF4B66" w14:paraId="24CE3D22" w14:textId="77777777">
        <w:trPr>
          <w:jc w:val="right"/>
        </w:trPr>
        <w:tc>
          <w:tcPr>
            <w:tcW w:w="4680" w:type="dxa"/>
          </w:tcPr>
          <w:p w14:paraId="42BE9039" w14:textId="77777777" w:rsidR="00BF4B66" w:rsidRDefault="00472C0E">
            <w:pPr>
              <w:spacing w:after="40"/>
              <w:jc w:val="right"/>
            </w:pPr>
            <w:r>
              <w:rPr>
                <w:sz w:val="17"/>
                <w:szCs w:val="17"/>
              </w:rPr>
              <w:t>ملف الشيفرة المصاحب</w:t>
            </w:r>
          </w:p>
        </w:tc>
        <w:tc>
          <w:tcPr>
            <w:tcW w:w="4680" w:type="dxa"/>
          </w:tcPr>
          <w:p w14:paraId="23AFA80A" w14:textId="77777777" w:rsidR="00BF4B66" w:rsidRDefault="00472C0E">
            <w:pPr>
              <w:bidi w:val="0"/>
              <w:spacing w:after="40"/>
            </w:pPr>
            <w:r>
              <w:rPr>
                <w:rFonts w:ascii="Consolas" w:hAnsi="Consolas"/>
                <w:sz w:val="17"/>
                <w:szCs w:val="17"/>
                <w:rtl w:val="0"/>
              </w:rPr>
              <w:t>src/ControlPanel/SIMF.ControlPanel/Components/Pages/Auth/ResetPassword.razor.cs</w:t>
            </w:r>
          </w:p>
        </w:tc>
      </w:tr>
      <w:tr w:rsidR="00BF4B66" w14:paraId="0D82B8A0" w14:textId="77777777">
        <w:trPr>
          <w:jc w:val="right"/>
        </w:trPr>
        <w:tc>
          <w:tcPr>
            <w:tcW w:w="4680" w:type="dxa"/>
          </w:tcPr>
          <w:p w14:paraId="170C0F5B" w14:textId="77777777" w:rsidR="00BF4B66" w:rsidRDefault="00472C0E">
            <w:pPr>
              <w:spacing w:after="40"/>
              <w:jc w:val="right"/>
            </w:pPr>
            <w:r>
              <w:rPr>
                <w:sz w:val="17"/>
                <w:szCs w:val="17"/>
              </w:rPr>
              <w:t>صلاحية الصفحة</w:t>
            </w:r>
          </w:p>
        </w:tc>
        <w:tc>
          <w:tcPr>
            <w:tcW w:w="4680" w:type="dxa"/>
          </w:tcPr>
          <w:p w14:paraId="44B5CCE8" w14:textId="77777777" w:rsidR="00BF4B66" w:rsidRDefault="00472C0E">
            <w:pPr>
              <w:spacing w:after="40"/>
              <w:jc w:val="right"/>
            </w:pPr>
            <w:r>
              <w:rPr>
                <w:sz w:val="17"/>
                <w:szCs w:val="17"/>
              </w:rPr>
              <w:t>أي شخص، سواء سجّل الدخول أم لا</w:t>
            </w:r>
          </w:p>
        </w:tc>
      </w:tr>
      <w:tr w:rsidR="00BF4B66" w14:paraId="54B9D239" w14:textId="77777777">
        <w:trPr>
          <w:jc w:val="right"/>
        </w:trPr>
        <w:tc>
          <w:tcPr>
            <w:tcW w:w="4680" w:type="dxa"/>
          </w:tcPr>
          <w:p w14:paraId="6AF18B85" w14:textId="77777777" w:rsidR="00BF4B66" w:rsidRDefault="00472C0E">
            <w:pPr>
              <w:spacing w:after="40"/>
              <w:jc w:val="right"/>
            </w:pPr>
            <w:r>
              <w:rPr>
                <w:sz w:val="17"/>
                <w:szCs w:val="17"/>
              </w:rPr>
              <w:t>صلاحية القائمة</w:t>
            </w:r>
          </w:p>
        </w:tc>
        <w:tc>
          <w:tcPr>
            <w:tcW w:w="4680" w:type="dxa"/>
          </w:tcPr>
          <w:p w14:paraId="4F824C66" w14:textId="77777777" w:rsidR="00BF4B66" w:rsidRDefault="00472C0E">
            <w:pPr>
              <w:spacing w:after="40"/>
              <w:jc w:val="right"/>
            </w:pPr>
            <w:r>
              <w:rPr>
                <w:sz w:val="17"/>
                <w:szCs w:val="17"/>
              </w:rPr>
              <w:t>-</w:t>
            </w:r>
          </w:p>
        </w:tc>
      </w:tr>
    </w:tbl>
    <w:p w14:paraId="77C2C77E" w14:textId="77777777" w:rsidR="00BF4B66" w:rsidRDefault="00BF4B66">
      <w:pPr>
        <w:spacing w:after="40"/>
        <w:jc w:val="right"/>
      </w:pPr>
    </w:p>
    <w:p w14:paraId="066C3778" w14:textId="77777777" w:rsidR="00BF4B66" w:rsidRDefault="00472C0E">
      <w:pPr>
        <w:spacing w:before="160" w:after="40"/>
        <w:jc w:val="center"/>
      </w:pPr>
      <w:r>
        <w:rPr>
          <w:noProof/>
        </w:rPr>
        <w:drawing>
          <wp:inline distT="0" distB="0" distL="0" distR="0" wp14:anchorId="189C35E6" wp14:editId="3BCC6B5B">
            <wp:extent cx="5760720" cy="285035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reset-password-default-ar.png"/>
                    <pic:cNvPicPr/>
                  </pic:nvPicPr>
                  <pic:blipFill>
                    <a:blip r:embed="rId126"/>
                    <a:stretch>
                      <a:fillRect/>
                    </a:stretch>
                  </pic:blipFill>
                  <pic:spPr>
                    <a:xfrm>
                      <a:off x="0" y="0"/>
                      <a:ext cx="5760720" cy="2850356"/>
                    </a:xfrm>
                    <a:prstGeom prst="rect">
                      <a:avLst/>
                    </a:prstGeom>
                  </pic:spPr>
                </pic:pic>
              </a:graphicData>
            </a:graphic>
          </wp:inline>
        </w:drawing>
      </w:r>
    </w:p>
    <w:p w14:paraId="0098B277" w14:textId="77777777" w:rsidR="00BF4B66" w:rsidRDefault="00472C0E">
      <w:pPr>
        <w:pStyle w:val="Caption"/>
        <w:spacing w:after="240"/>
        <w:jc w:val="center"/>
      </w:pPr>
      <w:r>
        <w:rPr>
          <w:color w:val="556170"/>
          <w:sz w:val="17"/>
          <w:szCs w:val="17"/>
        </w:rPr>
        <w:t xml:space="preserve">شكل 133 — </w:t>
      </w:r>
      <w:r>
        <w:rPr>
          <w:rFonts w:ascii="Consolas" w:hAnsi="Consolas"/>
          <w:color w:val="556170"/>
          <w:sz w:val="17"/>
          <w:szCs w:val="17"/>
          <w:rtl w:val="0"/>
        </w:rPr>
        <w:t>/reset-password</w:t>
      </w:r>
    </w:p>
    <w:p w14:paraId="7D0337B9" w14:textId="77777777" w:rsidR="00BF4B66" w:rsidRDefault="00472C0E">
      <w:pPr>
        <w:pStyle w:val="Heading3"/>
        <w:spacing w:after="120"/>
        <w:jc w:val="right"/>
      </w:pPr>
      <w:r>
        <w:rPr>
          <w:rFonts w:ascii="Segoe UI" w:hAnsi="Segoe UI" w:cs="Simplified Arabic"/>
          <w:sz w:val="24"/>
          <w:szCs w:val="24"/>
        </w:rPr>
        <w:t>إدارة أسئلة الجلسات  (</w:t>
      </w:r>
      <w:r>
        <w:rPr>
          <w:rFonts w:ascii="Consolas" w:hAnsi="Consolas" w:cs="Simplified Arabic"/>
          <w:sz w:val="24"/>
          <w:szCs w:val="24"/>
          <w:rtl w:val="0"/>
        </w:rPr>
        <w:t>/sessions/{SessionId:guid}/moderate</w:t>
      </w:r>
      <w:r>
        <w:rPr>
          <w:rFonts w:ascii="Segoe UI" w:hAnsi="Segoe UI" w:cs="Simplified Arabic"/>
          <w:sz w:val="24"/>
          <w:szCs w:val="24"/>
        </w:rPr>
        <w:t>)</w:t>
      </w:r>
    </w:p>
    <w:tbl>
      <w:tblPr>
        <w:tblStyle w:val="TableGrid"/>
        <w:bidiVisual/>
        <w:tblW w:w="0" w:type="auto"/>
        <w:jc w:val="right"/>
        <w:tblLook w:val="04A0" w:firstRow="1" w:lastRow="0" w:firstColumn="1" w:lastColumn="0" w:noHBand="0" w:noVBand="1"/>
      </w:tblPr>
      <w:tblGrid>
        <w:gridCol w:w="1134"/>
        <w:gridCol w:w="8442"/>
      </w:tblGrid>
      <w:tr w:rsidR="00BF4B66" w14:paraId="6CC02ABF" w14:textId="77777777">
        <w:trPr>
          <w:jc w:val="right"/>
        </w:trPr>
        <w:tc>
          <w:tcPr>
            <w:tcW w:w="4680" w:type="dxa"/>
          </w:tcPr>
          <w:p w14:paraId="7F7DB2C2" w14:textId="77777777" w:rsidR="00BF4B66" w:rsidRDefault="00472C0E">
            <w:pPr>
              <w:jc w:val="right"/>
            </w:pPr>
            <w:r>
              <w:rPr>
                <w:b/>
                <w:color w:val="1B3A5C"/>
                <w:sz w:val="18"/>
                <w:szCs w:val="18"/>
              </w:rPr>
              <w:t>الخاصية</w:t>
            </w:r>
          </w:p>
        </w:tc>
        <w:tc>
          <w:tcPr>
            <w:tcW w:w="4680" w:type="dxa"/>
          </w:tcPr>
          <w:p w14:paraId="143FC047" w14:textId="77777777" w:rsidR="00BF4B66" w:rsidRDefault="00472C0E">
            <w:pPr>
              <w:jc w:val="right"/>
            </w:pPr>
            <w:r>
              <w:rPr>
                <w:b/>
                <w:color w:val="1B3A5C"/>
                <w:sz w:val="18"/>
                <w:szCs w:val="18"/>
              </w:rPr>
              <w:t>القيمة</w:t>
            </w:r>
          </w:p>
        </w:tc>
      </w:tr>
      <w:tr w:rsidR="00BF4B66" w14:paraId="4B81CC68" w14:textId="77777777">
        <w:trPr>
          <w:jc w:val="right"/>
        </w:trPr>
        <w:tc>
          <w:tcPr>
            <w:tcW w:w="4680" w:type="dxa"/>
          </w:tcPr>
          <w:p w14:paraId="2334E21E" w14:textId="77777777" w:rsidR="00BF4B66" w:rsidRDefault="00472C0E">
            <w:pPr>
              <w:spacing w:after="40"/>
              <w:jc w:val="right"/>
            </w:pPr>
            <w:r>
              <w:rPr>
                <w:sz w:val="17"/>
                <w:szCs w:val="17"/>
              </w:rPr>
              <w:t>العنوان</w:t>
            </w:r>
          </w:p>
        </w:tc>
        <w:tc>
          <w:tcPr>
            <w:tcW w:w="4680" w:type="dxa"/>
          </w:tcPr>
          <w:p w14:paraId="3ED34EC6" w14:textId="77777777" w:rsidR="00BF4B66" w:rsidRDefault="00472C0E">
            <w:pPr>
              <w:bidi w:val="0"/>
              <w:spacing w:after="40"/>
            </w:pPr>
            <w:r>
              <w:rPr>
                <w:rFonts w:ascii="Consolas" w:hAnsi="Consolas"/>
                <w:sz w:val="17"/>
                <w:szCs w:val="17"/>
                <w:rtl w:val="0"/>
              </w:rPr>
              <w:t>/sessions/{SessionId:guid}/moderate</w:t>
            </w:r>
          </w:p>
        </w:tc>
      </w:tr>
      <w:tr w:rsidR="00BF4B66" w14:paraId="7EAB34E1" w14:textId="77777777">
        <w:trPr>
          <w:jc w:val="right"/>
        </w:trPr>
        <w:tc>
          <w:tcPr>
            <w:tcW w:w="4680" w:type="dxa"/>
          </w:tcPr>
          <w:p w14:paraId="4D8BA0C0" w14:textId="77777777" w:rsidR="00BF4B66" w:rsidRDefault="00472C0E">
            <w:pPr>
              <w:spacing w:after="40"/>
              <w:jc w:val="right"/>
            </w:pPr>
            <w:r>
              <w:rPr>
                <w:sz w:val="17"/>
                <w:szCs w:val="17"/>
              </w:rPr>
              <w:t>ينفّذها</w:t>
            </w:r>
          </w:p>
        </w:tc>
        <w:tc>
          <w:tcPr>
            <w:tcW w:w="4680" w:type="dxa"/>
          </w:tcPr>
          <w:p w14:paraId="00A2BFF8" w14:textId="77777777" w:rsidR="00BF4B66" w:rsidRDefault="00472C0E">
            <w:pPr>
              <w:bidi w:val="0"/>
              <w:spacing w:after="40"/>
            </w:pPr>
            <w:r>
              <w:rPr>
                <w:rFonts w:ascii="Consolas" w:hAnsi="Consolas"/>
                <w:sz w:val="17"/>
                <w:szCs w:val="17"/>
                <w:rtl w:val="0"/>
              </w:rPr>
              <w:t>src/ControlPanel/SIMF.ControlPanel/Components/Pages/Admin/SessionModerationDesk.razor</w:t>
            </w:r>
          </w:p>
        </w:tc>
      </w:tr>
      <w:tr w:rsidR="00BF4B66" w14:paraId="29875AE8" w14:textId="77777777">
        <w:trPr>
          <w:jc w:val="right"/>
        </w:trPr>
        <w:tc>
          <w:tcPr>
            <w:tcW w:w="4680" w:type="dxa"/>
          </w:tcPr>
          <w:p w14:paraId="091886E4" w14:textId="77777777" w:rsidR="00BF4B66" w:rsidRDefault="00472C0E">
            <w:pPr>
              <w:spacing w:after="40"/>
              <w:jc w:val="right"/>
            </w:pPr>
            <w:r>
              <w:rPr>
                <w:sz w:val="17"/>
                <w:szCs w:val="17"/>
              </w:rPr>
              <w:t>ملف الشيفرة المصاحب</w:t>
            </w:r>
          </w:p>
        </w:tc>
        <w:tc>
          <w:tcPr>
            <w:tcW w:w="4680" w:type="dxa"/>
          </w:tcPr>
          <w:p w14:paraId="0CFB8E1B" w14:textId="77777777" w:rsidR="00BF4B66" w:rsidRDefault="00472C0E">
            <w:pPr>
              <w:bidi w:val="0"/>
              <w:spacing w:after="40"/>
            </w:pPr>
            <w:r>
              <w:rPr>
                <w:rFonts w:ascii="Consolas" w:hAnsi="Consolas"/>
                <w:sz w:val="17"/>
                <w:szCs w:val="17"/>
                <w:rtl w:val="0"/>
              </w:rPr>
              <w:t>src/ControlPanel/SIMF.ControlPanel/Components/Pages/Admin/SessionModerationDesk.razor.cs</w:t>
            </w:r>
          </w:p>
        </w:tc>
      </w:tr>
      <w:tr w:rsidR="00BF4B66" w14:paraId="0EF96D3D" w14:textId="77777777">
        <w:trPr>
          <w:jc w:val="right"/>
        </w:trPr>
        <w:tc>
          <w:tcPr>
            <w:tcW w:w="4680" w:type="dxa"/>
          </w:tcPr>
          <w:p w14:paraId="48B7397E" w14:textId="77777777" w:rsidR="00BF4B66" w:rsidRDefault="00472C0E">
            <w:pPr>
              <w:spacing w:after="40"/>
              <w:jc w:val="right"/>
            </w:pPr>
            <w:r>
              <w:rPr>
                <w:sz w:val="17"/>
                <w:szCs w:val="17"/>
              </w:rPr>
              <w:t>صلاحية الصفحة</w:t>
            </w:r>
          </w:p>
        </w:tc>
        <w:tc>
          <w:tcPr>
            <w:tcW w:w="4680" w:type="dxa"/>
          </w:tcPr>
          <w:p w14:paraId="38256DFE" w14:textId="77777777" w:rsidR="00BF4B66" w:rsidRDefault="00472C0E">
            <w:pPr>
              <w:bidi w:val="0"/>
              <w:spacing w:after="40"/>
            </w:pPr>
            <w:r>
              <w:rPr>
                <w:rFonts w:ascii="Consolas" w:hAnsi="Consolas"/>
                <w:sz w:val="17"/>
                <w:szCs w:val="17"/>
                <w:rtl w:val="0"/>
              </w:rPr>
              <w:t>Questions.Moderate</w:t>
            </w:r>
          </w:p>
        </w:tc>
      </w:tr>
      <w:tr w:rsidR="00BF4B66" w14:paraId="3956F7F6" w14:textId="77777777">
        <w:trPr>
          <w:jc w:val="right"/>
        </w:trPr>
        <w:tc>
          <w:tcPr>
            <w:tcW w:w="4680" w:type="dxa"/>
          </w:tcPr>
          <w:p w14:paraId="11E066F9" w14:textId="77777777" w:rsidR="00BF4B66" w:rsidRDefault="00472C0E">
            <w:pPr>
              <w:spacing w:after="40"/>
              <w:jc w:val="right"/>
            </w:pPr>
            <w:r>
              <w:rPr>
                <w:sz w:val="17"/>
                <w:szCs w:val="17"/>
              </w:rPr>
              <w:t>صلاحية القائمة</w:t>
            </w:r>
          </w:p>
        </w:tc>
        <w:tc>
          <w:tcPr>
            <w:tcW w:w="4680" w:type="dxa"/>
          </w:tcPr>
          <w:p w14:paraId="68DB1F91" w14:textId="77777777" w:rsidR="00BF4B66" w:rsidRDefault="00472C0E">
            <w:pPr>
              <w:spacing w:after="40"/>
              <w:jc w:val="right"/>
            </w:pPr>
            <w:r>
              <w:rPr>
                <w:sz w:val="17"/>
                <w:szCs w:val="17"/>
              </w:rPr>
              <w:t>-</w:t>
            </w:r>
          </w:p>
        </w:tc>
      </w:tr>
    </w:tbl>
    <w:p w14:paraId="58735CA0" w14:textId="77777777" w:rsidR="00BF4B66" w:rsidRDefault="00BF4B66">
      <w:pPr>
        <w:spacing w:after="40"/>
        <w:jc w:val="right"/>
      </w:pPr>
    </w:p>
    <w:p w14:paraId="5CB5522C" w14:textId="77777777" w:rsidR="00BF4B66" w:rsidRDefault="00472C0E">
      <w:pPr>
        <w:spacing w:before="160" w:after="40"/>
        <w:jc w:val="center"/>
      </w:pPr>
      <w:r>
        <w:rPr>
          <w:noProof/>
        </w:rPr>
        <w:lastRenderedPageBreak/>
        <w:drawing>
          <wp:inline distT="0" distB="0" distL="0" distR="0" wp14:anchorId="2C3F61BE" wp14:editId="16958E24">
            <wp:extent cx="5760720" cy="2850356"/>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sessions-x-moderate-default-ar.png"/>
                    <pic:cNvPicPr/>
                  </pic:nvPicPr>
                  <pic:blipFill>
                    <a:blip r:embed="rId127"/>
                    <a:stretch>
                      <a:fillRect/>
                    </a:stretch>
                  </pic:blipFill>
                  <pic:spPr>
                    <a:xfrm>
                      <a:off x="0" y="0"/>
                      <a:ext cx="5760720" cy="2850356"/>
                    </a:xfrm>
                    <a:prstGeom prst="rect">
                      <a:avLst/>
                    </a:prstGeom>
                  </pic:spPr>
                </pic:pic>
              </a:graphicData>
            </a:graphic>
          </wp:inline>
        </w:drawing>
      </w:r>
    </w:p>
    <w:p w14:paraId="331E38FA" w14:textId="77777777" w:rsidR="00BF4B66" w:rsidRDefault="00472C0E">
      <w:pPr>
        <w:pStyle w:val="Caption"/>
        <w:spacing w:after="240"/>
        <w:jc w:val="center"/>
      </w:pPr>
      <w:r>
        <w:rPr>
          <w:color w:val="556170"/>
          <w:sz w:val="17"/>
          <w:szCs w:val="17"/>
        </w:rPr>
        <w:t xml:space="preserve">شكل 134 — </w:t>
      </w:r>
      <w:r>
        <w:rPr>
          <w:rFonts w:ascii="Consolas" w:hAnsi="Consolas"/>
          <w:color w:val="556170"/>
          <w:sz w:val="17"/>
          <w:szCs w:val="17"/>
          <w:rtl w:val="0"/>
        </w:rPr>
        <w:t>/sessions/{SessionId:guid}/moderate</w:t>
      </w:r>
    </w:p>
    <w:sectPr w:rsidR="00BF4B66" w:rsidSect="00034616">
      <w:footerReference w:type="default" r:id="rId128"/>
      <w:pgSz w:w="12240" w:h="15840"/>
      <w:pgMar w:top="1296" w:right="1440" w:bottom="1296" w:left="144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79A43" w14:textId="77777777" w:rsidR="00472C0E" w:rsidRDefault="00472C0E">
      <w:pPr>
        <w:spacing w:after="0" w:line="240" w:lineRule="auto"/>
      </w:pPr>
      <w:r>
        <w:separator/>
      </w:r>
    </w:p>
  </w:endnote>
  <w:endnote w:type="continuationSeparator" w:id="0">
    <w:p w14:paraId="4C37B9C3" w14:textId="77777777" w:rsidR="00472C0E" w:rsidRDefault="00472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EA15" w14:textId="77777777" w:rsidR="00BF4B66" w:rsidRDefault="00472C0E">
    <w:pPr>
      <w:pStyle w:val="Footer"/>
      <w:jc w:val="center"/>
    </w:pPr>
    <w:r>
      <w:fldChar w:fldCharType="begin"/>
    </w:r>
    <w:r>
      <w:instrText>PAGE</w:instrText>
    </w:r>
    <w:r>
      <w:fldChar w:fldCharType="separate"/>
    </w:r>
    <w:r w:rsidR="000756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55A11" w14:textId="77777777" w:rsidR="00472C0E" w:rsidRDefault="00472C0E">
      <w:pPr>
        <w:spacing w:after="0" w:line="240" w:lineRule="auto"/>
      </w:pPr>
      <w:r>
        <w:separator/>
      </w:r>
    </w:p>
  </w:footnote>
  <w:footnote w:type="continuationSeparator" w:id="0">
    <w:p w14:paraId="48FA8BE7" w14:textId="77777777" w:rsidR="00472C0E" w:rsidRDefault="00472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538623">
    <w:abstractNumId w:val="8"/>
  </w:num>
  <w:num w:numId="2" w16cid:durableId="113251843">
    <w:abstractNumId w:val="6"/>
  </w:num>
  <w:num w:numId="3" w16cid:durableId="447117156">
    <w:abstractNumId w:val="5"/>
  </w:num>
  <w:num w:numId="4" w16cid:durableId="428041731">
    <w:abstractNumId w:val="4"/>
  </w:num>
  <w:num w:numId="5" w16cid:durableId="1585139269">
    <w:abstractNumId w:val="7"/>
  </w:num>
  <w:num w:numId="6" w16cid:durableId="1651132555">
    <w:abstractNumId w:val="3"/>
  </w:num>
  <w:num w:numId="7" w16cid:durableId="1605070616">
    <w:abstractNumId w:val="2"/>
  </w:num>
  <w:num w:numId="8" w16cid:durableId="674184322">
    <w:abstractNumId w:val="1"/>
  </w:num>
  <w:num w:numId="9" w16cid:durableId="108399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6D8"/>
    <w:rsid w:val="0015074B"/>
    <w:rsid w:val="0029639D"/>
    <w:rsid w:val="00326F90"/>
    <w:rsid w:val="00472C0E"/>
    <w:rsid w:val="00AA1D8D"/>
    <w:rsid w:val="00B47730"/>
    <w:rsid w:val="00BF4B66"/>
    <w:rsid w:val="00CB0664"/>
    <w:rsid w:val="00E118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1913D5"/>
  <w14:defaultImageDpi w14:val="300"/>
  <w15:docId w15:val="{65A4DEEB-498D-4596-9CDC-85B3A892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Segoe UI" w:hAnsi="Segoe UI" w:cs="Simplified Arabic"/>
      <w:rt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56D8"/>
    <w:pPr>
      <w:spacing w:after="100"/>
    </w:pPr>
  </w:style>
  <w:style w:type="paragraph" w:styleId="TOC2">
    <w:name w:val="toc 2"/>
    <w:basedOn w:val="Normal"/>
    <w:next w:val="Normal"/>
    <w:autoRedefine/>
    <w:uiPriority w:val="39"/>
    <w:unhideWhenUsed/>
    <w:rsid w:val="000756D8"/>
    <w:pPr>
      <w:spacing w:after="100"/>
      <w:ind w:left="220"/>
    </w:pPr>
  </w:style>
  <w:style w:type="character" w:styleId="Hyperlink">
    <w:name w:val="Hyperlink"/>
    <w:basedOn w:val="DefaultParagraphFont"/>
    <w:uiPriority w:val="99"/>
    <w:unhideWhenUsed/>
    <w:rsid w:val="000756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123</Pages>
  <Words>8557</Words>
  <Characters>70776</Characters>
  <Application>Microsoft Office Word</Application>
  <DocSecurity>0</DocSecurity>
  <Lines>3207</Lines>
  <Paragraphs>2525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2</cp:revision>
  <cp:lastPrinted>2026-08-29T17:53:00Z</cp:lastPrinted>
  <dcterms:created xsi:type="dcterms:W3CDTF">2013-12-23T23:15:00Z</dcterms:created>
  <dcterms:modified xsi:type="dcterms:W3CDTF">2026-08-29T17:53:00Z</dcterms:modified>
  <cp:category/>
</cp:coreProperties>
</file>