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F9F4" w14:textId="77777777" w:rsidR="00EC1D65" w:rsidRDefault="00000000" w:rsidP="00055633">
      <w:r>
        <w:t>Solution Design Document</w:t>
      </w:r>
    </w:p>
    <w:p w14:paraId="2BFFC6C1" w14:textId="77777777" w:rsidR="00EC1D65" w:rsidRDefault="00000000" w:rsidP="00055633">
      <w:r>
        <w:t>SIMF, Saudi International Maritime Forum</w:t>
      </w:r>
    </w:p>
    <w:p w14:paraId="0E78AE09" w14:textId="77777777" w:rsidR="00EC1D65" w:rsidRDefault="00000000" w:rsidP="00055633">
      <w:r>
        <w:t>Low-Level Design, SIMF-LLD-003, Version 1.2</w:t>
      </w:r>
    </w:p>
    <w:p w14:paraId="46B95387" w14:textId="77777777" w:rsidR="00EC1D65" w:rsidRDefault="00EC1D65" w:rsidP="00055633"/>
    <w:p w14:paraId="4EC64E17" w14:textId="77777777" w:rsidR="00EC1D65" w:rsidRDefault="00000000" w:rsidP="00055633">
      <w:r>
        <w:t>DOCUMENT INFORMATION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C1D65" w14:paraId="5F8EF942" w14:textId="77777777">
        <w:tc>
          <w:tcPr>
            <w:tcW w:w="1440" w:type="dxa"/>
          </w:tcPr>
          <w:p w14:paraId="28AE9F59" w14:textId="77777777" w:rsidR="00EC1D65" w:rsidRDefault="00000000" w:rsidP="00055633">
            <w:r>
              <w:t>Sr. No.</w:t>
            </w:r>
          </w:p>
        </w:tc>
        <w:tc>
          <w:tcPr>
            <w:tcW w:w="1440" w:type="dxa"/>
          </w:tcPr>
          <w:p w14:paraId="4E23EEC0" w14:textId="77777777" w:rsidR="00EC1D65" w:rsidRDefault="00000000" w:rsidP="00055633">
            <w:r>
              <w:t>Date</w:t>
            </w:r>
          </w:p>
        </w:tc>
        <w:tc>
          <w:tcPr>
            <w:tcW w:w="1440" w:type="dxa"/>
          </w:tcPr>
          <w:p w14:paraId="538B1849" w14:textId="77777777" w:rsidR="00EC1D65" w:rsidRDefault="00000000" w:rsidP="00055633">
            <w:r>
              <w:t>Ver.</w:t>
            </w:r>
          </w:p>
        </w:tc>
        <w:tc>
          <w:tcPr>
            <w:tcW w:w="1440" w:type="dxa"/>
          </w:tcPr>
          <w:p w14:paraId="1A2F8EE0" w14:textId="77777777" w:rsidR="00EC1D65" w:rsidRDefault="00000000" w:rsidP="00055633">
            <w:r>
              <w:t>Name</w:t>
            </w:r>
          </w:p>
        </w:tc>
        <w:tc>
          <w:tcPr>
            <w:tcW w:w="1440" w:type="dxa"/>
          </w:tcPr>
          <w:p w14:paraId="2D88DF7F" w14:textId="77777777" w:rsidR="00EC1D65" w:rsidRDefault="00000000" w:rsidP="00055633">
            <w:r>
              <w:t>Action</w:t>
            </w:r>
          </w:p>
        </w:tc>
        <w:tc>
          <w:tcPr>
            <w:tcW w:w="1440" w:type="dxa"/>
          </w:tcPr>
          <w:p w14:paraId="76F2E6D9" w14:textId="77777777" w:rsidR="00EC1D65" w:rsidRDefault="00000000" w:rsidP="00055633">
            <w:r>
              <w:t>Description</w:t>
            </w:r>
          </w:p>
        </w:tc>
      </w:tr>
      <w:tr w:rsidR="00EC1D65" w14:paraId="6B10E6C0" w14:textId="77777777">
        <w:tc>
          <w:tcPr>
            <w:tcW w:w="1440" w:type="dxa"/>
          </w:tcPr>
          <w:p w14:paraId="0AFD3E82" w14:textId="77777777" w:rsidR="00EC1D65" w:rsidRDefault="00000000" w:rsidP="00055633">
            <w:r>
              <w:t>1</w:t>
            </w:r>
          </w:p>
        </w:tc>
        <w:tc>
          <w:tcPr>
            <w:tcW w:w="1440" w:type="dxa"/>
          </w:tcPr>
          <w:p w14:paraId="3053B96D" w14:textId="1482133D" w:rsidR="00EC1D65" w:rsidRDefault="00000000" w:rsidP="00055633">
            <w:r>
              <w:t>2026-07-</w:t>
            </w:r>
            <w:r w:rsidR="00055633">
              <w:t>21</w:t>
            </w:r>
          </w:p>
        </w:tc>
        <w:tc>
          <w:tcPr>
            <w:tcW w:w="1440" w:type="dxa"/>
          </w:tcPr>
          <w:p w14:paraId="16FD46EB" w14:textId="77777777" w:rsidR="00EC1D65" w:rsidRDefault="00000000" w:rsidP="00055633">
            <w:r>
              <w:t>1.0</w:t>
            </w:r>
          </w:p>
        </w:tc>
        <w:tc>
          <w:tcPr>
            <w:tcW w:w="1440" w:type="dxa"/>
          </w:tcPr>
          <w:p w14:paraId="0D966151" w14:textId="77777777" w:rsidR="00EC1D65" w:rsidRDefault="00000000" w:rsidP="00055633">
            <w:r>
              <w:t>SIMF Engineering &amp; Architecture Team</w:t>
            </w:r>
          </w:p>
        </w:tc>
        <w:tc>
          <w:tcPr>
            <w:tcW w:w="1440" w:type="dxa"/>
          </w:tcPr>
          <w:p w14:paraId="5D201FE3" w14:textId="77777777" w:rsidR="00EC1D65" w:rsidRDefault="00000000" w:rsidP="00055633">
            <w:r>
              <w:t>Create</w:t>
            </w:r>
          </w:p>
        </w:tc>
        <w:tc>
          <w:tcPr>
            <w:tcW w:w="1440" w:type="dxa"/>
          </w:tcPr>
          <w:p w14:paraId="347441E6" w14:textId="77777777" w:rsidR="00EC1D65" w:rsidRDefault="00000000" w:rsidP="00595986">
            <w:pPr>
              <w:jc w:val="left"/>
            </w:pPr>
            <w:r>
              <w:t>Initial issue of the Solution Design Document (Low-Level Design) authored to the DoD LLD template, sourced from the SIMF design baseline and the source tree.</w:t>
            </w:r>
          </w:p>
        </w:tc>
      </w:tr>
      <w:tr>
        <w:tc>
          <w:tcPr>
            <w:tcW w:type="dxa" w:w="1440"/>
          </w:tcPr>
          <w:p>
            <w:r>
              <w:t>2</w:t>
            </w:r>
          </w:p>
        </w:tc>
        <w:tc>
          <w:tcPr>
            <w:tcW w:type="dxa" w:w="1440"/>
          </w:tcPr>
          <w:p>
            <w:r>
              <w:t>2026-08-10</w:t>
            </w:r>
          </w:p>
        </w:tc>
        <w:tc>
          <w:tcPr>
            <w:tcW w:type="dxa" w:w="1440"/>
          </w:tcPr>
          <w:p>
            <w:r>
              <w:t>1.1</w:t>
            </w:r>
          </w:p>
        </w:tc>
        <w:tc>
          <w:tcPr>
            <w:tcW w:type="dxa" w:w="1440"/>
          </w:tcPr>
          <w:p>
            <w:r>
              <w:t>SIMF Engineering &amp; Architecture Team</w:t>
            </w:r>
          </w:p>
        </w:tc>
        <w:tc>
          <w:tcPr>
            <w:tcW w:type="dxa" w:w="1440"/>
          </w:tcPr>
          <w:p>
            <w:r>
              <w:t>Update</w:t>
            </w:r>
          </w:p>
        </w:tc>
        <w:tc>
          <w:tcPr>
            <w:tcW w:type="dxa" w:w="1440"/>
          </w:tcPr>
          <w:p>
            <w:r>
              <w:t>Added the component, data flow and deployment figures. Corrected the real-time transport statements after the reserved server-push component was removed from the solution.</w:t>
            </w:r>
          </w:p>
        </w:tc>
      </w:tr>
      <w:tr>
        <w:tc>
          <w:tcPr>
            <w:tcW w:type="dxa" w:w="1440"/>
          </w:tcPr>
          <w:p>
            <w:r>
              <w:t>3</w:t>
            </w:r>
          </w:p>
        </w:tc>
        <w:tc>
          <w:tcPr>
            <w:tcW w:type="dxa" w:w="1440"/>
          </w:tcPr>
          <w:p>
            <w:r>
              <w:t>2026-08-11</w:t>
            </w:r>
          </w:p>
        </w:tc>
        <w:tc>
          <w:tcPr>
            <w:tcW w:type="dxa" w:w="1440"/>
          </w:tcPr>
          <w:p>
            <w:r>
              <w:t>1.1</w:t>
            </w:r>
          </w:p>
        </w:tc>
        <w:tc>
          <w:tcPr>
            <w:tcW w:type="dxa" w:w="1440"/>
          </w:tcPr>
          <w:p>
            <w:r>
              <w:t>SIMF Engineering &amp; Architecture Team</w:t>
            </w:r>
          </w:p>
        </w:tc>
        <w:tc>
          <w:tcPr>
            <w:tcW w:type="dxa" w:w="1440"/>
          </w:tcPr>
          <w:p>
            <w:r>
              <w:t>Update</w:t>
            </w:r>
          </w:p>
        </w:tc>
        <w:tc>
          <w:tcPr>
            <w:tcW w:type="dxa" w:w="1440"/>
          </w:tcPr>
          <w:p>
            <w:r>
              <w:t>Third-party services shown as data flow rather than as architecture, with the data each receives itemised.</w:t>
            </w:r>
          </w:p>
        </w:tc>
      </w:tr>
      <w:tr>
        <w:tc>
          <w:tcPr>
            <w:tcW w:type="dxa" w:w="1440"/>
          </w:tcPr>
          <w:p>
            <w:r>
              <w:t>4</w:t>
            </w:r>
          </w:p>
        </w:tc>
        <w:tc>
          <w:tcPr>
            <w:tcW w:type="dxa" w:w="1440"/>
          </w:tcPr>
          <w:p>
            <w:r>
              <w:t>2026-08-12</w:t>
            </w:r>
          </w:p>
        </w:tc>
        <w:tc>
          <w:tcPr>
            <w:tcW w:type="dxa" w:w="1440"/>
          </w:tcPr>
          <w:p>
            <w:r>
              <w:t>1.2</w:t>
            </w:r>
          </w:p>
        </w:tc>
        <w:tc>
          <w:tcPr>
            <w:tcW w:type="dxa" w:w="1440"/>
          </w:tcPr>
          <w:p>
            <w:r>
              <w:t>SIMF Engineering &amp; Architecture Team</w:t>
            </w:r>
          </w:p>
        </w:tc>
        <w:tc>
          <w:tcPr>
            <w:tcW w:type="dxa" w:w="1440"/>
          </w:tcPr>
          <w:p>
            <w:r>
              <w:t>Update</w:t>
            </w:r>
          </w:p>
        </w:tc>
        <w:tc>
          <w:tcPr>
            <w:tcW w:type="dxa" w:w="1440"/>
          </w:tcPr>
          <w:p>
            <w:r>
              <w:t>Replaced the deployment figure with the target three-tier separation diagram. Answered the owner clarifications: audience, data classification, administrators, external integrations, website scope, video library and AI capabilities.</w:t>
            </w:r>
          </w:p>
        </w:tc>
      </w:tr>
    </w:tbl>
    <w:p w14:paraId="0271378F" w14:textId="77777777" w:rsidR="00EC1D65" w:rsidRDefault="00EC1D65" w:rsidP="00055633"/>
    <w:p w14:paraId="4C6D1A54" w14:textId="77777777" w:rsidR="00EC1D65" w:rsidRDefault="00000000" w:rsidP="00055633">
      <w:pPr>
        <w:pStyle w:val="Heading1"/>
      </w:pPr>
      <w:r>
        <w:t>Overview</w:t>
      </w:r>
    </w:p>
    <w:p w14:paraId="1097D6E5" w14:textId="77777777" w:rsidR="00EC1D65" w:rsidRDefault="00000000" w:rsidP="00055633">
      <w:r>
        <w:t>This Solution Design Document (SDD) is the detailed technical design for the SIMF platform. It follows the DoD Solution Design Document structure and is grounded in the SIMF controlled documents and the source tree: it is a reference baseline for development, review and QA. Where a section catalogues a large set (use cases, screens, tables), it names the authoritative source for the exhaustive per-item detail rather than duplicating it.</w:t>
      </w:r>
    </w:p>
    <w:p w14:paraId="2C1BD986" w14:textId="77777777" w:rsidR="00EC1D65" w:rsidRDefault="00000000" w:rsidP="00055633">
      <w:pPr>
        <w:pStyle w:val="Heading2"/>
      </w:pPr>
      <w:r>
        <w:t>Contents</w:t>
      </w:r>
    </w:p>
    <w:p w14:paraId="4374A459" w14:textId="77777777" w:rsidR="00EC1D65" w:rsidRDefault="00000000" w:rsidP="00055633">
      <w:r>
        <w:fldChar w:fldCharType="begin"/>
      </w:r>
      <w:r>
        <w:instrText>TOC \o "1-3" \h \z \u</w:instrText>
      </w:r>
      <w:r>
        <w:fldChar w:fldCharType="separate"/>
      </w:r>
      <w:r>
        <w:t>Right-click and “Update Field” to build the table of contents.</w:t>
      </w:r>
      <w:r>
        <w:fldChar w:fldCharType="end"/>
      </w:r>
    </w:p>
    <w:p w14:paraId="6CD1CCC9" w14:textId="77777777" w:rsidR="00EC1D65" w:rsidRDefault="00000000" w:rsidP="00055633">
      <w:r>
        <w:br w:type="page"/>
      </w:r>
    </w:p>
    <w:p w14:paraId="47AA2EC9" w14:textId="77777777" w:rsidR="00EC1D65" w:rsidRDefault="00000000" w:rsidP="00055633">
      <w:pPr>
        <w:pStyle w:val="Heading1"/>
      </w:pPr>
      <w:r>
        <w:lastRenderedPageBreak/>
        <w:t>1. Introduction</w:t>
      </w:r>
    </w:p>
    <w:p w14:paraId="66D1A0EB" w14:textId="77777777" w:rsidR="00EC1D65" w:rsidRDefault="00000000" w:rsidP="00055633">
      <w:pPr>
        <w:pStyle w:val="Heading2"/>
      </w:pPr>
      <w:r>
        <w:t>1.1 Purpose</w:t>
      </w:r>
    </w:p>
    <w:p w14:paraId="131757A7" w14:textId="77777777" w:rsidR="00EC1D65" w:rsidRDefault="00000000" w:rsidP="00055633">
      <w:r>
        <w:t>This Solution Design Document (SDD / Low-Level Design), SIMF-LLD-003, defines the technical solution design for the SIMF, Saudi International Maritime Forum platform: how the system is structured, the classes and interfaces that implement each concern, the request pipeline, the database schema, the client applications, the shared libraries, and the runtime flows that connect them. It is written to the DoD "Solution Design Document" template structure (seven sections; section 7 = Solution Description).</w:t>
      </w:r>
    </w:p>
    <w:p w14:paraId="018A53F3" w14:textId="77777777" w:rsidR="00EC1D65" w:rsidRDefault="00000000" w:rsidP="00055633">
      <w:r>
        <w:t>The intended audience is the engineering team implementing and maintaining SIMF (architects and developers), the QA function verifying it, and the Ministry of Defense reviewer assessing the design. The document is the reference baseline against which development is carried out and against which the delivered system is reviewed, it is detailed enough to implement against and to review against.</w:t>
      </w:r>
    </w:p>
    <w:p w14:paraId="32C3402F" w14:textId="77777777" w:rsidR="00EC1D65" w:rsidRDefault="00000000" w:rsidP="00055633">
      <w:r>
        <w:t>This SDD describes the objective of the document itself, not a re-statement of business requirements; the functional requirements and roles/permissions catalogue live in their own controlled documents (see section 1.4). Where a needed low-level detail is not present in the SIMF source documents or source tree, this document marks it explicitly rather than inventing it.</w:t>
      </w:r>
    </w:p>
    <w:p w14:paraId="078219AE" w14:textId="77777777" w:rsidR="00EC1D65" w:rsidRDefault="00000000" w:rsidP="00055633">
      <w:pPr>
        <w:pStyle w:val="Heading2"/>
      </w:pPr>
      <w:r>
        <w:t>1.2 Scope</w:t>
      </w:r>
    </w:p>
    <w:p w14:paraId="251FD595" w14:textId="77777777" w:rsidR="00EC1D65" w:rsidRDefault="00000000" w:rsidP="00055633">
      <w:r>
        <w:t>This design covers the whole SIMF platform, consistent with the component set named for the SIMF architecture:</w:t>
      </w:r>
    </w:p>
    <w:p w14:paraId="51517B26" w14:textId="77777777" w:rsidR="00EC1D65" w:rsidRDefault="00000000" w:rsidP="00055633">
      <w:pPr>
        <w:pStyle w:val="ListBullet"/>
      </w:pPr>
      <w:r>
        <w:rPr>
          <w:b/>
        </w:rPr>
        <w:t>Backend API</w:t>
      </w:r>
      <w:r>
        <w:t>: `SIMF.Api`, a .NET 10 / FastEndpoints HTTP host with route prefix `api/v1`, layered as Domain, Application, Infrastructure, Api.</w:t>
      </w:r>
    </w:p>
    <w:p w14:paraId="3DEE43F9" w14:textId="77777777" w:rsidR="00EC1D65" w:rsidRDefault="00000000" w:rsidP="00055633">
      <w:pPr>
        <w:pStyle w:val="ListBullet"/>
      </w:pPr>
      <w:r>
        <w:rPr>
          <w:b/>
        </w:rPr>
        <w:t>Control Panel (CP)</w:t>
      </w:r>
      <w:r>
        <w:t>: a Blazor Server administrative application over the `/admin/*` surface, with per-page/per-action permission gating.</w:t>
      </w:r>
    </w:p>
    <w:p w14:paraId="78B27D79" w14:textId="77777777" w:rsidR="00EC1D65" w:rsidRDefault="00000000" w:rsidP="00055633">
      <w:pPr>
        <w:pStyle w:val="ListBullet"/>
      </w:pPr>
      <w:r>
        <w:rPr>
          <w:b/>
        </w:rPr>
        <w:t>Website: a public Blazor SSR site presenting static informational content about the forum and its programme. It carries no sign-in, registration or account page and stores no personal data.</w:t>
      </w:r>
      <w:r/>
    </w:p>
    <w:p w14:paraId="728478E0" w14:textId="77777777" w:rsidR="00EC1D65" w:rsidRDefault="00000000" w:rsidP="00055633">
      <w:pPr>
        <w:pStyle w:val="ListBullet"/>
      </w:pPr>
      <w:r>
        <w:rPr>
          <w:b/>
        </w:rPr>
        <w:t>Mobile application</w:t>
      </w:r>
      <w:r>
        <w:t>: a Flutter app (Android + iOS) with a persistent 5-tab shell, built on Riverpod, go_router and Dio.</w:t>
      </w:r>
    </w:p>
    <w:p w14:paraId="5F1E1532" w14:textId="77777777" w:rsidR="00EC1D65" w:rsidRDefault="00000000" w:rsidP="00055633">
      <w:pPr>
        <w:pStyle w:val="ListBullet"/>
      </w:pPr>
      <w:r>
        <w:rPr>
          <w:b/>
        </w:rPr>
        <w:t>Two databases</w:t>
      </w:r>
      <w:r>
        <w:t>: the physically separated `SIMF_Identity` (`SimfIdentityDbContext`) and `SIMF_App` (`SimfAppDbContext`) SQL Server databases, with separate migration histories.</w:t>
      </w:r>
    </w:p>
    <w:p w14:paraId="202007B1" w14:textId="77777777" w:rsidR="00EC1D65" w:rsidRDefault="00000000" w:rsidP="00055633">
      <w:pPr>
        <w:pStyle w:val="ListBullet"/>
      </w:pPr>
      <w:r>
        <w:rPr>
          <w:b/>
        </w:rPr>
        <w:t>Shared libraries</w:t>
      </w:r>
      <w:r>
        <w:t>: `SIMF.Common`, `SIMF.Contracts`, `SIMF.ApiClient`, `SIMF.Components`.</w:t>
      </w:r>
    </w:p>
    <w:p w14:paraId="07D3D3B1" w14:textId="77777777" w:rsidR="00EC1D65" w:rsidRDefault="00000000" w:rsidP="00055633">
      <w:r>
        <w:t xml:space="preserve">The feature/module surface covered is the full bounded-context set: Auth/IdentityAccess, Account/MyArea, Programme (sessions/themes/speakers/presentations/summaries/recordings), SeatReservations/Bookings, Gates, Exhibition/Exhibitors/Booths, Sponsors, News/Media, Archive, Notifications, Networking, MeetingRequests + BusinessMeetings, Statistics, Configuration, Organisations, Contacts, FAQ, Feedback, CMS, AI, Venue, Operations, and Auditing/Logs. Later sections cover every context; where full prose is </w:t>
      </w:r>
      <w:proofErr w:type="gramStart"/>
      <w:r>
        <w:t>impractical</w:t>
      </w:r>
      <w:proofErr w:type="gramEnd"/>
      <w:r>
        <w:t xml:space="preserve"> they use index tables and point to the authoritative source for exhaustive per-item detail rather than dropping items.</w:t>
      </w:r>
    </w:p>
    <w:p w14:paraId="646CDE3A" w14:textId="77777777" w:rsidR="00EC1D65" w:rsidRDefault="00000000" w:rsidP="00055633">
      <w:pPr>
        <w:pStyle w:val="Heading3"/>
      </w:pPr>
      <w:r>
        <w:lastRenderedPageBreak/>
        <w:t>1.2.1 Out of scope</w:t>
      </w:r>
    </w:p>
    <w:p w14:paraId="3F96485D" w14:textId="77777777" w:rsidR="00EC1D65" w:rsidRDefault="00000000" w:rsidP="00055633">
      <w:r>
        <w:t>The following are intentionally excluded from this design, drawn from the open items and deferrals recorded in the sources:</w:t>
      </w:r>
    </w:p>
    <w:p w14:paraId="0362E3D7" w14:textId="77777777" w:rsidR="00EC1D65" w:rsidRDefault="00000000" w:rsidP="00055633">
      <w:pPr>
        <w:pStyle w:val="ListBullet"/>
      </w:pPr>
      <w:r>
        <w:rPr>
          <w:b/>
        </w:rPr>
        <w:t>Real-time push. Live notifications and Q&amp;A are delivered over REST, polled by the client on a bounded interval. No server-push transport ships in this build.</w:t>
      </w:r>
      <w:r/>
    </w:p>
    <w:p w14:paraId="03CB7099" w14:textId="77777777" w:rsidR="00EC1D65" w:rsidRDefault="00000000" w:rsidP="00055633">
      <w:pPr>
        <w:pStyle w:val="ListBullet"/>
      </w:pPr>
      <w:r>
        <w:rPr>
          <w:b/>
        </w:rPr>
        <w:t>Deferred scale-out / distributed cache.</w:t>
      </w:r>
      <w:r>
        <w:t xml:space="preserve"> Distributed Redis caching (`IDistributedCache`) is not part of the current design; the template's Redis packages are conditional ("include if Redis is used"). No scale-out cluster topology is specified in the SIMF sources.</w:t>
      </w:r>
    </w:p>
    <w:p w14:paraId="2EAB479E" w14:textId="77777777" w:rsidR="00EC1D65" w:rsidRDefault="00000000" w:rsidP="00055633">
      <w:pPr>
        <w:pStyle w:val="ListBullet"/>
      </w:pPr>
      <w:r>
        <w:t>Load-test thresholds and the monitoring/alerting toolchain, unset in the source.</w:t>
      </w:r>
    </w:p>
    <w:p w14:paraId="7BE74E6A" w14:textId="77777777" w:rsidR="00EC1D65" w:rsidRDefault="00000000" w:rsidP="00055633">
      <w:pPr>
        <w:pStyle w:val="ListBullet"/>
      </w:pPr>
      <w:r>
        <w:rPr>
          <w:b/>
        </w:rPr>
        <w:t>Geofence attendance chain: the geofence arrival/attendance chain is a deferred open item. Live video is delivered on YouTube with an HLS/MP4 fallback, which is the design decision for this build; procuring a different production live-video provider is out of scope.</w:t>
      </w:r>
      <w:r/>
    </w:p>
    <w:p w14:paraId="73B8266D" w14:textId="77777777" w:rsidR="00EC1D65" w:rsidRDefault="00000000" w:rsidP="00055633">
      <w:pPr>
        <w:pStyle w:val="ListBullet"/>
      </w:pPr>
      <w:r>
        <w:rPr>
          <w:b/>
        </w:rPr>
        <w:t>Owner/operations security actions</w:t>
      </w:r>
      <w:r>
        <w:t>: the mobile self-signed-TLS bypass (development/PoC) and committed development secrets are flagged for owner/operations remediation before handover, not code deliverables of this design.</w:t>
      </w:r>
    </w:p>
    <w:p w14:paraId="7AA70F6B" w14:textId="77777777" w:rsidR="00EC1D65" w:rsidRDefault="00000000" w:rsidP="00055633">
      <w:pPr>
        <w:pStyle w:val="ListBullet"/>
      </w:pPr>
      <w:r>
        <w:rPr>
          <w:b/>
        </w:rPr>
        <w:t>External systems themselves: the e-mail relay, the AI service and the video platform are integration endpoints called over public URLs, not components designed here. They appear in the data-flow view only; the data each receives is itemised in the third-party data statement under the data-flow figure.</w:t>
      </w:r>
      <w:r/>
    </w:p>
    <w:p w14:paraId="76076465" w14:textId="77777777" w:rsidR="00EC1D65" w:rsidRDefault="00000000" w:rsidP="00055633">
      <w:pPr>
        <w:pStyle w:val="Heading2"/>
      </w:pPr>
      <w:r>
        <w:t>1.3 Definitions and Acronyms</w:t>
      </w:r>
    </w:p>
    <w:p w14:paraId="14A35F85" w14:textId="77777777" w:rsidR="00EC1D65" w:rsidRDefault="00000000" w:rsidP="00055633">
      <w:r>
        <w:t>Built from the SIMF architecture baseline, extended with SIMF-specific terms verified against the source.</w:t>
      </w:r>
    </w:p>
    <w:tbl>
      <w:tblPr>
        <w:tblStyle w:val="TableGrid"/>
        <w:tblW w:w="0" w:type="auto"/>
        <w:tblLook w:val="04A0" w:firstRow="1" w:lastRow="0" w:firstColumn="1" w:lastColumn="0" w:noHBand="0" w:noVBand="1"/>
      </w:tblPr>
      <w:tblGrid>
        <w:gridCol w:w="4320"/>
        <w:gridCol w:w="4320"/>
      </w:tblGrid>
      <w:tr w:rsidR="00EC1D65" w14:paraId="164520B4" w14:textId="77777777">
        <w:tc>
          <w:tcPr>
            <w:tcW w:w="4320" w:type="dxa"/>
          </w:tcPr>
          <w:p w14:paraId="5A942949" w14:textId="77777777" w:rsidR="00EC1D65" w:rsidRDefault="00000000" w:rsidP="00055633">
            <w:r>
              <w:t>Term / Acronym</w:t>
            </w:r>
          </w:p>
        </w:tc>
        <w:tc>
          <w:tcPr>
            <w:tcW w:w="4320" w:type="dxa"/>
          </w:tcPr>
          <w:p w14:paraId="0100C9AA" w14:textId="77777777" w:rsidR="00EC1D65" w:rsidRDefault="00000000" w:rsidP="00055633">
            <w:r>
              <w:t>Definition</w:t>
            </w:r>
          </w:p>
        </w:tc>
      </w:tr>
      <w:tr w:rsidR="00EC1D65" w14:paraId="0A320397" w14:textId="77777777">
        <w:tc>
          <w:tcPr>
            <w:tcW w:w="4320" w:type="dxa"/>
          </w:tcPr>
          <w:p w14:paraId="750457BB" w14:textId="77777777" w:rsidR="00EC1D65" w:rsidRDefault="00000000" w:rsidP="00055633">
            <w:r>
              <w:t>API</w:t>
            </w:r>
          </w:p>
        </w:tc>
        <w:tc>
          <w:tcPr>
            <w:tcW w:w="4320" w:type="dxa"/>
          </w:tcPr>
          <w:p w14:paraId="42A68B12" w14:textId="77777777" w:rsidR="00EC1D65" w:rsidRDefault="00000000" w:rsidP="00055633">
            <w:r>
              <w:t>Application Programming Interface, the FastEndpoints HTTP backend (`SIMF.Api`)</w:t>
            </w:r>
          </w:p>
        </w:tc>
      </w:tr>
      <w:tr w:rsidR="00EC1D65" w14:paraId="37FDA768" w14:textId="77777777">
        <w:tc>
          <w:tcPr>
            <w:tcW w:w="4320" w:type="dxa"/>
          </w:tcPr>
          <w:p w14:paraId="3BC0675C" w14:textId="77777777" w:rsidR="00EC1D65" w:rsidRDefault="00000000" w:rsidP="00055633">
            <w:r>
              <w:t>CP</w:t>
            </w:r>
          </w:p>
        </w:tc>
        <w:tc>
          <w:tcPr>
            <w:tcW w:w="4320" w:type="dxa"/>
          </w:tcPr>
          <w:p w14:paraId="5F4A1467" w14:textId="77777777" w:rsidR="00EC1D65" w:rsidRDefault="00000000" w:rsidP="00055633">
            <w:r>
              <w:t>Control Panel, the Blazor Server admin application</w:t>
            </w:r>
          </w:p>
        </w:tc>
      </w:tr>
      <w:tr w:rsidR="00EC1D65" w14:paraId="08EBE4A9" w14:textId="77777777">
        <w:tc>
          <w:tcPr>
            <w:tcW w:w="4320" w:type="dxa"/>
          </w:tcPr>
          <w:p w14:paraId="190C2184" w14:textId="77777777" w:rsidR="00EC1D65" w:rsidRDefault="00000000" w:rsidP="00055633">
            <w:r>
              <w:t>BFF</w:t>
            </w:r>
          </w:p>
        </w:tc>
        <w:tc>
          <w:tcPr>
            <w:tcW w:w="4320" w:type="dxa"/>
          </w:tcPr>
          <w:p w14:paraId="016E8B8A" w14:textId="77777777" w:rsidR="00EC1D65" w:rsidRDefault="00000000" w:rsidP="00055633">
            <w:r>
              <w:t>Backend-for-Frontend, the thin server-side endpoint layer in CP/Website that holds tokens so the browser never does</w:t>
            </w:r>
          </w:p>
        </w:tc>
      </w:tr>
      <w:tr w:rsidR="00EC1D65" w14:paraId="6EA8A5C8" w14:textId="77777777">
        <w:tc>
          <w:tcPr>
            <w:tcW w:w="4320" w:type="dxa"/>
          </w:tcPr>
          <w:p w14:paraId="5CAFCB5C" w14:textId="77777777" w:rsidR="00EC1D65" w:rsidRDefault="00000000" w:rsidP="00055633">
            <w:r>
              <w:t>DDD</w:t>
            </w:r>
          </w:p>
        </w:tc>
        <w:tc>
          <w:tcPr>
            <w:tcW w:w="4320" w:type="dxa"/>
          </w:tcPr>
          <w:p w14:paraId="5F1974F4" w14:textId="77777777" w:rsidR="00EC1D65" w:rsidRDefault="00000000" w:rsidP="00055633">
            <w:r>
              <w:t>Domain-Driven Design</w:t>
            </w:r>
          </w:p>
        </w:tc>
      </w:tr>
      <w:tr w:rsidR="00EC1D65" w14:paraId="63E16AEF" w14:textId="77777777">
        <w:tc>
          <w:tcPr>
            <w:tcW w:w="4320" w:type="dxa"/>
          </w:tcPr>
          <w:p w14:paraId="56ECCE22" w14:textId="77777777" w:rsidR="00EC1D65" w:rsidRDefault="00000000" w:rsidP="00055633">
            <w:r>
              <w:t>JWT</w:t>
            </w:r>
          </w:p>
        </w:tc>
        <w:tc>
          <w:tcPr>
            <w:tcW w:w="4320" w:type="dxa"/>
          </w:tcPr>
          <w:p w14:paraId="55ACDE85" w14:textId="77777777" w:rsidR="00EC1D65" w:rsidRDefault="00000000" w:rsidP="00055633">
            <w:r>
              <w:t>JSON Web Token, HS256 access token issued by the token service</w:t>
            </w:r>
          </w:p>
        </w:tc>
      </w:tr>
      <w:tr w:rsidR="00EC1D65" w14:paraId="04CA29AB" w14:textId="77777777">
        <w:tc>
          <w:tcPr>
            <w:tcW w:w="4320" w:type="dxa"/>
          </w:tcPr>
          <w:p w14:paraId="59D02BC3" w14:textId="77777777" w:rsidR="00EC1D65" w:rsidRDefault="00000000" w:rsidP="00055633">
            <w:r>
              <w:t>TOTP</w:t>
            </w:r>
          </w:p>
        </w:tc>
        <w:tc>
          <w:tcPr>
            <w:tcW w:w="4320" w:type="dxa"/>
          </w:tcPr>
          <w:p w14:paraId="222BC8FC" w14:textId="77777777" w:rsidR="00EC1D65" w:rsidRDefault="00000000" w:rsidP="00055633">
            <w:r>
              <w:t>Time-based One-Time Password, authenticator-app second factor (admins)</w:t>
            </w:r>
          </w:p>
        </w:tc>
      </w:tr>
      <w:tr w:rsidR="00EC1D65" w14:paraId="04A30384" w14:textId="77777777">
        <w:tc>
          <w:tcPr>
            <w:tcW w:w="4320" w:type="dxa"/>
          </w:tcPr>
          <w:p w14:paraId="5AAD287C" w14:textId="77777777" w:rsidR="00EC1D65" w:rsidRDefault="00000000" w:rsidP="00055633">
            <w:r>
              <w:t>OTP</w:t>
            </w:r>
          </w:p>
        </w:tc>
        <w:tc>
          <w:tcPr>
            <w:tcW w:w="4320" w:type="dxa"/>
          </w:tcPr>
          <w:p w14:paraId="3FF7130F" w14:textId="77777777" w:rsidR="00EC1D65" w:rsidRDefault="00000000" w:rsidP="00055633">
            <w:r>
              <w:t>One-Time Password, e-mailed code second factor (visitors)</w:t>
            </w:r>
          </w:p>
        </w:tc>
      </w:tr>
      <w:tr w:rsidR="00EC1D65" w14:paraId="086585C5" w14:textId="77777777">
        <w:tc>
          <w:tcPr>
            <w:tcW w:w="4320" w:type="dxa"/>
          </w:tcPr>
          <w:p w14:paraId="7CCA82FE" w14:textId="77777777" w:rsidR="00EC1D65" w:rsidRDefault="00000000" w:rsidP="00055633">
            <w:r>
              <w:t>RBAC</w:t>
            </w:r>
          </w:p>
        </w:tc>
        <w:tc>
          <w:tcPr>
            <w:tcW w:w="4320" w:type="dxa"/>
          </w:tcPr>
          <w:p w14:paraId="00103247" w14:textId="77777777" w:rsidR="00EC1D65" w:rsidRDefault="00000000" w:rsidP="00055633">
            <w:r>
              <w:t>Role-Based Access Control</w:t>
            </w:r>
          </w:p>
        </w:tc>
      </w:tr>
      <w:tr w:rsidR="00EC1D65" w14:paraId="5CF45686" w14:textId="77777777">
        <w:tc>
          <w:tcPr>
            <w:tcW w:w="4320" w:type="dxa"/>
          </w:tcPr>
          <w:p w14:paraId="39C97DFB" w14:textId="77777777" w:rsidR="00EC1D65" w:rsidRDefault="00000000" w:rsidP="00055633">
            <w:r>
              <w:t>PII</w:t>
            </w:r>
          </w:p>
        </w:tc>
        <w:tc>
          <w:tcPr>
            <w:tcW w:w="4320" w:type="dxa"/>
          </w:tcPr>
          <w:p w14:paraId="01F2DC26" w14:textId="77777777" w:rsidR="00EC1D65" w:rsidRDefault="00000000" w:rsidP="00055633">
            <w:r>
              <w:t>Personally Identifiable Information, encrypted at rest via `IPiiEncryptor`</w:t>
            </w:r>
          </w:p>
        </w:tc>
      </w:tr>
      <w:tr w:rsidR="00EC1D65" w14:paraId="4F1B787F" w14:textId="77777777">
        <w:tc>
          <w:tcPr>
            <w:tcW w:w="4320" w:type="dxa"/>
          </w:tcPr>
          <w:p w14:paraId="24A83FC8" w14:textId="77777777" w:rsidR="00EC1D65" w:rsidRDefault="00000000" w:rsidP="00055633">
            <w:r>
              <w:t>RTL / LTR</w:t>
            </w:r>
          </w:p>
        </w:tc>
        <w:tc>
          <w:tcPr>
            <w:tcW w:w="4320" w:type="dxa"/>
          </w:tcPr>
          <w:p w14:paraId="65A391C1" w14:textId="77777777" w:rsidR="00EC1D65" w:rsidRDefault="00000000" w:rsidP="00055633">
            <w:r>
              <w:t>Right-to-Left / Left-to-Right text direction (Arabic / English)</w:t>
            </w:r>
          </w:p>
        </w:tc>
      </w:tr>
      <w:tr w:rsidR="00EC1D65" w14:paraId="76B04971" w14:textId="77777777">
        <w:tc>
          <w:tcPr>
            <w:tcW w:w="4320" w:type="dxa"/>
          </w:tcPr>
          <w:p w14:paraId="6BEA82BD" w14:textId="77777777" w:rsidR="00EC1D65" w:rsidRDefault="00000000" w:rsidP="00055633">
            <w:r>
              <w:t>NCA</w:t>
            </w:r>
          </w:p>
        </w:tc>
        <w:tc>
          <w:tcPr>
            <w:tcW w:w="4320" w:type="dxa"/>
          </w:tcPr>
          <w:p w14:paraId="1EA68E5D" w14:textId="77777777" w:rsidR="00EC1D65" w:rsidRDefault="00000000" w:rsidP="00055633">
            <w:r>
              <w:t>National Cybersecurity Authority (Saudi Arabia)</w:t>
            </w:r>
          </w:p>
        </w:tc>
      </w:tr>
      <w:tr w:rsidR="00EC1D65" w14:paraId="72FD1D72" w14:textId="77777777">
        <w:tc>
          <w:tcPr>
            <w:tcW w:w="4320" w:type="dxa"/>
          </w:tcPr>
          <w:p w14:paraId="63FE7513" w14:textId="77777777" w:rsidR="00EC1D65" w:rsidRDefault="00000000" w:rsidP="00055633">
            <w:r>
              <w:t>SSR</w:t>
            </w:r>
          </w:p>
        </w:tc>
        <w:tc>
          <w:tcPr>
            <w:tcW w:w="4320" w:type="dxa"/>
          </w:tcPr>
          <w:p w14:paraId="33DE5203" w14:textId="77777777" w:rsidR="00EC1D65" w:rsidRDefault="00000000" w:rsidP="00055633">
            <w:r>
              <w:t>Server-Side Rendering (Blazor, Website)</w:t>
            </w:r>
          </w:p>
        </w:tc>
      </w:tr>
      <w:tr w:rsidR="00EC1D65" w14:paraId="7C24BFD5" w14:textId="77777777">
        <w:tc>
          <w:tcPr>
            <w:tcW w:w="4320" w:type="dxa"/>
          </w:tcPr>
          <w:p w14:paraId="735F8EE1" w14:textId="77777777" w:rsidR="00EC1D65" w:rsidRDefault="00000000" w:rsidP="00055633">
            <w:r>
              <w:lastRenderedPageBreak/>
              <w:t>SoT</w:t>
            </w:r>
          </w:p>
        </w:tc>
        <w:tc>
          <w:tcPr>
            <w:tcW w:w="4320" w:type="dxa"/>
          </w:tcPr>
          <w:p w14:paraId="33F9404E" w14:textId="77777777" w:rsidR="00EC1D65" w:rsidRDefault="00000000" w:rsidP="00055633">
            <w:r>
              <w:t>Source of Truth</w:t>
            </w:r>
          </w:p>
        </w:tc>
      </w:tr>
      <w:tr w:rsidR="00EC1D65" w14:paraId="78CC1A7E" w14:textId="77777777">
        <w:tc>
          <w:tcPr>
            <w:tcW w:w="4320" w:type="dxa"/>
          </w:tcPr>
          <w:p w14:paraId="28E043DE" w14:textId="77777777" w:rsidR="00EC1D65" w:rsidRDefault="00000000" w:rsidP="00055633">
            <w:r>
              <w:t>ApiResult / ApiError</w:t>
            </w:r>
          </w:p>
        </w:tc>
        <w:tc>
          <w:tcPr>
            <w:tcW w:w="4320" w:type="dxa"/>
          </w:tcPr>
          <w:p w14:paraId="3E986E4B" w14:textId="77777777" w:rsidR="00EC1D65" w:rsidRDefault="00000000" w:rsidP="00055633">
            <w:r>
              <w:t>The standard response envelope (`ApiResult&lt;T&gt;`) and its error object</w:t>
            </w:r>
          </w:p>
        </w:tc>
      </w:tr>
      <w:tr w:rsidR="00EC1D65" w14:paraId="3BE3A132" w14:textId="77777777">
        <w:tc>
          <w:tcPr>
            <w:tcW w:w="4320" w:type="dxa"/>
          </w:tcPr>
          <w:p w14:paraId="49215F84" w14:textId="77777777" w:rsidR="00EC1D65" w:rsidRDefault="00000000" w:rsidP="00055633">
            <w:r>
              <w:t>PermissionCatalog</w:t>
            </w:r>
          </w:p>
        </w:tc>
        <w:tc>
          <w:tcPr>
            <w:tcW w:w="4320" w:type="dxa"/>
          </w:tcPr>
          <w:p w14:paraId="205A1BA7" w14:textId="77777777" w:rsidR="00EC1D65" w:rsidRDefault="00000000" w:rsidP="00055633">
            <w:r>
              <w:t>Single source of truth for permission codes (`Page.Action`), reused by API and CP</w:t>
            </w:r>
          </w:p>
        </w:tc>
      </w:tr>
      <w:tr w:rsidR="00EC1D65" w14:paraId="2CF3626A" w14:textId="77777777">
        <w:tc>
          <w:tcPr>
            <w:tcW w:w="4320" w:type="dxa"/>
          </w:tcPr>
          <w:p w14:paraId="26ABD89A" w14:textId="77777777" w:rsidR="00EC1D65" w:rsidRDefault="00000000" w:rsidP="00055633">
            <w:r>
              <w:t>GridQuery / GridPage</w:t>
            </w:r>
          </w:p>
        </w:tc>
        <w:tc>
          <w:tcPr>
            <w:tcW w:w="4320" w:type="dxa"/>
          </w:tcPr>
          <w:p w14:paraId="29A152D4" w14:textId="77777777" w:rsidR="00EC1D65" w:rsidRDefault="00000000" w:rsidP="00055633">
            <w:r>
              <w:t>Admin-grid paging request/response contract in `SIMF.Common`</w:t>
            </w:r>
          </w:p>
        </w:tc>
      </w:tr>
      <w:tr w:rsidR="00EC1D65" w14:paraId="75B76E70" w14:textId="77777777">
        <w:tc>
          <w:tcPr>
            <w:tcW w:w="4320" w:type="dxa"/>
          </w:tcPr>
          <w:p w14:paraId="1013365B" w14:textId="77777777" w:rsidR="00EC1D65" w:rsidRDefault="00000000" w:rsidP="00055633">
            <w:r>
              <w:t>MobileAppRole</w:t>
            </w:r>
          </w:p>
        </w:tc>
        <w:tc>
          <w:tcPr>
            <w:tcW w:w="4320" w:type="dxa"/>
          </w:tcPr>
          <w:p w14:paraId="4C18FD3A" w14:textId="77777777" w:rsidR="00EC1D65" w:rsidRDefault="00000000" w:rsidP="00055633">
            <w:r>
              <w:t>The mobile privilege model: None / Visitor / Staff / Moderator</w:t>
            </w:r>
          </w:p>
        </w:tc>
      </w:tr>
      <w:tr w:rsidR="00EC1D65" w14:paraId="799B8837" w14:textId="77777777">
        <w:tc>
          <w:tcPr>
            <w:tcW w:w="4320" w:type="dxa"/>
          </w:tcPr>
          <w:p w14:paraId="1914ACC3" w14:textId="77777777" w:rsidR="00EC1D65" w:rsidRDefault="00000000" w:rsidP="00055633">
            <w:r>
              <w:t>EF Core</w:t>
            </w:r>
          </w:p>
        </w:tc>
        <w:tc>
          <w:tcPr>
            <w:tcW w:w="4320" w:type="dxa"/>
          </w:tcPr>
          <w:p w14:paraId="493461DF" w14:textId="77777777" w:rsidR="00EC1D65" w:rsidRDefault="00000000" w:rsidP="00055633">
            <w:r>
              <w:t>Entity Framework Core, the code-first ORM</w:t>
            </w:r>
          </w:p>
        </w:tc>
      </w:tr>
      <w:tr w:rsidR="00EC1D65" w14:paraId="0AB095F8" w14:textId="77777777">
        <w:tc>
          <w:tcPr>
            <w:tcW w:w="4320" w:type="dxa"/>
          </w:tcPr>
          <w:p w14:paraId="5EC5AEDF" w14:textId="77777777" w:rsidR="00EC1D65" w:rsidRDefault="00000000" w:rsidP="00055633">
            <w:r>
              <w:t>Soft delete</w:t>
            </w:r>
          </w:p>
        </w:tc>
        <w:tc>
          <w:tcPr>
            <w:tcW w:w="4320" w:type="dxa"/>
          </w:tcPr>
          <w:p w14:paraId="60D29BD1" w14:textId="77777777" w:rsidR="00EC1D65" w:rsidRDefault="00000000" w:rsidP="00055633">
            <w:r>
              <w:t>`IsActive`-based deactivation via `</w:t>
            </w:r>
            <w:proofErr w:type="gramStart"/>
            <w:r>
              <w:t>Deactivate(</w:t>
            </w:r>
            <w:proofErr w:type="gramEnd"/>
            <w:r>
              <w:t>)`; list queries filter `IsActive == true`</w:t>
            </w:r>
          </w:p>
        </w:tc>
      </w:tr>
      <w:tr w:rsidR="00EC1D65" w14:paraId="784A7B08" w14:textId="77777777">
        <w:tc>
          <w:tcPr>
            <w:tcW w:w="4320" w:type="dxa"/>
          </w:tcPr>
          <w:p w14:paraId="3375F3EE" w14:textId="77777777" w:rsidR="00EC1D65" w:rsidRDefault="00000000" w:rsidP="00055633">
            <w:r>
              <w:t>Logical FK</w:t>
            </w:r>
          </w:p>
        </w:tc>
        <w:tc>
          <w:tcPr>
            <w:tcW w:w="4320" w:type="dxa"/>
          </w:tcPr>
          <w:p w14:paraId="4F1BCB13" w14:textId="77777777" w:rsidR="00EC1D65" w:rsidRDefault="00000000" w:rsidP="00055633">
            <w:r>
              <w:t>A cross-database user reference stored as a bare `Guid`, resolved on read, never a DB constraint</w:t>
            </w:r>
          </w:p>
        </w:tc>
      </w:tr>
      <w:tr w:rsidR="00EC1D65" w14:paraId="19147D33" w14:textId="77777777">
        <w:tc>
          <w:tcPr>
            <w:tcW w:w="4320" w:type="dxa"/>
          </w:tcPr>
          <w:p w14:paraId="5C5EC7A8" w14:textId="77777777" w:rsidR="00EC1D65" w:rsidRDefault="00000000" w:rsidP="00055633">
            <w:r>
              <w:t>RSNF</w:t>
            </w:r>
          </w:p>
        </w:tc>
        <w:tc>
          <w:tcPr>
            <w:tcW w:w="4320" w:type="dxa"/>
          </w:tcPr>
          <w:p w14:paraId="3B1E6BA5" w14:textId="77777777" w:rsidR="00EC1D65" w:rsidRDefault="00000000" w:rsidP="00055633">
            <w:r>
              <w:t>Royal Saudi Naval Forces, the forum's host</w:t>
            </w:r>
          </w:p>
        </w:tc>
      </w:tr>
      <w:tr w:rsidR="00EC1D65" w14:paraId="128745B2" w14:textId="77777777">
        <w:tc>
          <w:tcPr>
            <w:tcW w:w="4320" w:type="dxa"/>
          </w:tcPr>
          <w:p w14:paraId="4213C25A" w14:textId="77777777" w:rsidR="00EC1D65" w:rsidRDefault="00000000" w:rsidP="00055633">
            <w:r>
              <w:t>SIMF</w:t>
            </w:r>
          </w:p>
        </w:tc>
        <w:tc>
          <w:tcPr>
            <w:tcW w:w="4320" w:type="dxa"/>
          </w:tcPr>
          <w:p w14:paraId="0B13D2B6" w14:textId="77777777" w:rsidR="00EC1D65" w:rsidRDefault="00000000" w:rsidP="00055633">
            <w:r>
              <w:t>Saudi International Maritime Forum, the platform this document designs</w:t>
            </w:r>
          </w:p>
        </w:tc>
      </w:tr>
    </w:tbl>
    <w:p w14:paraId="6A896C44" w14:textId="77777777" w:rsidR="00EC1D65" w:rsidRDefault="00000000" w:rsidP="00055633">
      <w:pPr>
        <w:pStyle w:val="Heading2"/>
      </w:pPr>
      <w:r>
        <w:t>1.4 References</w:t>
      </w:r>
    </w:p>
    <w:p w14:paraId="350B6C28" w14:textId="77777777" w:rsidR="00EC1D65" w:rsidRDefault="00000000" w:rsidP="00055633">
      <w:r>
        <w:t>The SIMF controlled documents and their governing area:</w:t>
      </w:r>
    </w:p>
    <w:p w14:paraId="12411340" w14:textId="77777777" w:rsidR="00EC1D65" w:rsidRDefault="00000000" w:rsidP="00055633">
      <w:r>
        <w:t>1. Software Engineering Standards (structure, DDD layering, conventions, naming, source control, code review, testing, security baseline, Definition of Done, freeze).</w:t>
      </w:r>
    </w:p>
    <w:p w14:paraId="658C341F" w14:textId="77777777" w:rsidR="00EC1D65" w:rsidRDefault="00000000" w:rsidP="00055633">
      <w:r>
        <w:t>2. API Specification (the `ApiResult&lt;T&gt;` envelope, standard headers, error model, HTTP status codes, pagination, authentication endpoints; authoritative endpoint catalogue).</w:t>
      </w:r>
    </w:p>
    <w:p w14:paraId="4EB87A1A" w14:textId="77777777" w:rsidR="00EC1D65" w:rsidRDefault="00000000" w:rsidP="00055633">
      <w:r>
        <w:t>3. Software Architecture Document (modular monolith, bounded contexts, security, integration, deployment).</w:t>
      </w:r>
    </w:p>
    <w:p w14:paraId="1631266B" w14:textId="77777777" w:rsidR="00EC1D65" w:rsidRDefault="00000000" w:rsidP="00055633">
      <w:r>
        <w:t>4. Mobile Application Architecture (Flutter app, Android + iOS).</w:t>
      </w:r>
    </w:p>
    <w:p w14:paraId="769B8AB8" w14:textId="77777777" w:rsidR="00EC1D65" w:rsidRDefault="00000000" w:rsidP="00055633">
      <w:r>
        <w:t>5. Documentation Management Plan (documentation management).</w:t>
      </w:r>
    </w:p>
    <w:p w14:paraId="4825A95B" w14:textId="77777777" w:rsidR="00EC1D65" w:rsidRDefault="00000000" w:rsidP="00055633">
      <w:r>
        <w:t>6. Data Model and Database Design: the logical data model by bounded context, conventions, and the core ERD.</w:t>
      </w:r>
    </w:p>
    <w:p w14:paraId="67DEF347" w14:textId="77777777" w:rsidR="00EC1D65" w:rsidRDefault="00000000" w:rsidP="00055633">
      <w:r>
        <w:t>7. Roles and Permissions: the page-and-action permission catalogue, and the account-state and booking-status enums.</w:t>
      </w:r>
    </w:p>
    <w:p w14:paraId="6F27E838" w14:textId="77777777" w:rsidR="00EC1D65" w:rsidRDefault="00000000" w:rsidP="00055633">
      <w:r>
        <w:t>8. Control Panel Design.</w:t>
      </w:r>
    </w:p>
    <w:p w14:paraId="6904AF17" w14:textId="77777777" w:rsidR="00EC1D65" w:rsidRDefault="00000000" w:rsidP="00055633">
      <w:r>
        <w:t>9. Deployment and Operations: environments, CI/CD, health, rollback, and observability.</w:t>
      </w:r>
    </w:p>
    <w:p w14:paraId="73BE0435" w14:textId="77777777" w:rsidR="00EC1D65" w:rsidRDefault="00000000" w:rsidP="00055633">
      <w:r>
        <w:t>10. High-Level Design: the architecture document that serves as the entry point above this solution design document.</w:t>
      </w:r>
    </w:p>
    <w:p w14:paraId="5BB452F3" w14:textId="77777777" w:rsidR="00EC1D65" w:rsidRDefault="00000000" w:rsidP="00055633">
      <w:r>
        <w:lastRenderedPageBreak/>
        <w:t>11. Low-Level Design: the detailed component and data design that is the primary source for this document's low-level content.</w:t>
      </w:r>
    </w:p>
    <w:p w14:paraId="2FDF0B1F" w14:textId="77777777" w:rsidR="00EC1D65" w:rsidRDefault="00000000" w:rsidP="00055633">
      <w:r>
        <w:t>12. Software Requirements Specification.</w:t>
      </w:r>
    </w:p>
    <w:p w14:paraId="1ABA6BBF" w14:textId="77777777" w:rsidR="00EC1D65" w:rsidRDefault="00000000" w:rsidP="00055633">
      <w:r>
        <w:t>13. The Functional Design Specification set, one per module (001 Authentication &amp; Login; 002 Registration &amp; Approval; 003 Badge &amp; Access Control; 004 Forum Programme; 005 Bookings &amp; Attendance; 006 Exhibition; 007 Engagement; 008 Networking &amp; Cognitive AI; 009 Notifications; 010 Media, News &amp; Archive; 011 Statistics &amp; Dashboards; 012 Control Panel Configuration; 013 Business Meetings; 014 Contacts &amp; Sharing): the authoritative per-module functional detail referenced throughout section 5.</w:t>
      </w:r>
    </w:p>
    <w:p w14:paraId="7CC43CCC" w14:textId="77777777" w:rsidR="00EC1D65" w:rsidRDefault="00000000" w:rsidP="00055633">
      <w:r>
        <w:t>14. Business Requirements Document: the business objectives, scope, stakeholders and business requirements, issued in Arabic and English editions.</w:t>
      </w:r>
    </w:p>
    <w:p w14:paraId="0F5D6A14" w14:textId="77777777" w:rsidR="00EC1D65" w:rsidRDefault="00000000" w:rsidP="00055633">
      <w:pPr>
        <w:pStyle w:val="Heading1"/>
      </w:pPr>
      <w:r>
        <w:t>2. Process View</w:t>
      </w:r>
    </w:p>
    <w:p w14:paraId="0DBB406F" w14:textId="77777777" w:rsidR="00EC1D65" w:rsidRDefault="00000000" w:rsidP="00055633">
      <w:r>
        <w:t>This section describes how SIMF behaves at runtime: how the deployed components communicate, which pipeline every request passes through, and how the highest-value business flows execute end to end. The static structure (projects, layering, schema) is covered in later sections; here the concern is dynamic behaviour. Where a capability is planned rather than built, that is stated rather than assumed.</w:t>
      </w:r>
    </w:p>
    <w:p w14:paraId="63A39A85" w14:textId="77777777" w:rsidR="00EC1D65" w:rsidRDefault="00000000" w:rsidP="00055633">
      <w:pPr>
        <w:pStyle w:val="Heading2"/>
      </w:pPr>
      <w:r>
        <w:t>2.1 Process Interaction</w:t>
      </w:r>
    </w:p>
    <w:p w14:paraId="166BC300" w14:textId="77777777" w:rsidR="00EC1D65" w:rsidRDefault="00000000" w:rsidP="00055633">
      <w:pPr>
        <w:pStyle w:val="Heading3"/>
      </w:pPr>
      <w:r>
        <w:t>2.1.1 Participating components</w:t>
      </w:r>
    </w:p>
    <w:p w14:paraId="3F2492F1" w14:textId="77777777" w:rsidR="00EC1D65" w:rsidRDefault="00000000" w:rsidP="00055633">
      <w:r>
        <w:t>At runtime SIMF is a small set of long-running processes talking over HTTP, plus a database and in-process background workers. There is one API and it is the only writer to the databases; the three client surfaces are all clients of that one API.</w:t>
      </w:r>
    </w:p>
    <w:p>
      <w:pPr>
        <w:keepNext/>
        <w:jc w:val="center"/>
      </w:pPr>
      <w:r>
        <w:drawing>
          <wp:inline xmlns:a="http://schemas.openxmlformats.org/drawingml/2006/main" xmlns:pic="http://schemas.openxmlformats.org/drawingml/2006/picture">
            <wp:extent cx="5486400" cy="4032173"/>
            <wp:docPr id="1" name="Picture 1"/>
            <wp:cNvGraphicFramePr>
              <a:graphicFrameLocks noChangeAspect="1"/>
            </wp:cNvGraphicFramePr>
            <a:graphic>
              <a:graphicData uri="http://schemas.openxmlformats.org/drawingml/2006/picture">
                <pic:pic>
                  <pic:nvPicPr>
                    <pic:cNvPr id="0" name="SIMF-Fig2-Component-Interaction.png"/>
                    <pic:cNvPicPr/>
                  </pic:nvPicPr>
                  <pic:blipFill>
                    <a:blip r:embed="rId8"/>
                    <a:stretch>
                      <a:fillRect/>
                    </a:stretch>
                  </pic:blipFill>
                  <pic:spPr>
                    <a:xfrm>
                      <a:off x="0" y="0"/>
                      <a:ext cx="5486400" cy="4032173"/>
                    </a:xfrm>
                    <a:prstGeom prst="rect"/>
                  </pic:spPr>
                </pic:pic>
              </a:graphicData>
            </a:graphic>
          </wp:inline>
        </w:drawing>
      </w:r>
    </w:p>
    <w:p>
      <w:pPr>
        <w:jc w:val="center"/>
      </w:pPr>
      <w:r>
        <w:rPr>
          <w:i/>
        </w:rPr>
        <w:t>Figure 1. SIMF system components and their interaction. A UML component diagram: every component with its technology, and every call labelled with its protocol and port.</w:t>
      </w:r>
    </w:p>
    <w:tbl>
      <w:tblPr>
        <w:tblStyle w:val="TableGrid"/>
        <w:tblW w:w="0" w:type="auto"/>
        <w:tblLook w:val="04A0" w:firstRow="1" w:lastRow="0" w:firstColumn="1" w:lastColumn="0" w:noHBand="0" w:noVBand="1"/>
      </w:tblPr>
      <w:tblGrid>
        <w:gridCol w:w="2164"/>
        <w:gridCol w:w="2160"/>
        <w:gridCol w:w="2160"/>
        <w:gridCol w:w="2160"/>
      </w:tblGrid>
      <w:tr w:rsidR="00EC1D65" w14:paraId="127E1C50" w14:textId="77777777">
        <w:tc>
          <w:tcPr>
            <w:tcW w:w="2160" w:type="dxa"/>
          </w:tcPr>
          <w:p w14:paraId="79260D60" w14:textId="77777777" w:rsidR="00EC1D65" w:rsidRDefault="00000000" w:rsidP="00055633">
            <w:r>
              <w:t>Component</w:t>
            </w:r>
          </w:p>
        </w:tc>
        <w:tc>
          <w:tcPr>
            <w:tcW w:w="2160" w:type="dxa"/>
          </w:tcPr>
          <w:p w14:paraId="43DC164F" w14:textId="77777777" w:rsidR="00EC1D65" w:rsidRDefault="00000000" w:rsidP="00055633">
            <w:r>
              <w:t>Kind</w:t>
            </w:r>
          </w:p>
        </w:tc>
        <w:tc>
          <w:tcPr>
            <w:tcW w:w="2160" w:type="dxa"/>
          </w:tcPr>
          <w:p w14:paraId="6D50A70B" w14:textId="77777777" w:rsidR="00EC1D65" w:rsidRDefault="00000000" w:rsidP="00055633">
            <w:r>
              <w:t>Talks to</w:t>
            </w:r>
          </w:p>
        </w:tc>
        <w:tc>
          <w:tcPr>
            <w:tcW w:w="2160" w:type="dxa"/>
          </w:tcPr>
          <w:p w14:paraId="4A2542BD" w14:textId="77777777" w:rsidR="00EC1D65" w:rsidRDefault="00000000" w:rsidP="00055633">
            <w:r>
              <w:t>Protocol / mechanism</w:t>
            </w:r>
          </w:p>
        </w:tc>
      </w:tr>
      <w:tr w:rsidR="00EC1D65" w14:paraId="55180E3A" w14:textId="77777777">
        <w:tc>
          <w:tcPr>
            <w:tcW w:w="2160" w:type="dxa"/>
          </w:tcPr>
          <w:p w14:paraId="0B10DFC4" w14:textId="77777777" w:rsidR="00EC1D65" w:rsidRDefault="00000000" w:rsidP="00055633">
            <w:r>
              <w:t>Mobile app (Flutter)</w:t>
            </w:r>
          </w:p>
        </w:tc>
        <w:tc>
          <w:tcPr>
            <w:tcW w:w="2160" w:type="dxa"/>
          </w:tcPr>
          <w:p w14:paraId="2165063F" w14:textId="77777777" w:rsidR="00EC1D65" w:rsidRDefault="00000000" w:rsidP="00055633">
            <w:r>
              <w:t>Client</w:t>
            </w:r>
          </w:p>
        </w:tc>
        <w:tc>
          <w:tcPr>
            <w:tcW w:w="2160" w:type="dxa"/>
          </w:tcPr>
          <w:p w14:paraId="3BAD6086" w14:textId="77777777" w:rsidR="00EC1D65" w:rsidRDefault="00000000" w:rsidP="00055633">
            <w:r>
              <w:t>API</w:t>
            </w:r>
          </w:p>
        </w:tc>
        <w:tc>
          <w:tcPr>
            <w:tcW w:w="2160" w:type="dxa"/>
          </w:tcPr>
          <w:p w14:paraId="055CD305" w14:textId="77777777" w:rsidR="00EC1D65" w:rsidRDefault="00000000" w:rsidP="00055633">
            <w:r>
              <w:t>REST over HTTPS</w:t>
            </w:r>
          </w:p>
        </w:tc>
      </w:tr>
      <w:tr w:rsidR="00EC1D65" w14:paraId="39A54CA7" w14:textId="77777777">
        <w:tc>
          <w:tcPr>
            <w:tcW w:w="2160" w:type="dxa"/>
          </w:tcPr>
          <w:p w14:paraId="16E6B5BE" w14:textId="77777777" w:rsidR="00EC1D65" w:rsidRDefault="00000000" w:rsidP="00055633">
            <w:r>
              <w:t>Control Panel (Blazor Server)</w:t>
            </w:r>
          </w:p>
        </w:tc>
        <w:tc>
          <w:tcPr>
            <w:tcW w:w="2160" w:type="dxa"/>
          </w:tcPr>
          <w:p w14:paraId="2BD6F85E" w14:textId="77777777" w:rsidR="00EC1D65" w:rsidRDefault="00000000" w:rsidP="00055633">
            <w:r>
              <w:t>Client</w:t>
            </w:r>
          </w:p>
        </w:tc>
        <w:tc>
          <w:tcPr>
            <w:tcW w:w="2160" w:type="dxa"/>
          </w:tcPr>
          <w:p w14:paraId="7102E66B" w14:textId="77777777" w:rsidR="00EC1D65" w:rsidRDefault="00000000" w:rsidP="00055633">
            <w:r>
              <w:t>API</w:t>
            </w:r>
          </w:p>
        </w:tc>
        <w:tc>
          <w:tcPr>
            <w:tcW w:w="2160" w:type="dxa"/>
          </w:tcPr>
          <w:p w14:paraId="174E8086" w14:textId="77777777" w:rsidR="00EC1D65" w:rsidRDefault="00000000" w:rsidP="00055633">
            <w:r>
              <w:t>REST via typed client</w:t>
            </w:r>
          </w:p>
        </w:tc>
      </w:tr>
      <w:tr w:rsidR="00EC1D65" w14:paraId="4784D06C" w14:textId="77777777">
        <w:tc>
          <w:tcPr>
            <w:tcW w:w="2160" w:type="dxa"/>
          </w:tcPr>
          <w:p w14:paraId="157A7072" w14:textId="77777777" w:rsidR="00EC1D65" w:rsidRDefault="00000000" w:rsidP="00055633">
            <w:r>
              <w:t>Website (Blazor SSR + islands)</w:t>
            </w:r>
          </w:p>
        </w:tc>
        <w:tc>
          <w:tcPr>
            <w:tcW w:w="2160" w:type="dxa"/>
          </w:tcPr>
          <w:p w14:paraId="15388DB9" w14:textId="77777777" w:rsidR="00EC1D65" w:rsidRDefault="00000000" w:rsidP="00055633">
            <w:r>
              <w:t>Client</w:t>
            </w:r>
          </w:p>
        </w:tc>
        <w:tc>
          <w:tcPr>
            <w:tcW w:w="2160" w:type="dxa"/>
          </w:tcPr>
          <w:p w14:paraId="35A1B08C" w14:textId="77777777" w:rsidR="00EC1D65" w:rsidRDefault="00000000" w:rsidP="00055633">
            <w:r>
              <w:t>API</w:t>
            </w:r>
          </w:p>
        </w:tc>
        <w:tc>
          <w:tcPr>
            <w:tcW w:w="2160" w:type="dxa"/>
          </w:tcPr>
          <w:p w14:paraId="16FEC97F" w14:textId="77777777" w:rsidR="00EC1D65" w:rsidRDefault="00000000" w:rsidP="00055633">
            <w:r>
              <w:t>REST via typed client</w:t>
            </w:r>
          </w:p>
        </w:tc>
      </w:tr>
      <w:tr w:rsidR="00EC1D65" w14:paraId="04B4B79E" w14:textId="77777777">
        <w:tc>
          <w:tcPr>
            <w:tcW w:w="2160" w:type="dxa"/>
          </w:tcPr>
          <w:p w14:paraId="4D3C9D6B" w14:textId="77777777" w:rsidR="00EC1D65" w:rsidRDefault="00000000" w:rsidP="00055633">
            <w:r>
              <w:t>SIMF.Api (FastEndpoints host)</w:t>
            </w:r>
          </w:p>
        </w:tc>
        <w:tc>
          <w:tcPr>
            <w:tcW w:w="2160" w:type="dxa"/>
          </w:tcPr>
          <w:p w14:paraId="296FF813" w14:textId="77777777" w:rsidR="00EC1D65" w:rsidRDefault="00000000" w:rsidP="00055633">
            <w:r>
              <w:t>Server</w:t>
            </w:r>
          </w:p>
        </w:tc>
        <w:tc>
          <w:tcPr>
            <w:tcW w:w="2160" w:type="dxa"/>
          </w:tcPr>
          <w:p w14:paraId="478CC173" w14:textId="77777777" w:rsidR="00EC1D65" w:rsidRDefault="00000000" w:rsidP="00055633">
            <w:r>
              <w:t>Both DBs</w:t>
            </w:r>
          </w:p>
        </w:tc>
        <w:tc>
          <w:tcPr>
            <w:tcW w:w="2160" w:type="dxa"/>
          </w:tcPr>
          <w:p w14:paraId="7DE63CBA" w14:textId="77777777" w:rsidR="00EC1D65" w:rsidRDefault="00000000" w:rsidP="00055633">
            <w:r>
              <w:t>EF Core</w:t>
            </w:r>
          </w:p>
        </w:tc>
      </w:tr>
      <w:tr w:rsidR="00EC1D65" w14:paraId="2316915D" w14:textId="77777777">
        <w:tc>
          <w:tcPr>
            <w:tcW w:w="2160" w:type="dxa"/>
          </w:tcPr>
          <w:p w14:paraId="23F4C83F" w14:textId="77777777" w:rsidR="00EC1D65" w:rsidRDefault="00000000" w:rsidP="00055633">
            <w:r>
              <w:t>SimfIdentityDbContext / SimfAppDbContext</w:t>
            </w:r>
          </w:p>
        </w:tc>
        <w:tc>
          <w:tcPr>
            <w:tcW w:w="2160" w:type="dxa"/>
          </w:tcPr>
          <w:p w14:paraId="00B2D3EF" w14:textId="77777777" w:rsidR="00EC1D65" w:rsidRDefault="00000000" w:rsidP="00055633">
            <w:r>
              <w:t>Persistence</w:t>
            </w:r>
          </w:p>
        </w:tc>
        <w:tc>
          <w:tcPr>
            <w:tcW w:w="2160" w:type="dxa"/>
          </w:tcPr>
          <w:p w14:paraId="67793065" w14:textId="77777777" w:rsidR="00EC1D65" w:rsidRDefault="00000000" w:rsidP="00055633">
            <w:r>
              <w:t>-</w:t>
            </w:r>
          </w:p>
        </w:tc>
        <w:tc>
          <w:tcPr>
            <w:tcW w:w="2160" w:type="dxa"/>
          </w:tcPr>
          <w:p w14:paraId="2F4271DA" w14:textId="77777777" w:rsidR="00EC1D65" w:rsidRDefault="00000000" w:rsidP="00055633">
            <w:r>
              <w:t>EF Core to two SQL Server databases</w:t>
            </w:r>
          </w:p>
        </w:tc>
      </w:tr>
      <w:tr w:rsidR="00EC1D65" w14:paraId="6C05692D" w14:textId="77777777">
        <w:tc>
          <w:tcPr>
            <w:tcW w:w="2160" w:type="dxa"/>
          </w:tcPr>
          <w:p w14:paraId="33D3561B" w14:textId="77777777" w:rsidR="00EC1D65" w:rsidRDefault="00000000" w:rsidP="00055633">
            <w:r>
              <w:t>Background workers</w:t>
            </w:r>
          </w:p>
        </w:tc>
        <w:tc>
          <w:tcPr>
            <w:tcW w:w="2160" w:type="dxa"/>
          </w:tcPr>
          <w:p w14:paraId="4D9B21EC" w14:textId="77777777" w:rsidR="00EC1D65" w:rsidRDefault="00000000" w:rsidP="00055633">
            <w:r>
              <w:t>In-process hosted services</w:t>
            </w:r>
          </w:p>
        </w:tc>
        <w:tc>
          <w:tcPr>
            <w:tcW w:w="2160" w:type="dxa"/>
          </w:tcPr>
          <w:p w14:paraId="53714BF3" w14:textId="77777777" w:rsidR="00EC1D65" w:rsidRDefault="00000000" w:rsidP="00055633">
            <w:r>
              <w:t>App DB, e-mail</w:t>
            </w:r>
          </w:p>
        </w:tc>
        <w:tc>
          <w:tcPr>
            <w:tcW w:w="2160" w:type="dxa"/>
          </w:tcPr>
          <w:p w14:paraId="3C7B94BA" w14:textId="77777777" w:rsidR="00EC1D65" w:rsidRDefault="00000000" w:rsidP="00055633">
            <w:r>
              <w:t>EF Core; SMTP</w:t>
            </w:r>
          </w:p>
        </w:tc>
      </w:tr>
    </w:tbl>
    <w:p w14:paraId="26A0D9BC" w14:textId="77777777" w:rsidR="00EC1D65" w:rsidRDefault="00000000" w:rsidP="00055633">
      <w:pPr>
        <w:pStyle w:val="Heading3"/>
      </w:pPr>
      <w:r>
        <w:t>2.1.2 Client-to-API communication</w:t>
      </w:r>
    </w:p>
    <w:p w14:paraId="03CDDAD7" w14:textId="77777777" w:rsidR="00EC1D65" w:rsidRDefault="00000000" w:rsidP="00055633">
      <w:pPr>
        <w:pStyle w:val="ListBullet"/>
      </w:pPr>
      <w:r>
        <w:rPr>
          <w:b/>
        </w:rPr>
        <w:t>All three clients call the same REST API</w:t>
      </w:r>
      <w:r>
        <w:t xml:space="preserve"> under route prefix `api/v1`, split by convention into an app surface (`/api/v1/app/*`) and an admin surface (`/api/v1/admin/*`), exposed as two OpenAPI documents.</w:t>
      </w:r>
    </w:p>
    <w:p w14:paraId="0B511FE8" w14:textId="77777777" w:rsidR="00EC1D65" w:rsidRDefault="00000000" w:rsidP="00055633">
      <w:pPr>
        <w:pStyle w:val="ListBullet"/>
      </w:pPr>
      <w:r>
        <w:rPr>
          <w:b/>
        </w:rPr>
        <w:lastRenderedPageBreak/>
        <w:t>Every response uses the `ApiResult&lt;T&gt;` envelope</w:t>
      </w:r>
      <w:r>
        <w:t>: `Success`, `Data`, `Error`, `Meta`, so clients branch on a single predictable shape; `ApiCallResult&lt;T&gt;` pairs the envelope with the HTTP status so a client can react to 401/403.</w:t>
      </w:r>
    </w:p>
    <w:p w14:paraId="4241CACB" w14:textId="77777777" w:rsidR="00EC1D65" w:rsidRDefault="00000000" w:rsidP="00055633">
      <w:pPr>
        <w:pStyle w:val="ListBullet"/>
      </w:pPr>
      <w:r>
        <w:rPr>
          <w:b/>
        </w:rPr>
        <w:t>Mobile</w:t>
      </w:r>
      <w:r>
        <w:t xml:space="preserve"> uses a single `SimfApiClient` (Dio) with interceptors that attach `X-App-Key`, `X-Device-Type`, `Accept-Language` and `Authorization: Bearer &lt;token&gt;`; on a 401 it refreshes once via `POST /app/auth/refresh` and replays, with concurrent 401s sharing one in-flight refresh (single-flight).</w:t>
      </w:r>
    </w:p>
    <w:p w14:paraId="710D9A78" w14:textId="77777777" w:rsidR="00EC1D65" w:rsidRDefault="00000000" w:rsidP="00055633">
      <w:pPr>
        <w:pStyle w:val="ListBullet"/>
      </w:pPr>
      <w:r>
        <w:rPr>
          <w:b/>
        </w:rPr>
        <w:t>Control Panel and Website</w:t>
      </w:r>
      <w:r>
        <w:t xml:space="preserve"> are server-side Blazor apps that reach the API through the typed `SIMF.ApiClient` (`SimfAuthClient`, `SimfAccountClient`, `SimfAdminClient`, `SimfPublicClient`). This is a server-to-server call: the browser never holds a raw bearer token. Under the BFF pattern the CP/Website endpoint layer performs the credential and second-factor steps, stores tokens in an encrypted cookie, holds the access token per-circuit in `SimfAuthSession`, and forwards it to the API on each call. Network faults are mapped to a failed `ApiResult` rather than thrown.</w:t>
      </w:r>
    </w:p>
    <w:p w14:paraId="31EBEDCC" w14:textId="77777777" w:rsidR="00EC1D65" w:rsidRDefault="00000000" w:rsidP="00055633">
      <w:pPr>
        <w:pStyle w:val="Heading3"/>
      </w:pPr>
      <w:r>
        <w:t>2.1.3 API-to-database and background communication</w:t>
      </w:r>
    </w:p>
    <w:p w14:paraId="430E7CDB" w14:textId="77777777" w:rsidR="00EC1D65" w:rsidRDefault="00000000" w:rsidP="00055633">
      <w:pPr>
        <w:pStyle w:val="ListBullet"/>
      </w:pPr>
      <w:r>
        <w:t>The API owns two physically separated databases through two EF Core contexts: `SimfIdentityDbContext` (users, roles, permissions, tokens) and `SimfAppDbContext` (all business data). Cross-database references are bare `Guid` "logical FKs" resolved on read, never a cross-DB join.</w:t>
      </w:r>
    </w:p>
    <w:p w14:paraId="1DD8BDEB" w14:textId="77777777" w:rsidR="00EC1D65" w:rsidRDefault="00000000" w:rsidP="00055633">
      <w:pPr>
        <w:pStyle w:val="ListBullet"/>
      </w:pPr>
      <w:r>
        <w:rPr>
          <w:b/>
        </w:rPr>
        <w:t>Background workers</w:t>
      </w:r>
      <w:r>
        <w:t xml:space="preserve"> run in-process as hosted services and do not participate in the request path: `DormantAccountSweepService`, `RegistrationGateAutoCloseWorker`, `SessionReminderWorker`, and `EmailBackgroundService` (drains an `EmailQueue` and sends via MailKit SMTP). Notification and e-mail sending is therefore asynchronous: a request queues work and a worker drains it.</w:t>
      </w:r>
    </w:p>
    <w:p w14:paraId="1EFAAA7A" w14:textId="77777777" w:rsidR="00EC1D65" w:rsidRDefault="00000000" w:rsidP="00055633">
      <w:r>
        <w:rPr>
          <w:b/>
        </w:rPr>
        <w:t>Real-time note (as-built): live updates are delivered over REST, polled by the client on a bounded interval. This section describes that REST behaviour. No server-push transport ships in this build.</w:t>
      </w:r>
      <w:r/>
    </w:p>
    <w:p w14:paraId="116AD673" w14:textId="77777777" w:rsidR="00EC1D65" w:rsidRDefault="00000000" w:rsidP="00055633">
      <w:pPr>
        <w:pStyle w:val="Heading3"/>
      </w:pPr>
      <w:r>
        <w:t>2.1.4 The request/middleware pipeline</w:t>
      </w:r>
    </w:p>
    <w:p w14:paraId="4AB1C23C" w14:textId="77777777" w:rsidR="00EC1D65" w:rsidRDefault="00000000" w:rsidP="00055633">
      <w:r>
        <w:t>Every API request passes through a fixed middleware pipeline before reaching an endpoint. Host configuration also applies JWT bearer plus a distinct `StreamToken` scheme, named and dynamic permission authorization policies, an explicit CORS allow-list, per-IP and named rate limiting, and `GET /health`.</w:t>
      </w:r>
    </w:p>
    <w:p w14:paraId="20754413" w14:textId="77777777" w:rsidR="00EC1D65" w:rsidRDefault="00000000" w:rsidP="00055633">
      <w:r>
        <w:t>Middleware pipeline (classes and responsibilities):</w:t>
      </w:r>
    </w:p>
    <w:tbl>
      <w:tblPr>
        <w:tblStyle w:val="TableGrid"/>
        <w:tblW w:w="0" w:type="auto"/>
        <w:tblLook w:val="04A0" w:firstRow="1" w:lastRow="0" w:firstColumn="1" w:lastColumn="0" w:noHBand="0" w:noVBand="1"/>
      </w:tblPr>
      <w:tblGrid>
        <w:gridCol w:w="4320"/>
        <w:gridCol w:w="4320"/>
      </w:tblGrid>
      <w:tr w:rsidR="00EC1D65" w14:paraId="38A37715" w14:textId="77777777">
        <w:tc>
          <w:tcPr>
            <w:tcW w:w="4320" w:type="dxa"/>
          </w:tcPr>
          <w:p w14:paraId="4DC1634B" w14:textId="77777777" w:rsidR="00EC1D65" w:rsidRDefault="00000000" w:rsidP="00055633">
            <w:r>
              <w:t>Class</w:t>
            </w:r>
          </w:p>
        </w:tc>
        <w:tc>
          <w:tcPr>
            <w:tcW w:w="4320" w:type="dxa"/>
          </w:tcPr>
          <w:p w14:paraId="0F0B1EA6" w14:textId="77777777" w:rsidR="00EC1D65" w:rsidRDefault="00000000" w:rsidP="00055633">
            <w:r>
              <w:t>Responsibility</w:t>
            </w:r>
          </w:p>
        </w:tc>
      </w:tr>
      <w:tr w:rsidR="00EC1D65" w14:paraId="719F9547" w14:textId="77777777">
        <w:tc>
          <w:tcPr>
            <w:tcW w:w="4320" w:type="dxa"/>
          </w:tcPr>
          <w:p w14:paraId="721C43FB" w14:textId="77777777" w:rsidR="00EC1D65" w:rsidRDefault="00000000" w:rsidP="00055633">
            <w:r>
              <w:t>CorrelationIdMiddleware</w:t>
            </w:r>
          </w:p>
        </w:tc>
        <w:tc>
          <w:tcPr>
            <w:tcW w:w="4320" w:type="dxa"/>
          </w:tcPr>
          <w:p w14:paraId="4168EED7" w14:textId="77777777" w:rsidR="00EC1D65" w:rsidRDefault="00000000" w:rsidP="00055633">
            <w:r>
              <w:t>Read/generate `X-Correlation-Id`; enrich logs</w:t>
            </w:r>
          </w:p>
        </w:tc>
      </w:tr>
      <w:tr w:rsidR="00EC1D65" w14:paraId="6005B76B" w14:textId="77777777">
        <w:tc>
          <w:tcPr>
            <w:tcW w:w="4320" w:type="dxa"/>
          </w:tcPr>
          <w:p w14:paraId="122EC992" w14:textId="77777777" w:rsidR="00EC1D65" w:rsidRDefault="00000000" w:rsidP="00055633">
            <w:r>
              <w:t>SecurityHeadersMiddleware</w:t>
            </w:r>
          </w:p>
        </w:tc>
        <w:tc>
          <w:tcPr>
            <w:tcW w:w="4320" w:type="dxa"/>
          </w:tcPr>
          <w:p w14:paraId="27F7946C" w14:textId="77777777" w:rsidR="00EC1D65" w:rsidRDefault="00000000" w:rsidP="00055633">
            <w:r>
              <w:t>Apply baseline security response headers</w:t>
            </w:r>
          </w:p>
        </w:tc>
      </w:tr>
      <w:tr w:rsidR="00EC1D65" w14:paraId="70038A5E" w14:textId="77777777">
        <w:tc>
          <w:tcPr>
            <w:tcW w:w="4320" w:type="dxa"/>
          </w:tcPr>
          <w:p w14:paraId="565A68F3" w14:textId="77777777" w:rsidR="00EC1D65" w:rsidRDefault="00000000" w:rsidP="00055633">
            <w:r>
              <w:t>ErrorHandlingMiddleware</w:t>
            </w:r>
          </w:p>
        </w:tc>
        <w:tc>
          <w:tcPr>
            <w:tcW w:w="4320" w:type="dxa"/>
          </w:tcPr>
          <w:p w14:paraId="65790D63" w14:textId="77777777" w:rsidR="00EC1D65" w:rsidRDefault="00000000" w:rsidP="00055633">
            <w:r>
              <w:t>Convert exceptions to `ApiResult.Fail` with the correct status</w:t>
            </w:r>
          </w:p>
        </w:tc>
      </w:tr>
      <w:tr w:rsidR="00EC1D65" w14:paraId="7F7B5233" w14:textId="77777777">
        <w:tc>
          <w:tcPr>
            <w:tcW w:w="4320" w:type="dxa"/>
          </w:tcPr>
          <w:p w14:paraId="52E03E92" w14:textId="77777777" w:rsidR="00EC1D65" w:rsidRDefault="00000000" w:rsidP="00055633">
            <w:r>
              <w:lastRenderedPageBreak/>
              <w:t>EmailRateLimitKeyMiddleware</w:t>
            </w:r>
          </w:p>
        </w:tc>
        <w:tc>
          <w:tcPr>
            <w:tcW w:w="4320" w:type="dxa"/>
          </w:tcPr>
          <w:p w14:paraId="7FCD3BC8" w14:textId="77777777" w:rsidR="00EC1D65" w:rsidRDefault="00000000" w:rsidP="00055633">
            <w:r>
              <w:t>Extract e-mail from credential bodies for per-e-mail throttling</w:t>
            </w:r>
          </w:p>
        </w:tc>
      </w:tr>
      <w:tr w:rsidR="00EC1D65" w14:paraId="4A774BF3" w14:textId="77777777">
        <w:tc>
          <w:tcPr>
            <w:tcW w:w="4320" w:type="dxa"/>
          </w:tcPr>
          <w:p w14:paraId="390D7A1F" w14:textId="77777777" w:rsidR="00EC1D65" w:rsidRDefault="00000000" w:rsidP="00055633">
            <w:r>
              <w:t>SwaggerBasicAuthMiddleware</w:t>
            </w:r>
          </w:p>
        </w:tc>
        <w:tc>
          <w:tcPr>
            <w:tcW w:w="4320" w:type="dxa"/>
          </w:tcPr>
          <w:p w14:paraId="5512BA06" w14:textId="77777777" w:rsidR="00EC1D65" w:rsidRDefault="00000000" w:rsidP="00055633">
            <w:r>
              <w:t>Gate the OpenAPI UI in production</w:t>
            </w:r>
          </w:p>
        </w:tc>
      </w:tr>
    </w:tbl>
    <w:p w14:paraId="5DA985F6" w14:textId="77777777" w:rsidR="00EC1D65" w:rsidRDefault="00000000" w:rsidP="00055633">
      <w:pPr>
        <w:pStyle w:val="Heading3"/>
      </w:pPr>
      <w:r>
        <w:t>2.1.5 Authentication and permission flow</w:t>
      </w:r>
    </w:p>
    <w:p w14:paraId="4B8522A8" w14:textId="77777777" w:rsidR="00EC1D65" w:rsidRDefault="00000000" w:rsidP="00055633">
      <w:pPr>
        <w:pStyle w:val="ListBullet"/>
      </w:pPr>
      <w:r>
        <w:rPr>
          <w:b/>
        </w:rPr>
        <w:t>Endpoints declare their own authorisation</w:t>
      </w:r>
      <w:r>
        <w:t xml:space="preserve"> in `</w:t>
      </w:r>
      <w:proofErr w:type="gramStart"/>
      <w:r>
        <w:t>Configure(</w:t>
      </w:r>
      <w:proofErr w:type="gramEnd"/>
      <w:r>
        <w:t>)`: `</w:t>
      </w:r>
      <w:proofErr w:type="gramStart"/>
      <w:r>
        <w:t>AllowAnonymous(</w:t>
      </w:r>
      <w:proofErr w:type="gramEnd"/>
      <w:r>
        <w:t>)` for sign-in/sign-up/password-reset only, or `Policies(...)` naming a permission policy plus `RequireApprovedAccount` for admin actions.</w:t>
      </w:r>
    </w:p>
    <w:p w14:paraId="4D8F5D46" w14:textId="77777777" w:rsidR="00EC1D65" w:rsidRDefault="00000000" w:rsidP="00055633">
      <w:pPr>
        <w:pStyle w:val="ListBullet"/>
      </w:pPr>
      <w:r>
        <w:rPr>
          <w:b/>
        </w:rPr>
        <w:t>Tokens</w:t>
      </w:r>
      <w:r>
        <w:t xml:space="preserve"> are HS256 JWTs issued by `JwtTokenService`, carrying `sub`, `email`, `jti`, `security_stamp`, `account_state`, `user_type`, `mobile_app_role`, one claim per role, and one `perm` claim per permission code (the Administrator wildcard collapses to a single `*`). JWT validation pins the algorithm to HS256, validates issuer/audience/lifetime/signing, and runs a security-stamp check so revoking a role or disabling an account takes effect immediately.</w:t>
      </w:r>
    </w:p>
    <w:p w14:paraId="0FFA22E5" w14:textId="77777777" w:rsidR="00EC1D65" w:rsidRDefault="00000000" w:rsidP="00055633">
      <w:pPr>
        <w:pStyle w:val="ListBullet"/>
      </w:pPr>
      <w:r>
        <w:rPr>
          <w:b/>
        </w:rPr>
        <w:t>Permission enforcement</w:t>
      </w:r>
      <w:r>
        <w:t xml:space="preserve"> uses `PermissionCatalog` as the single source of truth. `PermissionPolicyProvider` materialises `perm:&lt;code&gt;` policies on demand and `PermissionAuthorizationHandler` passes if the caller's `perm` claims contain the code or the wildcard. The same catalogue is reused by the Control Panel, so API and CP enforce identical codes.</w:t>
      </w:r>
    </w:p>
    <w:p w14:paraId="0A196437" w14:textId="77777777" w:rsidR="00EC1D65" w:rsidRDefault="00000000" w:rsidP="00055633">
      <w:pPr>
        <w:pStyle w:val="Heading2"/>
      </w:pPr>
      <w:r>
        <w:t>2.2 Process Flow</w:t>
      </w:r>
    </w:p>
    <w:p w14:paraId="0B264E3A" w14:textId="77777777" w:rsidR="00EC1D65" w:rsidRDefault="00000000" w:rsidP="00055633">
      <w:r>
        <w:t>The four flows below are the primary end-to-end business processes. Each is a textual walkthrough with numbered steps, decision points and exception paths. These flows mirror the sequence diagrams described elsewhere in this document; refer there for the diagram form.</w:t>
      </w:r>
    </w:p>
    <w:p>
      <w:pPr>
        <w:keepNext/>
        <w:jc w:val="center"/>
      </w:pPr>
      <w:r>
        <w:drawing>
          <wp:inline xmlns:a="http://schemas.openxmlformats.org/drawingml/2006/main" xmlns:pic="http://schemas.openxmlformats.org/drawingml/2006/picture">
            <wp:extent cx="5486400" cy="3966072"/>
            <wp:docPr id="2" name="Picture 2"/>
            <wp:cNvGraphicFramePr>
              <a:graphicFrameLocks noChangeAspect="1"/>
            </wp:cNvGraphicFramePr>
            <a:graphic>
              <a:graphicData uri="http://schemas.openxmlformats.org/drawingml/2006/picture">
                <pic:pic>
                  <pic:nvPicPr>
                    <pic:cNvPr id="0" name="SIMF-Fig3-Data-Flow.png"/>
                    <pic:cNvPicPr/>
                  </pic:nvPicPr>
                  <pic:blipFill>
                    <a:blip r:embed="rId9"/>
                    <a:stretch>
                      <a:fillRect/>
                    </a:stretch>
                  </pic:blipFill>
                  <pic:spPr>
                    <a:xfrm>
                      <a:off x="0" y="0"/>
                      <a:ext cx="5486400" cy="3966072"/>
                    </a:xfrm>
                    <a:prstGeom prst="rect"/>
                  </pic:spPr>
                </pic:pic>
              </a:graphicData>
            </a:graphic>
          </wp:inline>
        </w:drawing>
      </w:r>
    </w:p>
    <w:p>
      <w:pPr>
        <w:jc w:val="center"/>
      </w:pPr>
      <w:r>
        <w:rPr>
          <w:i/>
        </w:rPr>
        <w:t>Figure 2. SIMF system and data flow. A data flow diagram in Gane and Sarson notation: a level 0 context view and a level 1 decomposition that balances with it. The four walkthroughs below trace paths through it.</w:t>
      </w:r>
    </w:p>
    <w:p>
      <w:r>
        <w:rPr>
          <w:b/>
        </w:rPr>
        <w:t>Third-party services and the data sent to them</w:t>
      </w:r>
    </w:p>
    <w:p>
      <w:r>
        <w:rPr>
          <w:b w:val="0"/>
        </w:rPr>
        <w:t>The video platform, the AI service and the e-mail relay are called over public URLs. They are integration endpoints, not components designed as part of this solution, so they appear in the data-flow view above and deliberately not in the component view. What matters about each is the data that crosses the system boundary, stated below.</w:t>
      </w:r>
    </w:p>
    <w:p>
      <w:r>
        <w:rPr>
          <w:b w:val="0"/>
        </w:rPr>
        <w:t>Video platform (YouTube). Receives the live session stream while a session is running, and the session summary video published after it. No attendee record and no personal data accompany either; the platform receives video content and a public video identifier. SIMF stores video links only and holds no video files: images are the only media uploaded into the file store. The public video library is published on the forum’s YouTube channel and surfaced in SIMF as links, so it requires no additional storage, encoding or bandwidth on ministry servers.</w:t>
      </w:r>
    </w:p>
    <w:p>
      <w:r>
        <w:rPr>
          <w:b w:val="0"/>
        </w:rPr>
        <w:t>AI service (Gemini API, generativelanguage.googleapis.com). Google Gemini is the intended artificial-intelligence provider. It receives session speech and text for subtitle generation; session content for summarisation; attendee questions submitted during a session, for filtering before they reach the moderator queue; and FAQ and support text for the assistant. The unit of work is the content itself: no attendee identity, account record or operational data accompanies any call. The provider is disabled in the delivered build and answers from a local stub, so nothing leaves the network today.</w:t>
      </w:r>
    </w:p>
    <w:p>
      <w:r>
        <w:rPr>
          <w:b w:val="0"/>
        </w:rPr>
        <w:t>E-mail relay. Receives notifications only: the account, booking, session and announcement messages raised by the platform, each addressed to its recipient. It receives no session content and nothing from the AI or video paths.</w:t>
      </w:r>
    </w:p>
    <w:p>
      <w:r>
        <w:rPr>
          <w:b w:val="0"/>
        </w:rPr>
        <w:t>Network requirement for the two external services. Both YouTube and the Gemini API are reached over outbound HTTPS 443 and require an approved firewall exception from the application zone to those hosts. The internal network blocks that egress today. Until the exception is approved, the AI features answer from the local stub, subtitles are entered by paste or upload, and live streaming is unavailable. Approving it is a ministry decision.</w:t>
      </w:r>
    </w:p>
    <w:p w14:paraId="5793BC0B" w14:textId="77777777" w:rsidR="00EC1D65" w:rsidRDefault="00000000" w:rsidP="00055633">
      <w:pPr>
        <w:pStyle w:val="Heading3"/>
      </w:pPr>
      <w:r>
        <w:t>2.2.1 Visitor sign-in with e-mail OTP</w:t>
      </w:r>
    </w:p>
    <w:p w14:paraId="59A1DBF2" w14:textId="77777777" w:rsidR="00EC1D65" w:rsidRDefault="00000000" w:rsidP="00055633">
      <w:r>
        <w:t>1. The visitor submits e-mail and password to the app; the app calls `POST /app/auth/sign-in`. This route is anonymous and rate-limited under the `auth` / `auth-email` policies.</w:t>
      </w:r>
    </w:p>
    <w:p w14:paraId="317FA69C" w14:textId="77777777" w:rsidR="00EC1D65" w:rsidRDefault="00000000" w:rsidP="00055633">
      <w:r>
        <w:t>2. The API verifies the credential. Decision point: credential valid? If not, it returns an `ApiResult.Fail` (invalid-credential) and the flow stops (exception path).</w:t>
      </w:r>
    </w:p>
    <w:p w14:paraId="09278465" w14:textId="77777777" w:rsidR="00EC1D65" w:rsidRDefault="00000000" w:rsidP="00055633">
      <w:r>
        <w:t>3. On valid credentials the API issues a one-time code (`AccountCode`, purpose `SignInOtp`) and queues an e-mail; `EmailBackgroundService` drains the queue and sends via SMTP. The API responds that a second factor is required.</w:t>
      </w:r>
    </w:p>
    <w:p w14:paraId="4C0EC260" w14:textId="77777777" w:rsidR="00EC1D65" w:rsidRDefault="00000000" w:rsidP="00055633">
      <w:r>
        <w:t>4. The visitor enters the code; the app calls `POST /app/auth/verify-otp`.</w:t>
      </w:r>
    </w:p>
    <w:p w14:paraId="6D43B2BE" w14:textId="77777777" w:rsidR="00EC1D65" w:rsidRDefault="00000000" w:rsidP="00055633">
      <w:r>
        <w:t>5. Decision point: code correct and unexpired? The API checks the code against `ExpiresAt`/`ConsumedAt`/`AttemptCount`. If wrong or expired, it returns a failure and increments the attempt count (exception path; repeated failures are throttled).</w:t>
      </w:r>
    </w:p>
    <w:p w14:paraId="592D0301" w14:textId="77777777" w:rsidR="00EC1D65" w:rsidRDefault="00000000" w:rsidP="00055633">
      <w:r>
        <w:t>6. On success the API issues an HS256 access token (with `perm`/role claims) and a hashed, rotating refresh token; the session carries an absolute 24-hour cap.</w:t>
      </w:r>
    </w:p>
    <w:p w14:paraId="2ED9316E" w14:textId="77777777" w:rsidR="00EC1D65" w:rsidRDefault="00000000" w:rsidP="00055633">
      <w:r>
        <w:t>7. The app stores the tokens and the `HeadersInterceptor` attaches the bearer on subsequent calls; a later 401 triggers a single-flight refresh via `POST /app/auth/refresh`.</w:t>
      </w:r>
    </w:p>
    <w:p w14:paraId="5D4A0A4C" w14:textId="77777777" w:rsidR="00EC1D65" w:rsidRDefault="00000000" w:rsidP="00055633">
      <w:r>
        <w:rPr>
          <w:b/>
        </w:rPr>
        <w:lastRenderedPageBreak/>
        <w:t>Admin variant:</w:t>
      </w:r>
      <w:r>
        <w:t xml:space="preserve"> administrators use TOTP (with single-use recovery-code fallback) rather than e-mailed OTP.</w:t>
      </w:r>
    </w:p>
    <w:p w14:paraId="7C79EE6E" w14:textId="77777777" w:rsidR="00EC1D65" w:rsidRDefault="00000000" w:rsidP="00055633">
      <w:pPr>
        <w:pStyle w:val="Heading3"/>
      </w:pPr>
      <w:r>
        <w:t>2.2.2 Admin permission-gated action</w:t>
      </w:r>
    </w:p>
    <w:p w14:paraId="6CBCF695" w14:textId="77777777" w:rsidR="00EC1D65" w:rsidRDefault="00000000" w:rsidP="00055633">
      <w:r>
        <w:t>1. An admin triggers an action in the Control Panel (e.g. list visitors). The CP calls the API server-to-server via `SimfAdminClient`, forwarding the per-circuit access token.</w:t>
      </w:r>
    </w:p>
    <w:p w14:paraId="284C9F73" w14:textId="77777777" w:rsidR="00EC1D65" w:rsidRDefault="00000000" w:rsidP="00055633">
      <w:r>
        <w:t>2. The request passes the middleware pipeline (correlation id, security headers, error handling) and reaches JWT authentication.</w:t>
      </w:r>
    </w:p>
    <w:p w14:paraId="1E8DD938" w14:textId="77777777" w:rsidR="00EC1D65" w:rsidRDefault="00000000" w:rsidP="00055633">
      <w:r>
        <w:t>3. Decision point: token valid and security-stamp current? If the token is invalid, expired, or the security stamp no longer matches (role revoked / account disabled), authentication fails and the API returns 401 (exception path).</w:t>
      </w:r>
    </w:p>
    <w:p w14:paraId="42D2F609" w14:textId="77777777" w:rsidR="00EC1D65" w:rsidRDefault="00000000" w:rsidP="00055633">
      <w:r>
        <w:t>4. The endpoint declares `</w:t>
      </w:r>
      <w:proofErr w:type="gramStart"/>
      <w:r>
        <w:t>Policies(</w:t>
      </w:r>
      <w:proofErr w:type="gramEnd"/>
      <w:r>
        <w:t xml:space="preserve">PermissionCatalog.PolicyFor(&lt;code&gt;), </w:t>
      </w:r>
      <w:proofErr w:type="gramStart"/>
      <w:r>
        <w:t>RequireApprovedAccount)`</w:t>
      </w:r>
      <w:proofErr w:type="gramEnd"/>
      <w:r>
        <w:t>. `PermissionPolicyProvider` materialises the `perm:&lt;code&gt;` policy and `PermissionAuthorizationHandler` checks the caller's `perm` claims.</w:t>
      </w:r>
    </w:p>
    <w:p w14:paraId="3235960E" w14:textId="77777777" w:rsidR="00EC1D65" w:rsidRDefault="00000000" w:rsidP="00055633">
      <w:r>
        <w:t>5. Decision point: caller holds the code or `*` and is approved? If not, the API returns 403 and the CP surfaces the gate (exception path). The CP itself also gates the page (`[RequirePermission]`), the nav item and the action button, so the gate is enforced on both sides.</w:t>
      </w:r>
    </w:p>
    <w:p w14:paraId="4CCA684F" w14:textId="77777777" w:rsidR="00EC1D65" w:rsidRDefault="00000000" w:rsidP="00055633">
      <w:r>
        <w:t>6. On pass, `</w:t>
      </w:r>
      <w:proofErr w:type="gramStart"/>
      <w:r>
        <w:t>HandleAsync(</w:t>
      </w:r>
      <w:proofErr w:type="gramEnd"/>
      <w:r>
        <w:t>)` runs the use case, and mutating operations are stamped and row-audited by the SaveChanges interceptors; the response returns as `ApiResult&lt;T&gt;`.</w:t>
      </w:r>
    </w:p>
    <w:p w14:paraId="0C1074A5" w14:textId="77777777" w:rsidR="00EC1D65" w:rsidRDefault="00000000" w:rsidP="00055633">
      <w:pPr>
        <w:pStyle w:val="Heading3"/>
      </w:pPr>
      <w:r>
        <w:t>2.2.3 Seat reservation (auto-confirm, check-in confirmed)</w:t>
      </w:r>
    </w:p>
    <w:p w14:paraId="6E579E87" w14:textId="77777777" w:rsidR="00EC1D65" w:rsidRDefault="00000000" w:rsidP="00055633">
      <w:r>
        <w:t>1. An approved visitor calls `POST /app/sessions/{sessionId}/seats/reserve`; the endpoint validates the request and resolves the caller from the JWT under `RequireApprovedAccount`.</w:t>
      </w:r>
    </w:p>
    <w:p w14:paraId="326990E9" w14:textId="77777777" w:rsidR="00EC1D65" w:rsidRDefault="00000000" w:rsidP="00055633">
      <w:r>
        <w:t>2. The seat-reservation service loads the `Session` and its `Hall`/`HallSeatLayout` and reads the `SeatSelectionMode`.</w:t>
      </w:r>
    </w:p>
    <w:p w14:paraId="16E91BD4" w14:textId="77777777" w:rsidR="00EC1D65" w:rsidRDefault="00000000" w:rsidP="00055633">
      <w:r>
        <w:t>3. Decision point, is the seat free? Freeness is enforced by a filtered unique index (one active reservation per seat per session). If the seat is taken, the write fails and the API returns a conflict (exception path).</w:t>
      </w:r>
    </w:p>
    <w:p w14:paraId="07DD5E0C" w14:textId="77777777" w:rsidR="00EC1D65" w:rsidRDefault="00000000" w:rsidP="00055633">
      <w:r>
        <w:t>4. The service creates a `SeatReservation` (`Kind = UserBooking`; `Status = Approved` on create, reservation-only auto-confirm) and saves; the audit interceptors stamp and row-audit the insert.</w:t>
      </w:r>
    </w:p>
    <w:p w14:paraId="526DB784" w14:textId="77777777" w:rsidR="00EC1D65" w:rsidRDefault="00000000" w:rsidP="00055633">
      <w:r>
        <w:t xml:space="preserve">5. The reservation is confirmed immediately and stands as a provisional hold; a pre-start </w:t>
      </w:r>
      <w:proofErr w:type="gramStart"/>
      <w:r>
        <w:t>sweep</w:t>
      </w:r>
      <w:proofErr w:type="gramEnd"/>
      <w:r>
        <w:t xml:space="preserve"> auto-releases any hold not checked in shortly before the session starts.</w:t>
      </w:r>
    </w:p>
    <w:p w14:paraId="562635E4" w14:textId="77777777" w:rsidR="00EC1D65" w:rsidRDefault="00000000" w:rsidP="00055633">
      <w:r>
        <w:t>6. The attendee checks in at the hall gate (staff scans their QR), which marks the held seat confirmed (checked-in). (The legacy approve/reject endpoints are retained but dormant.)</w:t>
      </w:r>
    </w:p>
    <w:p w14:paraId="12EE5E19" w14:textId="77777777" w:rsidR="00EC1D65" w:rsidRDefault="00000000" w:rsidP="00055633">
      <w:pPr>
        <w:pStyle w:val="ListBullet"/>
      </w:pPr>
      <w:r>
        <w:t>Gate check-in confirms the seat (checked-in); no admin approval transition and no booking notification are raised on the reservation path.</w:t>
      </w:r>
    </w:p>
    <w:p w14:paraId="5D9C98A2" w14:textId="77777777" w:rsidR="00EC1D65" w:rsidRDefault="00000000" w:rsidP="00055633">
      <w:pPr>
        <w:pStyle w:val="ListBullet"/>
      </w:pPr>
      <w:r>
        <w:lastRenderedPageBreak/>
        <w:t>Reject to `Status = Rejected` with a reason, and a `BookingRejected` notification is queued (exception/alternate path).</w:t>
      </w:r>
    </w:p>
    <w:p w14:paraId="5B98577E" w14:textId="77777777" w:rsidR="00EC1D65" w:rsidRDefault="00000000" w:rsidP="00055633">
      <w:r>
        <w:t>7. The app shows an inline success message on reservation; no booking notification is queued or delivered.</w:t>
      </w:r>
    </w:p>
    <w:p w14:paraId="7E61520A" w14:textId="77777777" w:rsidR="00EC1D65" w:rsidRDefault="00000000" w:rsidP="00055633">
      <w:pPr>
        <w:pStyle w:val="Heading3"/>
      </w:pPr>
      <w:r>
        <w:t>2.2.4 Gate scan, idempotent</w:t>
      </w:r>
    </w:p>
    <w:p w14:paraId="76953E98" w14:textId="77777777" w:rsidR="00EC1D65" w:rsidRDefault="00000000" w:rsidP="00055633">
      <w:r>
        <w:t>1. A staff member scans an attendee badge QR at a gate; the app calls `POST /app/gates/{gateId}/scans`, gated by the staff `mobile_app_role` and the gate permission policy.</w:t>
      </w:r>
    </w:p>
    <w:p w14:paraId="568F3BE3" w14:textId="77777777" w:rsidR="00EC1D65" w:rsidRDefault="00000000" w:rsidP="00055633">
      <w:r>
        <w:t>2. Decision point, duplicate scan? The service consults `ScanIdempotency`; if this scan has already been recorded, it returns the prior outcome without writing a second row (idempotent path). This is the core guarantee of the flow.</w:t>
      </w:r>
    </w:p>
    <w:p w14:paraId="4FF9583E" w14:textId="77777777" w:rsidR="00EC1D65" w:rsidRDefault="00000000" w:rsidP="00055633">
      <w:r>
        <w:t>3. On a first-seen scan the service resolves the attendee and the gate's allowed profile types (`GateProfileTypeAllow`) and evaluates the scan.</w:t>
      </w:r>
    </w:p>
    <w:p w14:paraId="2BBB2821" w14:textId="77777777" w:rsidR="00EC1D65" w:rsidRDefault="00000000" w:rsidP="00055633">
      <w:r>
        <w:t>4. Decision point, is entry permitted for this attendee at this gate? The outcome is captured as a `GateScan` row, an append-only table (bigint identity) that stores actor/subject snapshot columns and is excluded from row-audit because it is itself an immutable log.</w:t>
      </w:r>
    </w:p>
    <w:p w14:paraId="45FF3927" w14:textId="77777777" w:rsidR="00EC1D65" w:rsidRDefault="00000000" w:rsidP="00055633">
      <w:r>
        <w:t>5. The API returns the scan outcome (allowed / denied, with reason) as `ApiResult&lt;T&gt;`; the staff app shows the result. Denials and errors are outcomes on the same append-only record, not exceptions that lose the scan (see `ScanOutcome`).</w:t>
      </w:r>
    </w:p>
    <w:p w14:paraId="6B406BBA" w14:textId="77777777" w:rsidR="00EC1D65" w:rsidRDefault="00000000" w:rsidP="00055633">
      <w:pPr>
        <w:pStyle w:val="Heading1"/>
      </w:pPr>
      <w:r>
        <w:t>3. System Design</w:t>
      </w:r>
    </w:p>
    <w:p w14:paraId="2171A141" w14:textId="77777777" w:rsidR="00EC1D65" w:rsidRDefault="00000000" w:rsidP="00055633">
      <w:r>
        <w:t>This section presents the SIMF use-case model: the primary actors, a system-boundary summary of the major use cases across every module, and detailed use-case realisations for five key modules with a compact per-module index for the remainder. It is grounded in the Feature Design Specification set, the low-level design, and the page inventory. Use-case identifiers (UC-nn) are those declared for each feature's "Requirements and use cases covered" table; where a shipped feature has no numbered use case, the row cites its governing feature specification instead of inventing a UC number.</w:t>
      </w:r>
    </w:p>
    <w:p w14:paraId="1F43F6A2" w14:textId="77777777" w:rsidR="00EC1D65" w:rsidRDefault="00000000" w:rsidP="00055633">
      <w:pPr>
        <w:pStyle w:val="Heading2"/>
      </w:pPr>
      <w:r>
        <w:t>3.1 Use Case Realization</w:t>
      </w:r>
    </w:p>
    <w:p w14:paraId="0D596B4A" w14:textId="77777777" w:rsidR="00EC1D65" w:rsidRDefault="00000000" w:rsidP="00055633">
      <w:pPr>
        <w:pStyle w:val="Heading3"/>
      </w:pPr>
      <w:r>
        <w:t>3.1.1 High Level Use Case</w:t>
      </w:r>
    </w:p>
    <w:p w14:paraId="3A759F78" w14:textId="77777777" w:rsidR="00EC1D65" w:rsidRDefault="00000000" w:rsidP="00055633">
      <w:pPr>
        <w:pStyle w:val="Heading4"/>
      </w:pPr>
      <w:r>
        <w:t>Primary actors</w:t>
      </w:r>
    </w:p>
    <w:p w14:paraId="4D73912A" w14:textId="77777777" w:rsidR="00EC1D65" w:rsidRDefault="00000000" w:rsidP="00055633">
      <w:r>
        <w:t xml:space="preserve">The SIMF actor set is drawn from the account/role model (including `MobileAppRole`) and the role/permission model those </w:t>
      </w:r>
      <w:proofErr w:type="gramStart"/>
      <w:r>
        <w:t>docs</w:t>
      </w:r>
      <w:proofErr w:type="gramEnd"/>
      <w:r>
        <w:t xml:space="preserve"> reference. The mobile privilege enum is `Guest / Visitor / Staff / Moderator`; Control Panel access is roles-only with `Administrator = "*"`.</w:t>
      </w:r>
    </w:p>
    <w:tbl>
      <w:tblPr>
        <w:tblStyle w:val="TableGrid"/>
        <w:tblW w:w="0" w:type="auto"/>
        <w:tblLook w:val="04A0" w:firstRow="1" w:lastRow="0" w:firstColumn="1" w:lastColumn="0" w:noHBand="0" w:noVBand="1"/>
      </w:tblPr>
      <w:tblGrid>
        <w:gridCol w:w="2880"/>
        <w:gridCol w:w="2880"/>
        <w:gridCol w:w="2880"/>
      </w:tblGrid>
      <w:tr w:rsidR="00EC1D65" w14:paraId="0876CF88" w14:textId="77777777">
        <w:tc>
          <w:tcPr>
            <w:tcW w:w="2880" w:type="dxa"/>
          </w:tcPr>
          <w:p w14:paraId="6594D88A" w14:textId="77777777" w:rsidR="00EC1D65" w:rsidRDefault="00000000" w:rsidP="00055633">
            <w:r>
              <w:t>Actor</w:t>
            </w:r>
          </w:p>
        </w:tc>
        <w:tc>
          <w:tcPr>
            <w:tcW w:w="2880" w:type="dxa"/>
          </w:tcPr>
          <w:p w14:paraId="1A440FA2" w14:textId="77777777" w:rsidR="00EC1D65" w:rsidRDefault="00000000" w:rsidP="00055633">
            <w:r>
              <w:t>Surface</w:t>
            </w:r>
          </w:p>
        </w:tc>
        <w:tc>
          <w:tcPr>
            <w:tcW w:w="2880" w:type="dxa"/>
          </w:tcPr>
          <w:p w14:paraId="40188A1A" w14:textId="77777777" w:rsidR="00EC1D65" w:rsidRDefault="00000000" w:rsidP="00055633">
            <w:r>
              <w:t>Description</w:t>
            </w:r>
          </w:p>
        </w:tc>
      </w:tr>
      <w:tr w:rsidR="00EC1D65" w14:paraId="60BF37D8" w14:textId="77777777">
        <w:tc>
          <w:tcPr>
            <w:tcW w:w="2880" w:type="dxa"/>
          </w:tcPr>
          <w:p w14:paraId="51043DD7" w14:textId="77777777" w:rsidR="00EC1D65" w:rsidRDefault="00000000" w:rsidP="00055633">
            <w:r>
              <w:t>Anonymous / Public</w:t>
            </w:r>
          </w:p>
        </w:tc>
        <w:tc>
          <w:tcPr>
            <w:tcW w:w="2880" w:type="dxa"/>
          </w:tcPr>
          <w:p w14:paraId="2AC54C1B" w14:textId="77777777" w:rsidR="00EC1D65" w:rsidRDefault="00000000" w:rsidP="00055633">
            <w:r>
              <w:t>Website, App (Guest)</w:t>
            </w:r>
          </w:p>
        </w:tc>
        <w:tc>
          <w:tcPr>
            <w:tcW w:w="2880" w:type="dxa"/>
          </w:tcPr>
          <w:p w14:paraId="6E0569F8" w14:textId="77777777" w:rsidR="00EC1D65" w:rsidRDefault="00000000" w:rsidP="00055633">
            <w:r>
              <w:t>Unauthenticated visitor browsing public content (programme, speakers, news, archive, delegations, venue map). No account. The forum is open to the general public and international in attendance: it is not restricted to Ministry of Defense personnel and not restricted to Saudi nationals.</w:t>
            </w:r>
            <w:r/>
          </w:p>
        </w:tc>
      </w:tr>
      <w:tr w:rsidR="00EC1D65" w14:paraId="30DCEDA8" w14:textId="77777777">
        <w:tc>
          <w:tcPr>
            <w:tcW w:w="2880" w:type="dxa"/>
          </w:tcPr>
          <w:p w14:paraId="22CE30EA" w14:textId="77777777" w:rsidR="00EC1D65" w:rsidRDefault="00000000" w:rsidP="00055633">
            <w:r>
              <w:lastRenderedPageBreak/>
              <w:t>Visitor / Attendee</w:t>
            </w:r>
          </w:p>
        </w:tc>
        <w:tc>
          <w:tcPr>
            <w:tcW w:w="2880" w:type="dxa"/>
          </w:tcPr>
          <w:p w14:paraId="5B373382" w14:textId="77777777" w:rsidR="00EC1D65" w:rsidRDefault="00000000" w:rsidP="00055633">
            <w:r>
              <w:t>App, Website</w:t>
            </w:r>
          </w:p>
        </w:tc>
        <w:tc>
          <w:tcPr>
            <w:tcW w:w="2880" w:type="dxa"/>
          </w:tcPr>
          <w:p w14:paraId="6FBFEC66" w14:textId="77777777" w:rsidR="00EC1D65" w:rsidRDefault="00000000" w:rsidP="00055633">
            <w:r>
              <w:t>Self-registered, approved end user (`UserType = Visitor`, `MobileAppRole = Visitor`), books seats, asks questions, rates, networks.</w:t>
            </w:r>
          </w:p>
        </w:tc>
      </w:tr>
      <w:tr w:rsidR="00EC1D65" w14:paraId="433A2659" w14:textId="77777777">
        <w:tc>
          <w:tcPr>
            <w:tcW w:w="2880" w:type="dxa"/>
          </w:tcPr>
          <w:p w14:paraId="26960F63" w14:textId="77777777" w:rsidR="00EC1D65" w:rsidRDefault="00000000" w:rsidP="00055633">
            <w:r>
              <w:t>VIP / Delegate</w:t>
            </w:r>
          </w:p>
        </w:tc>
        <w:tc>
          <w:tcPr>
            <w:tcW w:w="2880" w:type="dxa"/>
          </w:tcPr>
          <w:p w14:paraId="65D91C22" w14:textId="77777777" w:rsidR="00EC1D65" w:rsidRDefault="00000000" w:rsidP="00055633">
            <w:r>
              <w:t>App, CP-managed</w:t>
            </w:r>
          </w:p>
        </w:tc>
        <w:tc>
          <w:tcPr>
            <w:tcW w:w="2880" w:type="dxa"/>
          </w:tcPr>
          <w:p w14:paraId="55193604" w14:textId="77777777" w:rsidR="00EC1D65" w:rsidRDefault="00000000" w:rsidP="00055633">
            <w:r>
              <w:t>Visitor flagged VIP/VVIP or `IsDelegate` with an invited country; CP-registered welcome roster (routes `/admin/visitors/vip`, `/admin/delegates`; delegations flag).</w:t>
            </w:r>
          </w:p>
        </w:tc>
      </w:tr>
      <w:tr w:rsidR="00EC1D65" w14:paraId="7D1E009D" w14:textId="77777777">
        <w:tc>
          <w:tcPr>
            <w:tcW w:w="2880" w:type="dxa"/>
          </w:tcPr>
          <w:p w14:paraId="28DDF794" w14:textId="77777777" w:rsidR="00EC1D65" w:rsidRDefault="00000000" w:rsidP="00055633">
            <w:r>
              <w:t>Moderator</w:t>
            </w:r>
          </w:p>
        </w:tc>
        <w:tc>
          <w:tcPr>
            <w:tcW w:w="2880" w:type="dxa"/>
          </w:tcPr>
          <w:p w14:paraId="666FBB09" w14:textId="77777777" w:rsidR="00EC1D65" w:rsidRDefault="00000000" w:rsidP="00055633">
            <w:r>
              <w:t>App (`MobileAppRole = Moderator`)</w:t>
            </w:r>
          </w:p>
        </w:tc>
        <w:tc>
          <w:tcPr>
            <w:tcW w:w="2880" w:type="dxa"/>
          </w:tcPr>
          <w:p w14:paraId="6767330A" w14:textId="77777777" w:rsidR="00EC1D65" w:rsidRDefault="00000000" w:rsidP="00055633">
            <w:r>
              <w:t>Runs a per-session question desk for assigned sessions only.</w:t>
            </w:r>
          </w:p>
        </w:tc>
      </w:tr>
      <w:tr w:rsidR="00EC1D65" w14:paraId="7878AAAC" w14:textId="77777777">
        <w:tc>
          <w:tcPr>
            <w:tcW w:w="2880" w:type="dxa"/>
          </w:tcPr>
          <w:p w14:paraId="030A7C27" w14:textId="77777777" w:rsidR="00EC1D65" w:rsidRDefault="00000000" w:rsidP="00055633">
            <w:r>
              <w:t>Gate operator / Staff</w:t>
            </w:r>
          </w:p>
        </w:tc>
        <w:tc>
          <w:tcPr>
            <w:tcW w:w="2880" w:type="dxa"/>
          </w:tcPr>
          <w:p w14:paraId="4449940C" w14:textId="77777777" w:rsidR="00EC1D65" w:rsidRDefault="00000000" w:rsidP="00055633">
            <w:r>
              <w:t>App (`MobileAppRole = Staff`)</w:t>
            </w:r>
          </w:p>
        </w:tc>
        <w:tc>
          <w:tcPr>
            <w:tcW w:w="2880" w:type="dxa"/>
          </w:tcPr>
          <w:p w14:paraId="55C16CD2" w14:textId="77777777" w:rsidR="00EC1D65" w:rsidRDefault="00000000" w:rsidP="00055633">
            <w:r>
              <w:t>Scans badges at gates/hall doors, captures exhibitor leads, runs on-site registration desk.</w:t>
            </w:r>
          </w:p>
        </w:tc>
      </w:tr>
      <w:tr w:rsidR="00EC1D65" w14:paraId="3436901E" w14:textId="77777777">
        <w:tc>
          <w:tcPr>
            <w:tcW w:w="2880" w:type="dxa"/>
          </w:tcPr>
          <w:p w14:paraId="48388863" w14:textId="77777777" w:rsidR="00EC1D65" w:rsidRDefault="00000000" w:rsidP="00055633">
            <w:r>
              <w:t>Administrator / Organiser</w:t>
            </w:r>
          </w:p>
        </w:tc>
        <w:tc>
          <w:tcPr>
            <w:tcW w:w="2880" w:type="dxa"/>
          </w:tcPr>
          <w:p w14:paraId="3BD51A34" w14:textId="77777777" w:rsidR="00EC1D65" w:rsidRDefault="00000000" w:rsidP="00055633">
            <w:r>
              <w:t>Control Panel</w:t>
            </w:r>
          </w:p>
        </w:tc>
        <w:tc>
          <w:tcPr>
            <w:tcW w:w="2880" w:type="dxa"/>
          </w:tcPr>
          <w:p w14:paraId="795B075E" w14:textId="77777777" w:rsidR="00EC1D65" w:rsidRDefault="00000000" w:rsidP="00055633">
            <w:r>
              <w:t>`UserType = Admin`; staffed by Royal Saudi Naval Forces personnel and by the organising company; every CP action gated by a permission code; TOTP second factor.</w:t>
            </w:r>
          </w:p>
        </w:tc>
      </w:tr>
      <w:tr w:rsidR="00EC1D65" w14:paraId="12E41083" w14:textId="77777777">
        <w:tc>
          <w:tcPr>
            <w:tcW w:w="2880" w:type="dxa"/>
          </w:tcPr>
          <w:p w14:paraId="2C43A930" w14:textId="77777777" w:rsidR="00EC1D65" w:rsidRDefault="00000000" w:rsidP="00055633">
            <w:r>
              <w:t>Scientific committee</w:t>
            </w:r>
          </w:p>
        </w:tc>
        <w:tc>
          <w:tcPr>
            <w:tcW w:w="2880" w:type="dxa"/>
          </w:tcPr>
          <w:p w14:paraId="3ABE6B8F" w14:textId="77777777" w:rsidR="00EC1D65" w:rsidRDefault="00000000" w:rsidP="00055633">
            <w:r>
              <w:t>Control Panel</w:t>
            </w:r>
          </w:p>
        </w:tc>
        <w:tc>
          <w:tcPr>
            <w:tcW w:w="2880" w:type="dxa"/>
          </w:tcPr>
          <w:p w14:paraId="36310D9D" w14:textId="77777777" w:rsidR="00EC1D65" w:rsidRDefault="00000000" w:rsidP="00055633">
            <w:r>
              <w:t>Role-holder who reviews the programme, live broadcast, and the Q&amp;A "team" stage.</w:t>
            </w:r>
          </w:p>
        </w:tc>
      </w:tr>
      <w:tr w:rsidR="00EC1D65" w14:paraId="426D6573" w14:textId="77777777">
        <w:tc>
          <w:tcPr>
            <w:tcW w:w="2880" w:type="dxa"/>
          </w:tcPr>
          <w:p w14:paraId="525A2836" w14:textId="77777777" w:rsidR="00EC1D65" w:rsidRDefault="00000000" w:rsidP="00055633">
            <w:r>
              <w:t>Public Relations (PR)</w:t>
            </w:r>
          </w:p>
        </w:tc>
        <w:tc>
          <w:tcPr>
            <w:tcW w:w="2880" w:type="dxa"/>
          </w:tcPr>
          <w:p w14:paraId="67C5896A" w14:textId="77777777" w:rsidR="00EC1D65" w:rsidRDefault="00000000" w:rsidP="00055633">
            <w:r>
              <w:t>Control Panel</w:t>
            </w:r>
          </w:p>
        </w:tc>
        <w:tc>
          <w:tcPr>
            <w:tcW w:w="2880" w:type="dxa"/>
          </w:tcPr>
          <w:p w14:paraId="203593A2" w14:textId="77777777" w:rsidR="00EC1D65" w:rsidRDefault="00000000" w:rsidP="00055633">
            <w:r>
              <w:t>Role-holder who approves exhibitors and assigns booths (`AppRoles.PublicRelations`). The legacy booking-approval queue is retained but dormant.</w:t>
            </w:r>
          </w:p>
        </w:tc>
      </w:tr>
      <w:tr w:rsidR="00EC1D65" w14:paraId="7ED7D591" w14:textId="77777777">
        <w:tc>
          <w:tcPr>
            <w:tcW w:w="2880" w:type="dxa"/>
          </w:tcPr>
          <w:p w14:paraId="79D9BE12" w14:textId="77777777" w:rsidR="00EC1D65" w:rsidRDefault="00000000" w:rsidP="00055633">
            <w:r>
              <w:t>System / background workers</w:t>
            </w:r>
          </w:p>
        </w:tc>
        <w:tc>
          <w:tcPr>
            <w:tcW w:w="2880" w:type="dxa"/>
          </w:tcPr>
          <w:p w14:paraId="315DBBD1" w14:textId="77777777" w:rsidR="00EC1D65" w:rsidRDefault="00000000" w:rsidP="00055633">
            <w:r>
              <w:t>Server</w:t>
            </w:r>
          </w:p>
        </w:tc>
        <w:tc>
          <w:tcPr>
            <w:tcW w:w="2880" w:type="dxa"/>
          </w:tcPr>
          <w:p w14:paraId="73FAFD64" w14:textId="77777777" w:rsidR="00EC1D65" w:rsidRDefault="00000000" w:rsidP="00055633">
            <w:r>
              <w:t>Dormant-account sweep, registration-gate auto-close, session reminders, rating prompts, e-mail dispatch.</w:t>
            </w:r>
          </w:p>
        </w:tc>
      </w:tr>
    </w:tbl>
    <w:p w14:paraId="39291FC6" w14:textId="77777777" w:rsidR="00EC1D65" w:rsidRDefault="00000000" w:rsidP="00055633">
      <w:r>
        <w:t>Note: the audience gate historically used "has any RBAC role = staff"; the `UserType`/`ProfileType` model is the authoritative target and is reflected as built. Reviewer sub-roles (Scientific committee, PR) are the "suggested configuration" role assignments, not fixed system roles.</w:t>
      </w:r>
    </w:p>
    <w:p w14:paraId="79B4D1C2" w14:textId="77777777" w:rsidR="00EC1D65" w:rsidRDefault="00000000" w:rsidP="00055633">
      <w:pPr>
        <w:pStyle w:val="Heading4"/>
      </w:pPr>
      <w:r>
        <w:t>System-boundary use-case summary</w:t>
      </w:r>
    </w:p>
    <w:p w14:paraId="28DFEFB9" w14:textId="77777777" w:rsidR="00EC1D65" w:rsidRDefault="00000000" w:rsidP="00055633">
      <w:r>
        <w:t>Grouped by module. One row per major use case. "Actor" lists the primary actor(s); UC ids are used where the governing specification names one.</w:t>
      </w:r>
    </w:p>
    <w:tbl>
      <w:tblPr>
        <w:tblStyle w:val="TableGrid"/>
        <w:tblW w:w="0" w:type="auto"/>
        <w:tblLook w:val="04A0" w:firstRow="1" w:lastRow="0" w:firstColumn="1" w:lastColumn="0" w:noHBand="0" w:noVBand="1"/>
      </w:tblPr>
      <w:tblGrid>
        <w:gridCol w:w="2108"/>
        <w:gridCol w:w="2089"/>
        <w:gridCol w:w="2088"/>
        <w:gridCol w:w="2571"/>
      </w:tblGrid>
      <w:tr w:rsidR="00EC1D65" w14:paraId="7AEF74C1" w14:textId="77777777">
        <w:tc>
          <w:tcPr>
            <w:tcW w:w="2160" w:type="dxa"/>
          </w:tcPr>
          <w:p w14:paraId="31FC4395" w14:textId="77777777" w:rsidR="00EC1D65" w:rsidRDefault="00000000" w:rsidP="00055633">
            <w:r>
              <w:t>UC id</w:t>
            </w:r>
          </w:p>
        </w:tc>
        <w:tc>
          <w:tcPr>
            <w:tcW w:w="2160" w:type="dxa"/>
          </w:tcPr>
          <w:p w14:paraId="35B96786" w14:textId="77777777" w:rsidR="00EC1D65" w:rsidRDefault="00000000" w:rsidP="00055633">
            <w:r>
              <w:t>Name</w:t>
            </w:r>
          </w:p>
        </w:tc>
        <w:tc>
          <w:tcPr>
            <w:tcW w:w="2160" w:type="dxa"/>
          </w:tcPr>
          <w:p w14:paraId="24C54298" w14:textId="77777777" w:rsidR="00EC1D65" w:rsidRDefault="00000000" w:rsidP="00055633">
            <w:r>
              <w:t>Actor(s)</w:t>
            </w:r>
          </w:p>
        </w:tc>
        <w:tc>
          <w:tcPr>
            <w:tcW w:w="2160" w:type="dxa"/>
          </w:tcPr>
          <w:p w14:paraId="3E987C90" w14:textId="77777777" w:rsidR="00EC1D65" w:rsidRDefault="00000000" w:rsidP="00055633">
            <w:r>
              <w:t>Description</w:t>
            </w:r>
          </w:p>
        </w:tc>
      </w:tr>
      <w:tr w:rsidR="00EC1D65" w14:paraId="221C7E41" w14:textId="77777777">
        <w:tc>
          <w:tcPr>
            <w:tcW w:w="2160" w:type="dxa"/>
          </w:tcPr>
          <w:p w14:paraId="4F5F0527" w14:textId="77777777" w:rsidR="00EC1D65" w:rsidRDefault="00000000" w:rsidP="00055633">
            <w:r>
              <w:t>Authentication</w:t>
            </w:r>
          </w:p>
        </w:tc>
        <w:tc>
          <w:tcPr>
            <w:tcW w:w="2160" w:type="dxa"/>
          </w:tcPr>
          <w:p w14:paraId="0B557885" w14:textId="77777777" w:rsidR="00EC1D65" w:rsidRDefault="00EC1D65" w:rsidP="00055633"/>
        </w:tc>
        <w:tc>
          <w:tcPr>
            <w:tcW w:w="2160" w:type="dxa"/>
          </w:tcPr>
          <w:p w14:paraId="68FD4780" w14:textId="77777777" w:rsidR="00EC1D65" w:rsidRDefault="00EC1D65" w:rsidP="00055633"/>
        </w:tc>
        <w:tc>
          <w:tcPr>
            <w:tcW w:w="2160" w:type="dxa"/>
          </w:tcPr>
          <w:p w14:paraId="57ACFAC0" w14:textId="77777777" w:rsidR="00EC1D65" w:rsidRDefault="00EC1D65" w:rsidP="00055633"/>
        </w:tc>
      </w:tr>
      <w:tr w:rsidR="00EC1D65" w14:paraId="2C402CFD" w14:textId="77777777">
        <w:tc>
          <w:tcPr>
            <w:tcW w:w="2160" w:type="dxa"/>
          </w:tcPr>
          <w:p w14:paraId="3A2449AC" w14:textId="77777777" w:rsidR="00EC1D65" w:rsidRDefault="00000000" w:rsidP="00055633">
            <w:r>
              <w:t>UC-01</w:t>
            </w:r>
          </w:p>
        </w:tc>
        <w:tc>
          <w:tcPr>
            <w:tcW w:w="2160" w:type="dxa"/>
          </w:tcPr>
          <w:p w14:paraId="1D2B1EF5" w14:textId="77777777" w:rsidR="00EC1D65" w:rsidRDefault="00000000" w:rsidP="00055633">
            <w:r>
              <w:t>Create an account</w:t>
            </w:r>
          </w:p>
        </w:tc>
        <w:tc>
          <w:tcPr>
            <w:tcW w:w="2160" w:type="dxa"/>
          </w:tcPr>
          <w:p w14:paraId="1A4F5DD2" w14:textId="77777777" w:rsidR="00EC1D65" w:rsidRDefault="00000000" w:rsidP="00055633">
            <w:r>
              <w:t>Anonymous</w:t>
            </w:r>
          </w:p>
        </w:tc>
        <w:tc>
          <w:tcPr>
            <w:tcW w:w="2160" w:type="dxa"/>
          </w:tcPr>
          <w:p w14:paraId="71CEF955" w14:textId="77777777" w:rsidR="00EC1D65" w:rsidRDefault="00000000" w:rsidP="00055633">
            <w:r>
              <w:t xml:space="preserve">Sign up with e-mail + </w:t>
            </w:r>
            <w:r>
              <w:lastRenderedPageBreak/>
              <w:t>password to `Registered`.</w:t>
            </w:r>
          </w:p>
        </w:tc>
      </w:tr>
      <w:tr w:rsidR="00EC1D65" w14:paraId="2451B00D" w14:textId="77777777">
        <w:tc>
          <w:tcPr>
            <w:tcW w:w="2160" w:type="dxa"/>
          </w:tcPr>
          <w:p w14:paraId="350AAA2C" w14:textId="77777777" w:rsidR="00EC1D65" w:rsidRDefault="00000000" w:rsidP="00055633">
            <w:r>
              <w:lastRenderedPageBreak/>
              <w:t>UC-02</w:t>
            </w:r>
          </w:p>
        </w:tc>
        <w:tc>
          <w:tcPr>
            <w:tcW w:w="2160" w:type="dxa"/>
          </w:tcPr>
          <w:p w14:paraId="752F1FAA" w14:textId="77777777" w:rsidR="00EC1D65" w:rsidRDefault="00000000" w:rsidP="00055633">
            <w:r>
              <w:t>Verify the e-mail</w:t>
            </w:r>
          </w:p>
        </w:tc>
        <w:tc>
          <w:tcPr>
            <w:tcW w:w="2160" w:type="dxa"/>
          </w:tcPr>
          <w:p w14:paraId="2BDEBA1D" w14:textId="77777777" w:rsidR="00EC1D65" w:rsidRDefault="00000000" w:rsidP="00055633">
            <w:r>
              <w:t>Anonymous</w:t>
            </w:r>
          </w:p>
        </w:tc>
        <w:tc>
          <w:tcPr>
            <w:tcW w:w="2160" w:type="dxa"/>
          </w:tcPr>
          <w:p w14:paraId="1A96C008" w14:textId="77777777" w:rsidR="00EC1D65" w:rsidRDefault="00000000" w:rsidP="00055633">
            <w:r>
              <w:t>Submit 6-digit code to `EmailVerified`; resend supported.</w:t>
            </w:r>
          </w:p>
        </w:tc>
      </w:tr>
      <w:tr w:rsidR="00EC1D65" w14:paraId="43D38072" w14:textId="77777777">
        <w:tc>
          <w:tcPr>
            <w:tcW w:w="2160" w:type="dxa"/>
          </w:tcPr>
          <w:p w14:paraId="6CDB9E97" w14:textId="77777777" w:rsidR="00EC1D65" w:rsidRDefault="00000000" w:rsidP="00055633">
            <w:r>
              <w:t>UC-04</w:t>
            </w:r>
          </w:p>
        </w:tc>
        <w:tc>
          <w:tcPr>
            <w:tcW w:w="2160" w:type="dxa"/>
          </w:tcPr>
          <w:p w14:paraId="405FE5B7" w14:textId="77777777" w:rsidR="00EC1D65" w:rsidRDefault="00000000" w:rsidP="00055633">
            <w:r>
              <w:t>Sign in</w:t>
            </w:r>
          </w:p>
        </w:tc>
        <w:tc>
          <w:tcPr>
            <w:tcW w:w="2160" w:type="dxa"/>
          </w:tcPr>
          <w:p w14:paraId="39FC75D2" w14:textId="77777777" w:rsidR="00EC1D65" w:rsidRDefault="00000000" w:rsidP="00055633">
            <w:r>
              <w:t>Visitor, Admin</w:t>
            </w:r>
          </w:p>
        </w:tc>
        <w:tc>
          <w:tcPr>
            <w:tcW w:w="2160" w:type="dxa"/>
          </w:tcPr>
          <w:p w14:paraId="2540D90D" w14:textId="77777777" w:rsidR="00EC1D65" w:rsidRDefault="00000000" w:rsidP="00055633">
            <w:r>
              <w:t>Password + account-state branch; email-OTP (visitor) / TOTP (admin) second factor; audience gate cp/web/app.</w:t>
            </w:r>
          </w:p>
        </w:tc>
      </w:tr>
      <w:tr w:rsidR="00EC1D65" w14:paraId="723EC2AB" w14:textId="77777777">
        <w:tc>
          <w:tcPr>
            <w:tcW w:w="2160" w:type="dxa"/>
          </w:tcPr>
          <w:p w14:paraId="23F35C26" w14:textId="77777777" w:rsidR="00EC1D65" w:rsidRDefault="00000000" w:rsidP="00055633">
            <w:r>
              <w:t>UC-06</w:t>
            </w:r>
          </w:p>
        </w:tc>
        <w:tc>
          <w:tcPr>
            <w:tcW w:w="2160" w:type="dxa"/>
          </w:tcPr>
          <w:p w14:paraId="4A22E343" w14:textId="77777777" w:rsidR="00EC1D65" w:rsidRDefault="00000000" w:rsidP="00055633">
            <w:r>
              <w:t>Reset a password</w:t>
            </w:r>
          </w:p>
        </w:tc>
        <w:tc>
          <w:tcPr>
            <w:tcW w:w="2160" w:type="dxa"/>
          </w:tcPr>
          <w:p w14:paraId="377569CA" w14:textId="77777777" w:rsidR="00EC1D65" w:rsidRDefault="00000000" w:rsidP="00055633">
            <w:r>
              <w:t>Any</w:t>
            </w:r>
          </w:p>
        </w:tc>
        <w:tc>
          <w:tcPr>
            <w:tcW w:w="2160" w:type="dxa"/>
          </w:tcPr>
          <w:p w14:paraId="2E684C2A" w14:textId="77777777" w:rsidR="00EC1D65" w:rsidRDefault="00000000" w:rsidP="00055633">
            <w:r>
              <w:t>Forgot/reset via e-mailed code; invalidates active sessions.</w:t>
            </w:r>
          </w:p>
        </w:tc>
      </w:tr>
      <w:tr w:rsidR="00EC1D65" w14:paraId="313A2C26" w14:textId="77777777">
        <w:tc>
          <w:tcPr>
            <w:tcW w:w="2160" w:type="dxa"/>
          </w:tcPr>
          <w:p w14:paraId="6CBF0B09" w14:textId="77777777" w:rsidR="00EC1D65" w:rsidRDefault="00000000" w:rsidP="00055633">
            <w:r>
              <w:t>-</w:t>
            </w:r>
          </w:p>
        </w:tc>
        <w:tc>
          <w:tcPr>
            <w:tcW w:w="2160" w:type="dxa"/>
          </w:tcPr>
          <w:p w14:paraId="78174E47" w14:textId="77777777" w:rsidR="00EC1D65" w:rsidRDefault="00000000" w:rsidP="00055633">
            <w:r>
              <w:t>Refresh / sign-out</w:t>
            </w:r>
          </w:p>
        </w:tc>
        <w:tc>
          <w:tcPr>
            <w:tcW w:w="2160" w:type="dxa"/>
          </w:tcPr>
          <w:p w14:paraId="3122FD4B" w14:textId="77777777" w:rsidR="00EC1D65" w:rsidRDefault="00000000" w:rsidP="00055633">
            <w:r>
              <w:t>Any signed-in</w:t>
            </w:r>
          </w:p>
        </w:tc>
        <w:tc>
          <w:tcPr>
            <w:tcW w:w="2160" w:type="dxa"/>
          </w:tcPr>
          <w:p w14:paraId="265BF7B2" w14:textId="77777777" w:rsidR="00EC1D65" w:rsidRDefault="00000000" w:rsidP="00055633">
            <w:r>
              <w:t>Rotate refresh token (24 h cap); revoke on sign-out.</w:t>
            </w:r>
          </w:p>
        </w:tc>
      </w:tr>
      <w:tr w:rsidR="00EC1D65" w14:paraId="653AD918" w14:textId="77777777">
        <w:tc>
          <w:tcPr>
            <w:tcW w:w="2160" w:type="dxa"/>
          </w:tcPr>
          <w:p w14:paraId="1FBC8865" w14:textId="77777777" w:rsidR="00EC1D65" w:rsidRDefault="00000000" w:rsidP="00055633">
            <w:r>
              <w:t>-</w:t>
            </w:r>
          </w:p>
        </w:tc>
        <w:tc>
          <w:tcPr>
            <w:tcW w:w="2160" w:type="dxa"/>
          </w:tcPr>
          <w:p w14:paraId="1EC95553" w14:textId="77777777" w:rsidR="00EC1D65" w:rsidRDefault="00000000" w:rsidP="00055633">
            <w:r>
              <w:t>Enrol / reset TOTP</w:t>
            </w:r>
          </w:p>
        </w:tc>
        <w:tc>
          <w:tcPr>
            <w:tcW w:w="2160" w:type="dxa"/>
          </w:tcPr>
          <w:p w14:paraId="2CDB0155" w14:textId="77777777" w:rsidR="00EC1D65" w:rsidRDefault="00000000" w:rsidP="00055633">
            <w:r>
              <w:t>Admin</w:t>
            </w:r>
          </w:p>
        </w:tc>
        <w:tc>
          <w:tcPr>
            <w:tcW w:w="2160" w:type="dxa"/>
          </w:tcPr>
          <w:p w14:paraId="68CEEBD9" w14:textId="77777777" w:rsidR="00EC1D65" w:rsidRDefault="00000000" w:rsidP="00055633">
            <w:r>
              <w:t>Two-slot authenticator enrolment + 10 recovery codes; admin-driven 2FA reset.</w:t>
            </w:r>
          </w:p>
        </w:tc>
      </w:tr>
      <w:tr w:rsidR="00EC1D65" w14:paraId="512384FF" w14:textId="77777777">
        <w:tc>
          <w:tcPr>
            <w:tcW w:w="2160" w:type="dxa"/>
          </w:tcPr>
          <w:p w14:paraId="1DA751D3" w14:textId="77777777" w:rsidR="00EC1D65" w:rsidRDefault="00000000" w:rsidP="00055633">
            <w:r>
              <w:t>Registration &amp; Approval</w:t>
            </w:r>
          </w:p>
        </w:tc>
        <w:tc>
          <w:tcPr>
            <w:tcW w:w="2160" w:type="dxa"/>
          </w:tcPr>
          <w:p w14:paraId="36FAD8E7" w14:textId="77777777" w:rsidR="00EC1D65" w:rsidRDefault="00EC1D65" w:rsidP="00055633"/>
        </w:tc>
        <w:tc>
          <w:tcPr>
            <w:tcW w:w="2160" w:type="dxa"/>
          </w:tcPr>
          <w:p w14:paraId="505FFA2C" w14:textId="77777777" w:rsidR="00EC1D65" w:rsidRDefault="00EC1D65" w:rsidP="00055633"/>
        </w:tc>
        <w:tc>
          <w:tcPr>
            <w:tcW w:w="2160" w:type="dxa"/>
          </w:tcPr>
          <w:p w14:paraId="0D0D452D" w14:textId="77777777" w:rsidR="00EC1D65" w:rsidRDefault="00EC1D65" w:rsidP="00055633"/>
        </w:tc>
      </w:tr>
      <w:tr w:rsidR="00EC1D65" w14:paraId="41517A81" w14:textId="77777777">
        <w:tc>
          <w:tcPr>
            <w:tcW w:w="2160" w:type="dxa"/>
          </w:tcPr>
          <w:p w14:paraId="5AB20693" w14:textId="77777777" w:rsidR="00EC1D65" w:rsidRDefault="00000000" w:rsidP="00055633">
            <w:r>
              <w:t>UC-03</w:t>
            </w:r>
          </w:p>
        </w:tc>
        <w:tc>
          <w:tcPr>
            <w:tcW w:w="2160" w:type="dxa"/>
          </w:tcPr>
          <w:p w14:paraId="7AB30A5E" w14:textId="77777777" w:rsidR="00EC1D65" w:rsidRDefault="00000000" w:rsidP="00055633">
            <w:r>
              <w:t>Complete registration</w:t>
            </w:r>
          </w:p>
        </w:tc>
        <w:tc>
          <w:tcPr>
            <w:tcW w:w="2160" w:type="dxa"/>
          </w:tcPr>
          <w:p w14:paraId="41A1B79A" w14:textId="77777777" w:rsidR="00EC1D65" w:rsidRDefault="00000000" w:rsidP="00055633">
            <w:r>
              <w:t>Visitor, Exhibitor</w:t>
            </w:r>
          </w:p>
        </w:tc>
        <w:tc>
          <w:tcPr>
            <w:tcW w:w="2160" w:type="dxa"/>
          </w:tcPr>
          <w:p w14:paraId="740D67BC" w14:textId="77777777" w:rsidR="00EC1D65" w:rsidRDefault="00000000" w:rsidP="00055633">
            <w:r>
              <w:t>Profile + identity + attachments + venue track + terms to `PendingApproval`.</w:t>
            </w:r>
          </w:p>
        </w:tc>
      </w:tr>
      <w:tr w:rsidR="00EC1D65" w14:paraId="241CE57F" w14:textId="77777777">
        <w:tc>
          <w:tcPr>
            <w:tcW w:w="2160" w:type="dxa"/>
          </w:tcPr>
          <w:p w14:paraId="6DD56D38" w14:textId="77777777" w:rsidR="00EC1D65" w:rsidRDefault="00000000" w:rsidP="00055633">
            <w:r>
              <w:t>UC-07</w:t>
            </w:r>
          </w:p>
        </w:tc>
        <w:tc>
          <w:tcPr>
            <w:tcW w:w="2160" w:type="dxa"/>
          </w:tcPr>
          <w:p w14:paraId="2FCBECB0" w14:textId="77777777" w:rsidR="00EC1D65" w:rsidRDefault="00000000" w:rsidP="00055633">
            <w:r>
              <w:t>View registration status</w:t>
            </w:r>
          </w:p>
        </w:tc>
        <w:tc>
          <w:tcPr>
            <w:tcW w:w="2160" w:type="dxa"/>
          </w:tcPr>
          <w:p w14:paraId="3D43F2C8" w14:textId="77777777" w:rsidR="00EC1D65" w:rsidRDefault="00000000" w:rsidP="00055633">
            <w:r>
              <w:t>Visitor</w:t>
            </w:r>
          </w:p>
        </w:tc>
        <w:tc>
          <w:tcPr>
            <w:tcW w:w="2160" w:type="dxa"/>
          </w:tcPr>
          <w:p w14:paraId="72C5AA23" w14:textId="77777777" w:rsidR="00EC1D65" w:rsidRDefault="00000000" w:rsidP="00055633">
            <w:r>
              <w:t>Track stages: data sent, then email, then security review, then activation.</w:t>
            </w:r>
          </w:p>
        </w:tc>
      </w:tr>
      <w:tr w:rsidR="00EC1D65" w14:paraId="6809922C" w14:textId="77777777">
        <w:tc>
          <w:tcPr>
            <w:tcW w:w="2160" w:type="dxa"/>
          </w:tcPr>
          <w:p w14:paraId="039CF875" w14:textId="77777777" w:rsidR="00EC1D65" w:rsidRDefault="00000000" w:rsidP="00055633">
            <w:r>
              <w:t>UC-20</w:t>
            </w:r>
          </w:p>
        </w:tc>
        <w:tc>
          <w:tcPr>
            <w:tcW w:w="2160" w:type="dxa"/>
          </w:tcPr>
          <w:p w14:paraId="37F44046" w14:textId="77777777" w:rsidR="00EC1D65" w:rsidRDefault="00000000" w:rsidP="00055633">
            <w:r>
              <w:t>Review &amp; decide a registration</w:t>
            </w:r>
          </w:p>
        </w:tc>
        <w:tc>
          <w:tcPr>
            <w:tcW w:w="2160" w:type="dxa"/>
          </w:tcPr>
          <w:p w14:paraId="305297DF" w14:textId="77777777" w:rsidR="00EC1D65" w:rsidRDefault="00000000" w:rsidP="00055633">
            <w:r>
              <w:t>Admin, Scientific</w:t>
            </w:r>
          </w:p>
        </w:tc>
        <w:tc>
          <w:tcPr>
            <w:tcW w:w="2160" w:type="dxa"/>
          </w:tcPr>
          <w:p w14:paraId="6B9902B4" w14:textId="77777777" w:rsidR="00EC1D65" w:rsidRDefault="00000000" w:rsidP="00055633">
            <w:r>
              <w:t>Approve (set final type, mint QR id, issue badge) or reject with reason; bulk approve.</w:t>
            </w:r>
          </w:p>
        </w:tc>
      </w:tr>
      <w:tr w:rsidR="00EC1D65" w14:paraId="5C031FD2" w14:textId="77777777">
        <w:tc>
          <w:tcPr>
            <w:tcW w:w="2160" w:type="dxa"/>
          </w:tcPr>
          <w:p w14:paraId="523999A5" w14:textId="77777777" w:rsidR="00EC1D65" w:rsidRDefault="00000000" w:rsidP="00055633">
            <w:r>
              <w:t>UC-21</w:t>
            </w:r>
          </w:p>
        </w:tc>
        <w:tc>
          <w:tcPr>
            <w:tcW w:w="2160" w:type="dxa"/>
          </w:tcPr>
          <w:p w14:paraId="06C82BDB" w14:textId="77777777" w:rsidR="00EC1D65" w:rsidRDefault="00000000" w:rsidP="00055633">
            <w:r>
              <w:t>Approve an exhibitor</w:t>
            </w:r>
          </w:p>
        </w:tc>
        <w:tc>
          <w:tcPr>
            <w:tcW w:w="2160" w:type="dxa"/>
          </w:tcPr>
          <w:p w14:paraId="48472D07" w14:textId="77777777" w:rsidR="00EC1D65" w:rsidRDefault="00000000" w:rsidP="00055633">
            <w:r>
              <w:t>PR</w:t>
            </w:r>
          </w:p>
        </w:tc>
        <w:tc>
          <w:tcPr>
            <w:tcW w:w="2160" w:type="dxa"/>
          </w:tcPr>
          <w:p w14:paraId="6D972F6B" w14:textId="77777777" w:rsidR="00EC1D65" w:rsidRDefault="00000000" w:rsidP="00055633">
            <w:r>
              <w:t>One-stage approve plus assign booth.</w:t>
            </w:r>
          </w:p>
        </w:tc>
      </w:tr>
      <w:tr w:rsidR="00EC1D65" w14:paraId="675ECF49" w14:textId="77777777">
        <w:tc>
          <w:tcPr>
            <w:tcW w:w="2160" w:type="dxa"/>
          </w:tcPr>
          <w:p w14:paraId="7EE8902E" w14:textId="77777777" w:rsidR="00EC1D65" w:rsidRDefault="00000000" w:rsidP="00055633">
            <w:r>
              <w:t>UC-31</w:t>
            </w:r>
          </w:p>
        </w:tc>
        <w:tc>
          <w:tcPr>
            <w:tcW w:w="2160" w:type="dxa"/>
          </w:tcPr>
          <w:p w14:paraId="3AF02D32" w14:textId="77777777" w:rsidR="00EC1D65" w:rsidRDefault="00000000" w:rsidP="00055633">
            <w:r>
              <w:t>Open / close registration</w:t>
            </w:r>
          </w:p>
        </w:tc>
        <w:tc>
          <w:tcPr>
            <w:tcW w:w="2160" w:type="dxa"/>
          </w:tcPr>
          <w:p w14:paraId="2B02B400" w14:textId="77777777" w:rsidR="00EC1D65" w:rsidRDefault="00000000" w:rsidP="00055633">
            <w:r>
              <w:t>Admin</w:t>
            </w:r>
          </w:p>
        </w:tc>
        <w:tc>
          <w:tcPr>
            <w:tcW w:w="2160" w:type="dxa"/>
          </w:tcPr>
          <w:p w14:paraId="21C03FDD" w14:textId="77777777" w:rsidR="00EC1D65" w:rsidRDefault="00000000" w:rsidP="00055633">
            <w:r>
              <w:t>Manual plus auto-close at last forum day.</w:t>
            </w:r>
          </w:p>
        </w:tc>
      </w:tr>
      <w:tr w:rsidR="00EC1D65" w14:paraId="19BB066A" w14:textId="77777777">
        <w:tc>
          <w:tcPr>
            <w:tcW w:w="2160" w:type="dxa"/>
          </w:tcPr>
          <w:p w14:paraId="3B4300BB" w14:textId="77777777" w:rsidR="00EC1D65" w:rsidRDefault="00000000" w:rsidP="00055633">
            <w:r>
              <w:t>UC-34</w:t>
            </w:r>
          </w:p>
        </w:tc>
        <w:tc>
          <w:tcPr>
            <w:tcW w:w="2160" w:type="dxa"/>
          </w:tcPr>
          <w:p w14:paraId="147FDE47" w14:textId="77777777" w:rsidR="00EC1D65" w:rsidRDefault="00000000" w:rsidP="00055633">
            <w:r>
              <w:t>Register on-site / reprint badge</w:t>
            </w:r>
          </w:p>
        </w:tc>
        <w:tc>
          <w:tcPr>
            <w:tcW w:w="2160" w:type="dxa"/>
          </w:tcPr>
          <w:p w14:paraId="087F0331" w14:textId="77777777" w:rsidR="00EC1D65" w:rsidRDefault="00000000" w:rsidP="00055633">
            <w:r>
              <w:t>Staff</w:t>
            </w:r>
          </w:p>
        </w:tc>
        <w:tc>
          <w:tcPr>
            <w:tcW w:w="2160" w:type="dxa"/>
          </w:tcPr>
          <w:p w14:paraId="0BAA2786" w14:textId="77777777" w:rsidR="00EC1D65" w:rsidRDefault="00000000" w:rsidP="00055633">
            <w:r>
              <w:t xml:space="preserve">Desk search then </w:t>
            </w:r>
            <w:proofErr w:type="gramStart"/>
            <w:r>
              <w:t>reprint</w:t>
            </w:r>
            <w:proofErr w:type="gramEnd"/>
            <w:r>
              <w:t xml:space="preserve"> or on-site register.</w:t>
            </w:r>
          </w:p>
        </w:tc>
      </w:tr>
      <w:tr w:rsidR="00EC1D65" w14:paraId="15DC7BF1" w14:textId="77777777">
        <w:tc>
          <w:tcPr>
            <w:tcW w:w="2160" w:type="dxa"/>
          </w:tcPr>
          <w:p w14:paraId="36F1D5F8" w14:textId="77777777" w:rsidR="00EC1D65" w:rsidRDefault="00000000" w:rsidP="00055633">
            <w:r>
              <w:t>Programme</w:t>
            </w:r>
          </w:p>
        </w:tc>
        <w:tc>
          <w:tcPr>
            <w:tcW w:w="2160" w:type="dxa"/>
          </w:tcPr>
          <w:p w14:paraId="76AA4D2D" w14:textId="77777777" w:rsidR="00EC1D65" w:rsidRDefault="00EC1D65" w:rsidP="00055633"/>
        </w:tc>
        <w:tc>
          <w:tcPr>
            <w:tcW w:w="2160" w:type="dxa"/>
          </w:tcPr>
          <w:p w14:paraId="7E5FBF7D" w14:textId="77777777" w:rsidR="00EC1D65" w:rsidRDefault="00EC1D65" w:rsidP="00055633"/>
        </w:tc>
        <w:tc>
          <w:tcPr>
            <w:tcW w:w="2160" w:type="dxa"/>
          </w:tcPr>
          <w:p w14:paraId="3A422043" w14:textId="77777777" w:rsidR="00EC1D65" w:rsidRDefault="00EC1D65" w:rsidP="00055633"/>
        </w:tc>
      </w:tr>
      <w:tr w:rsidR="00EC1D65" w14:paraId="74ED1B9F" w14:textId="77777777">
        <w:tc>
          <w:tcPr>
            <w:tcW w:w="2160" w:type="dxa"/>
          </w:tcPr>
          <w:p w14:paraId="468B789C" w14:textId="77777777" w:rsidR="00EC1D65" w:rsidRDefault="00000000" w:rsidP="00055633">
            <w:r>
              <w:t>UC-23</w:t>
            </w:r>
          </w:p>
        </w:tc>
        <w:tc>
          <w:tcPr>
            <w:tcW w:w="2160" w:type="dxa"/>
          </w:tcPr>
          <w:p w14:paraId="6F9ECB04" w14:textId="77777777" w:rsidR="00EC1D65" w:rsidRDefault="00000000" w:rsidP="00055633">
            <w:r>
              <w:t>Manage sessions</w:t>
            </w:r>
          </w:p>
        </w:tc>
        <w:tc>
          <w:tcPr>
            <w:tcW w:w="2160" w:type="dxa"/>
          </w:tcPr>
          <w:p w14:paraId="39DF4A32" w14:textId="77777777" w:rsidR="00EC1D65" w:rsidRDefault="00000000" w:rsidP="00055633">
            <w:r>
              <w:t>Scientific, Admin</w:t>
            </w:r>
          </w:p>
        </w:tc>
        <w:tc>
          <w:tcPr>
            <w:tcW w:w="2160" w:type="dxa"/>
          </w:tcPr>
          <w:p w14:paraId="462E2FD0" w14:textId="77777777" w:rsidR="00EC1D65" w:rsidRDefault="00000000" w:rsidP="00055633">
            <w:r>
              <w:t>CRUD sessions, link theme/hall/speakers, live flag.</w:t>
            </w:r>
          </w:p>
        </w:tc>
      </w:tr>
      <w:tr w:rsidR="00EC1D65" w14:paraId="2442BD8B" w14:textId="77777777">
        <w:tc>
          <w:tcPr>
            <w:tcW w:w="2160" w:type="dxa"/>
          </w:tcPr>
          <w:p w14:paraId="47499387" w14:textId="77777777" w:rsidR="00EC1D65" w:rsidRDefault="00000000" w:rsidP="00055633">
            <w:r>
              <w:t>UC-24</w:t>
            </w:r>
          </w:p>
        </w:tc>
        <w:tc>
          <w:tcPr>
            <w:tcW w:w="2160" w:type="dxa"/>
          </w:tcPr>
          <w:p w14:paraId="6CAD8A1E" w14:textId="77777777" w:rsidR="00EC1D65" w:rsidRDefault="00000000" w:rsidP="00055633">
            <w:r>
              <w:t>Manage halls &amp; seating</w:t>
            </w:r>
          </w:p>
        </w:tc>
        <w:tc>
          <w:tcPr>
            <w:tcW w:w="2160" w:type="dxa"/>
          </w:tcPr>
          <w:p w14:paraId="58988633" w14:textId="77777777" w:rsidR="00EC1D65" w:rsidRDefault="00000000" w:rsidP="00055633">
            <w:r>
              <w:t>Admin</w:t>
            </w:r>
          </w:p>
        </w:tc>
        <w:tc>
          <w:tcPr>
            <w:tcW w:w="2160" w:type="dxa"/>
          </w:tcPr>
          <w:p w14:paraId="6E61428B" w14:textId="77777777" w:rsidR="00EC1D65" w:rsidRDefault="00000000" w:rsidP="00055633">
            <w:r>
              <w:t>Halls, capacity, seat grid/layouts.</w:t>
            </w:r>
          </w:p>
        </w:tc>
      </w:tr>
      <w:tr w:rsidR="00EC1D65" w14:paraId="397299E2" w14:textId="77777777">
        <w:tc>
          <w:tcPr>
            <w:tcW w:w="2160" w:type="dxa"/>
          </w:tcPr>
          <w:p w14:paraId="2F6E3877" w14:textId="77777777" w:rsidR="00EC1D65" w:rsidRDefault="00000000" w:rsidP="00055633">
            <w:r>
              <w:t>UC-25</w:t>
            </w:r>
          </w:p>
        </w:tc>
        <w:tc>
          <w:tcPr>
            <w:tcW w:w="2160" w:type="dxa"/>
          </w:tcPr>
          <w:p w14:paraId="32790533" w14:textId="77777777" w:rsidR="00EC1D65" w:rsidRDefault="00000000" w:rsidP="00055633">
            <w:r>
              <w:t>Manage speakers</w:t>
            </w:r>
          </w:p>
        </w:tc>
        <w:tc>
          <w:tcPr>
            <w:tcW w:w="2160" w:type="dxa"/>
          </w:tcPr>
          <w:p w14:paraId="67C93271" w14:textId="77777777" w:rsidR="00EC1D65" w:rsidRDefault="00000000" w:rsidP="00055633">
            <w:r>
              <w:t>Admin</w:t>
            </w:r>
          </w:p>
        </w:tc>
        <w:tc>
          <w:tcPr>
            <w:tcW w:w="2160" w:type="dxa"/>
          </w:tcPr>
          <w:p w14:paraId="2CA10CBE" w14:textId="77777777" w:rsidR="00EC1D65" w:rsidRDefault="00000000" w:rsidP="00055633">
            <w:r>
              <w:t>Speaker profiles plus presentations.</w:t>
            </w:r>
          </w:p>
        </w:tc>
      </w:tr>
      <w:tr w:rsidR="00EC1D65" w14:paraId="7A955FB0" w14:textId="77777777">
        <w:tc>
          <w:tcPr>
            <w:tcW w:w="2160" w:type="dxa"/>
          </w:tcPr>
          <w:p w14:paraId="7C864A2A" w14:textId="77777777" w:rsidR="00EC1D65" w:rsidRDefault="00000000" w:rsidP="00055633">
            <w:r>
              <w:t>UC-08</w:t>
            </w:r>
          </w:p>
        </w:tc>
        <w:tc>
          <w:tcPr>
            <w:tcW w:w="2160" w:type="dxa"/>
          </w:tcPr>
          <w:p w14:paraId="46D83002" w14:textId="77777777" w:rsidR="00EC1D65" w:rsidRDefault="00000000" w:rsidP="00055633">
            <w:r>
              <w:t>Browse the agenda &amp; a session</w:t>
            </w:r>
          </w:p>
        </w:tc>
        <w:tc>
          <w:tcPr>
            <w:tcW w:w="2160" w:type="dxa"/>
          </w:tcPr>
          <w:p w14:paraId="6EB69537" w14:textId="77777777" w:rsidR="00EC1D65" w:rsidRDefault="00000000" w:rsidP="00055633">
            <w:r>
              <w:t>Public, Visitor</w:t>
            </w:r>
          </w:p>
        </w:tc>
        <w:tc>
          <w:tcPr>
            <w:tcW w:w="2160" w:type="dxa"/>
          </w:tcPr>
          <w:p w14:paraId="6D874CAC" w14:textId="77777777" w:rsidR="00EC1D65" w:rsidRDefault="00000000" w:rsidP="00055633">
            <w:r>
              <w:t>Day filter, search, session detail, add-to-calendar, reminders.</w:t>
            </w:r>
          </w:p>
        </w:tc>
      </w:tr>
      <w:tr w:rsidR="00EC1D65" w14:paraId="0BB44556" w14:textId="77777777">
        <w:tc>
          <w:tcPr>
            <w:tcW w:w="2160" w:type="dxa"/>
          </w:tcPr>
          <w:p w14:paraId="4F84D0DB" w14:textId="77777777" w:rsidR="00EC1D65" w:rsidRDefault="00000000" w:rsidP="00055633">
            <w:r>
              <w:t xml:space="preserve">Bookings and </w:t>
            </w:r>
            <w:r>
              <w:lastRenderedPageBreak/>
              <w:t>Attendance</w:t>
            </w:r>
          </w:p>
        </w:tc>
        <w:tc>
          <w:tcPr>
            <w:tcW w:w="2160" w:type="dxa"/>
          </w:tcPr>
          <w:p w14:paraId="354D4D62" w14:textId="77777777" w:rsidR="00EC1D65" w:rsidRDefault="00EC1D65" w:rsidP="00055633"/>
        </w:tc>
        <w:tc>
          <w:tcPr>
            <w:tcW w:w="2160" w:type="dxa"/>
          </w:tcPr>
          <w:p w14:paraId="719E6AB0" w14:textId="77777777" w:rsidR="00EC1D65" w:rsidRDefault="00EC1D65" w:rsidP="00055633"/>
        </w:tc>
        <w:tc>
          <w:tcPr>
            <w:tcW w:w="2160" w:type="dxa"/>
          </w:tcPr>
          <w:p w14:paraId="656FC3B8" w14:textId="77777777" w:rsidR="00EC1D65" w:rsidRDefault="00EC1D65" w:rsidP="00055633"/>
        </w:tc>
      </w:tr>
      <w:tr w:rsidR="00EC1D65" w14:paraId="3DAEED76" w14:textId="77777777">
        <w:tc>
          <w:tcPr>
            <w:tcW w:w="2160" w:type="dxa"/>
          </w:tcPr>
          <w:p w14:paraId="1DD49F67" w14:textId="77777777" w:rsidR="00EC1D65" w:rsidRDefault="00000000" w:rsidP="00055633">
            <w:r>
              <w:t>UC-09</w:t>
            </w:r>
          </w:p>
        </w:tc>
        <w:tc>
          <w:tcPr>
            <w:tcW w:w="2160" w:type="dxa"/>
          </w:tcPr>
          <w:p w14:paraId="00F3FDE0" w14:textId="77777777" w:rsidR="00EC1D65" w:rsidRDefault="00000000" w:rsidP="00055633">
            <w:r>
              <w:t>Book a session seat</w:t>
            </w:r>
          </w:p>
        </w:tc>
        <w:tc>
          <w:tcPr>
            <w:tcW w:w="2160" w:type="dxa"/>
          </w:tcPr>
          <w:p w14:paraId="2B5F2A7B" w14:textId="77777777" w:rsidR="00EC1D65" w:rsidRDefault="00000000" w:rsidP="00055633">
            <w:r>
              <w:t>Visitor</w:t>
            </w:r>
          </w:p>
        </w:tc>
        <w:tc>
          <w:tcPr>
            <w:tcW w:w="2160" w:type="dxa"/>
          </w:tcPr>
          <w:p w14:paraId="7CED7BAF" w14:textId="77777777" w:rsidR="00EC1D65" w:rsidRDefault="00000000" w:rsidP="00055633">
            <w:r>
              <w:t>Pick seat, no-overlap rule, reserve seat then confirmed immediately (provisional hold until gate check-in).</w:t>
            </w:r>
          </w:p>
        </w:tc>
      </w:tr>
      <w:tr w:rsidR="00EC1D65" w14:paraId="36522E5B" w14:textId="77777777">
        <w:tc>
          <w:tcPr>
            <w:tcW w:w="2160" w:type="dxa"/>
          </w:tcPr>
          <w:p w14:paraId="7AD893EB" w14:textId="77777777" w:rsidR="00EC1D65" w:rsidRDefault="00000000" w:rsidP="00055633">
            <w:r>
              <w:t>UC-10</w:t>
            </w:r>
          </w:p>
        </w:tc>
        <w:tc>
          <w:tcPr>
            <w:tcW w:w="2160" w:type="dxa"/>
          </w:tcPr>
          <w:p w14:paraId="61AF8638" w14:textId="77777777" w:rsidR="00EC1D65" w:rsidRDefault="00000000" w:rsidP="00055633">
            <w:r>
              <w:t>Cancel a booking</w:t>
            </w:r>
          </w:p>
        </w:tc>
        <w:tc>
          <w:tcPr>
            <w:tcW w:w="2160" w:type="dxa"/>
          </w:tcPr>
          <w:p w14:paraId="25BD0942" w14:textId="77777777" w:rsidR="00EC1D65" w:rsidRDefault="00000000" w:rsidP="00055633">
            <w:r>
              <w:t>Visitor</w:t>
            </w:r>
          </w:p>
        </w:tc>
        <w:tc>
          <w:tcPr>
            <w:tcW w:w="2160" w:type="dxa"/>
          </w:tcPr>
          <w:p w14:paraId="6018E691" w14:textId="77777777" w:rsidR="00EC1D65" w:rsidRDefault="00000000" w:rsidP="00055633">
            <w:r>
              <w:t>Cancel before session start; seat released.</w:t>
            </w:r>
          </w:p>
        </w:tc>
      </w:tr>
      <w:tr w:rsidR="00EC1D65" w14:paraId="2194246D" w14:textId="77777777">
        <w:tc>
          <w:tcPr>
            <w:tcW w:w="2160" w:type="dxa"/>
          </w:tcPr>
          <w:p w14:paraId="09C91F32" w14:textId="77777777" w:rsidR="00EC1D65" w:rsidRDefault="00000000" w:rsidP="00055633">
            <w:r>
              <w:t>UC-22</w:t>
            </w:r>
          </w:p>
        </w:tc>
        <w:tc>
          <w:tcPr>
            <w:tcW w:w="2160" w:type="dxa"/>
          </w:tcPr>
          <w:p w14:paraId="03BE753E" w14:textId="77777777" w:rsidR="00EC1D65" w:rsidRDefault="00000000" w:rsidP="00055633">
            <w:r>
              <w:t>Approve a booking (legacy, retained but dormant; no attendee booking enters Pending)</w:t>
            </w:r>
          </w:p>
        </w:tc>
        <w:tc>
          <w:tcPr>
            <w:tcW w:w="2160" w:type="dxa"/>
          </w:tcPr>
          <w:p w14:paraId="3CA48837" w14:textId="77777777" w:rsidR="00EC1D65" w:rsidRDefault="00000000" w:rsidP="00055633">
            <w:r>
              <w:t>PR</w:t>
            </w:r>
          </w:p>
        </w:tc>
        <w:tc>
          <w:tcPr>
            <w:tcW w:w="2160" w:type="dxa"/>
          </w:tcPr>
          <w:p w14:paraId="0F0A84C5" w14:textId="77777777" w:rsidR="00EC1D65" w:rsidRDefault="00000000" w:rsidP="00055633">
            <w:r>
              <w:t>Legacy approve/reject/bulk-approve retained but dormant; attendee reservations auto-confirm on create and confirm at gate check-in.</w:t>
            </w:r>
          </w:p>
        </w:tc>
      </w:tr>
      <w:tr w:rsidR="00EC1D65" w14:paraId="2727ADF3" w14:textId="77777777">
        <w:tc>
          <w:tcPr>
            <w:tcW w:w="2160" w:type="dxa"/>
          </w:tcPr>
          <w:p w14:paraId="4B463F8A" w14:textId="77777777" w:rsidR="00EC1D65" w:rsidRDefault="00EC1D65" w:rsidP="00055633"/>
        </w:tc>
        <w:tc>
          <w:tcPr>
            <w:tcW w:w="2160" w:type="dxa"/>
          </w:tcPr>
          <w:p w14:paraId="61007815" w14:textId="77777777" w:rsidR="00EC1D65" w:rsidRDefault="00000000" w:rsidP="00055633">
            <w:r>
              <w:t>View seat map / My Seat</w:t>
            </w:r>
          </w:p>
        </w:tc>
        <w:tc>
          <w:tcPr>
            <w:tcW w:w="2160" w:type="dxa"/>
          </w:tcPr>
          <w:p w14:paraId="6A0BAD7F" w14:textId="77777777" w:rsidR="00EC1D65" w:rsidRDefault="00000000" w:rsidP="00055633">
            <w:r>
              <w:t>Visitor</w:t>
            </w:r>
          </w:p>
        </w:tc>
        <w:tc>
          <w:tcPr>
            <w:tcW w:w="2160" w:type="dxa"/>
          </w:tcPr>
          <w:p w14:paraId="5D0BC23E" w14:textId="77777777" w:rsidR="00EC1D65" w:rsidRDefault="00000000" w:rsidP="00055633">
            <w:r>
              <w:t>Available / taken / mine; assigned seat on detail.</w:t>
            </w:r>
          </w:p>
        </w:tc>
      </w:tr>
      <w:tr w:rsidR="00EC1D65" w14:paraId="48A239A4" w14:textId="77777777">
        <w:tc>
          <w:tcPr>
            <w:tcW w:w="2160" w:type="dxa"/>
          </w:tcPr>
          <w:p w14:paraId="38490C8F" w14:textId="77777777" w:rsidR="00EC1D65" w:rsidRDefault="00000000" w:rsidP="00055633">
            <w:r>
              <w:t>Gates &amp; Access</w:t>
            </w:r>
          </w:p>
        </w:tc>
        <w:tc>
          <w:tcPr>
            <w:tcW w:w="2160" w:type="dxa"/>
          </w:tcPr>
          <w:p w14:paraId="65739626" w14:textId="77777777" w:rsidR="00EC1D65" w:rsidRDefault="00EC1D65" w:rsidP="00055633"/>
        </w:tc>
        <w:tc>
          <w:tcPr>
            <w:tcW w:w="2160" w:type="dxa"/>
          </w:tcPr>
          <w:p w14:paraId="1E542598" w14:textId="77777777" w:rsidR="00EC1D65" w:rsidRDefault="00EC1D65" w:rsidP="00055633"/>
        </w:tc>
        <w:tc>
          <w:tcPr>
            <w:tcW w:w="2160" w:type="dxa"/>
          </w:tcPr>
          <w:p w14:paraId="1D330061" w14:textId="77777777" w:rsidR="00EC1D65" w:rsidRDefault="00EC1D65" w:rsidP="00055633"/>
        </w:tc>
      </w:tr>
      <w:tr w:rsidR="00EC1D65" w14:paraId="6325D742" w14:textId="77777777">
        <w:tc>
          <w:tcPr>
            <w:tcW w:w="2160" w:type="dxa"/>
          </w:tcPr>
          <w:p w14:paraId="128A2F75" w14:textId="77777777" w:rsidR="00EC1D65" w:rsidRDefault="00000000" w:rsidP="00055633">
            <w:r>
              <w:t>UC-11</w:t>
            </w:r>
          </w:p>
        </w:tc>
        <w:tc>
          <w:tcPr>
            <w:tcW w:w="2160" w:type="dxa"/>
          </w:tcPr>
          <w:p w14:paraId="5A4B5E0A" w14:textId="77777777" w:rsidR="00EC1D65" w:rsidRDefault="00000000" w:rsidP="00055633">
            <w:r>
              <w:t>View my badge &amp; QR</w:t>
            </w:r>
          </w:p>
        </w:tc>
        <w:tc>
          <w:tcPr>
            <w:tcW w:w="2160" w:type="dxa"/>
          </w:tcPr>
          <w:p w14:paraId="18638ADD" w14:textId="77777777" w:rsidR="00EC1D65" w:rsidRDefault="00000000" w:rsidP="00055633">
            <w:r>
              <w:t>Visitor</w:t>
            </w:r>
          </w:p>
        </w:tc>
        <w:tc>
          <w:tcPr>
            <w:tcW w:w="2160" w:type="dxa"/>
          </w:tcPr>
          <w:p w14:paraId="3DD302F9" w14:textId="77777777" w:rsidR="00EC1D65" w:rsidRDefault="00000000" w:rsidP="00055633">
            <w:r>
              <w:t>Badge card + signed-token QR.</w:t>
            </w:r>
          </w:p>
        </w:tc>
      </w:tr>
      <w:tr w:rsidR="00EC1D65" w14:paraId="3D3EA5A5" w14:textId="77777777">
        <w:tc>
          <w:tcPr>
            <w:tcW w:w="2160" w:type="dxa"/>
          </w:tcPr>
          <w:p w14:paraId="3DBFDFC9" w14:textId="77777777" w:rsidR="00EC1D65" w:rsidRDefault="00000000" w:rsidP="00055633">
            <w:r>
              <w:t>UC-33</w:t>
            </w:r>
          </w:p>
        </w:tc>
        <w:tc>
          <w:tcPr>
            <w:tcW w:w="2160" w:type="dxa"/>
          </w:tcPr>
          <w:p w14:paraId="04F8EF93" w14:textId="77777777" w:rsidR="00EC1D65" w:rsidRDefault="00000000" w:rsidP="00055633">
            <w:r>
              <w:t>Verify a badge at venue entry</w:t>
            </w:r>
          </w:p>
        </w:tc>
        <w:tc>
          <w:tcPr>
            <w:tcW w:w="2160" w:type="dxa"/>
          </w:tcPr>
          <w:p w14:paraId="5D0B8DCD" w14:textId="77777777" w:rsidR="00EC1D65" w:rsidRDefault="00000000" w:rsidP="00055633">
            <w:r>
              <w:t>Staff</w:t>
            </w:r>
          </w:p>
        </w:tc>
        <w:tc>
          <w:tcPr>
            <w:tcW w:w="2160" w:type="dxa"/>
          </w:tcPr>
          <w:p w14:paraId="1F4BE28B" w14:textId="77777777" w:rsidR="00EC1D65" w:rsidRDefault="00000000" w:rsidP="00055633">
            <w:r>
              <w:t>Scan then verify then record `GateScan`/`VenueEntry`.</w:t>
            </w:r>
          </w:p>
        </w:tc>
      </w:tr>
      <w:tr w:rsidR="00EC1D65" w14:paraId="3B1E72D0" w14:textId="77777777">
        <w:tc>
          <w:tcPr>
            <w:tcW w:w="2160" w:type="dxa"/>
          </w:tcPr>
          <w:p w14:paraId="276578CB" w14:textId="77777777" w:rsidR="00EC1D65" w:rsidRDefault="00000000" w:rsidP="00055633">
            <w:r>
              <w:t>UC-35</w:t>
            </w:r>
          </w:p>
        </w:tc>
        <w:tc>
          <w:tcPr>
            <w:tcW w:w="2160" w:type="dxa"/>
          </w:tcPr>
          <w:p w14:paraId="7AD7D304" w14:textId="77777777" w:rsidR="00EC1D65" w:rsidRDefault="00000000" w:rsidP="00055633">
            <w:r>
              <w:t>Check in at a hall door</w:t>
            </w:r>
          </w:p>
        </w:tc>
        <w:tc>
          <w:tcPr>
            <w:tcW w:w="2160" w:type="dxa"/>
          </w:tcPr>
          <w:p w14:paraId="44C74766" w14:textId="77777777" w:rsidR="00EC1D65" w:rsidRDefault="00000000" w:rsidP="00055633">
            <w:r>
              <w:t>Staff, device</w:t>
            </w:r>
          </w:p>
        </w:tc>
        <w:tc>
          <w:tcPr>
            <w:tcW w:w="2160" w:type="dxa"/>
          </w:tcPr>
          <w:p w14:paraId="2C0AF324" w14:textId="77777777" w:rsidR="00EC1D65" w:rsidRDefault="00000000" w:rsidP="00055633">
            <w:r>
              <w:t>QR scan + geofence to `HallAttendance`.</w:t>
            </w:r>
          </w:p>
        </w:tc>
      </w:tr>
      <w:tr w:rsidR="00EC1D65" w14:paraId="15D6BE5F" w14:textId="77777777">
        <w:tc>
          <w:tcPr>
            <w:tcW w:w="2160" w:type="dxa"/>
          </w:tcPr>
          <w:p w14:paraId="1A275B06" w14:textId="77777777" w:rsidR="00EC1D65" w:rsidRDefault="00000000" w:rsidP="00055633">
            <w:r>
              <w:t>UC-12</w:t>
            </w:r>
          </w:p>
        </w:tc>
        <w:tc>
          <w:tcPr>
            <w:tcW w:w="2160" w:type="dxa"/>
          </w:tcPr>
          <w:p w14:paraId="72DBB743" w14:textId="77777777" w:rsidR="00EC1D65" w:rsidRDefault="00000000" w:rsidP="00055633">
            <w:r>
              <w:t>Scan another attendee's badge</w:t>
            </w:r>
          </w:p>
        </w:tc>
        <w:tc>
          <w:tcPr>
            <w:tcW w:w="2160" w:type="dxa"/>
          </w:tcPr>
          <w:p w14:paraId="72128D7B" w14:textId="77777777" w:rsidR="00EC1D65" w:rsidRDefault="00000000" w:rsidP="00055633">
            <w:r>
              <w:t>Visitor</w:t>
            </w:r>
          </w:p>
        </w:tc>
        <w:tc>
          <w:tcPr>
            <w:tcW w:w="2160" w:type="dxa"/>
          </w:tcPr>
          <w:p w14:paraId="4CCAA989" w14:textId="77777777" w:rsidR="00EC1D65" w:rsidRDefault="00000000" w:rsidP="00055633">
            <w:r>
              <w:t>Save a contact from a badge QR.</w:t>
            </w:r>
          </w:p>
        </w:tc>
      </w:tr>
      <w:tr w:rsidR="00EC1D65" w14:paraId="4D23A3B8" w14:textId="77777777">
        <w:tc>
          <w:tcPr>
            <w:tcW w:w="2160" w:type="dxa"/>
          </w:tcPr>
          <w:p w14:paraId="6A51EE91" w14:textId="77777777" w:rsidR="00EC1D65" w:rsidRDefault="00000000" w:rsidP="00055633">
            <w:r>
              <w:t>Exhibition</w:t>
            </w:r>
          </w:p>
        </w:tc>
        <w:tc>
          <w:tcPr>
            <w:tcW w:w="2160" w:type="dxa"/>
          </w:tcPr>
          <w:p w14:paraId="643A2962" w14:textId="77777777" w:rsidR="00EC1D65" w:rsidRDefault="00EC1D65" w:rsidP="00055633"/>
        </w:tc>
        <w:tc>
          <w:tcPr>
            <w:tcW w:w="2160" w:type="dxa"/>
          </w:tcPr>
          <w:p w14:paraId="26528658" w14:textId="77777777" w:rsidR="00EC1D65" w:rsidRDefault="00EC1D65" w:rsidP="00055633"/>
        </w:tc>
        <w:tc>
          <w:tcPr>
            <w:tcW w:w="2160" w:type="dxa"/>
          </w:tcPr>
          <w:p w14:paraId="46F8AD78" w14:textId="77777777" w:rsidR="00EC1D65" w:rsidRDefault="00EC1D65" w:rsidP="00055633"/>
        </w:tc>
      </w:tr>
      <w:tr w:rsidR="00EC1D65" w14:paraId="256049CD" w14:textId="77777777">
        <w:tc>
          <w:tcPr>
            <w:tcW w:w="2160" w:type="dxa"/>
          </w:tcPr>
          <w:p w14:paraId="6B4C9C7D" w14:textId="77777777" w:rsidR="00EC1D65" w:rsidRDefault="00000000" w:rsidP="00055633">
            <w:r>
              <w:t>UC-18</w:t>
            </w:r>
          </w:p>
        </w:tc>
        <w:tc>
          <w:tcPr>
            <w:tcW w:w="2160" w:type="dxa"/>
          </w:tcPr>
          <w:p w14:paraId="751C4EA9" w14:textId="77777777" w:rsidR="00EC1D65" w:rsidRDefault="00000000" w:rsidP="00055633">
            <w:r>
              <w:t>Browse exhibitors, booths &amp; venue map</w:t>
            </w:r>
          </w:p>
        </w:tc>
        <w:tc>
          <w:tcPr>
            <w:tcW w:w="2160" w:type="dxa"/>
          </w:tcPr>
          <w:p w14:paraId="5A028EEC" w14:textId="77777777" w:rsidR="00EC1D65" w:rsidRDefault="00000000" w:rsidP="00055633">
            <w:r>
              <w:t>Public, Visitor</w:t>
            </w:r>
          </w:p>
        </w:tc>
        <w:tc>
          <w:tcPr>
            <w:tcW w:w="2160" w:type="dxa"/>
          </w:tcPr>
          <w:p w14:paraId="2F31D25F" w14:textId="77777777" w:rsidR="00EC1D65" w:rsidRDefault="00000000" w:rsidP="00055633">
            <w:r>
              <w:t>Booth directory, sponsors by tier, 2D venue map + navigate.</w:t>
            </w:r>
          </w:p>
        </w:tc>
      </w:tr>
      <w:tr w:rsidR="00EC1D65" w14:paraId="7546957C" w14:textId="77777777">
        <w:tc>
          <w:tcPr>
            <w:tcW w:w="2160" w:type="dxa"/>
          </w:tcPr>
          <w:p w14:paraId="79FBF54B" w14:textId="77777777" w:rsidR="00EC1D65" w:rsidRDefault="00EC1D65" w:rsidP="00055633"/>
        </w:tc>
        <w:tc>
          <w:tcPr>
            <w:tcW w:w="2160" w:type="dxa"/>
          </w:tcPr>
          <w:p w14:paraId="51FE2473" w14:textId="77777777" w:rsidR="00EC1D65" w:rsidRDefault="00000000" w:rsidP="00055633">
            <w:r>
              <w:t>Capture exhibitor lead</w:t>
            </w:r>
          </w:p>
        </w:tc>
        <w:tc>
          <w:tcPr>
            <w:tcW w:w="2160" w:type="dxa"/>
          </w:tcPr>
          <w:p w14:paraId="1DC92054" w14:textId="77777777" w:rsidR="00EC1D65" w:rsidRDefault="00000000" w:rsidP="00055633">
            <w:r>
              <w:t>Staff (Exhibitor)</w:t>
            </w:r>
          </w:p>
        </w:tc>
        <w:tc>
          <w:tcPr>
            <w:tcW w:w="2160" w:type="dxa"/>
          </w:tcPr>
          <w:p w14:paraId="47E9F41B" w14:textId="77777777" w:rsidR="00EC1D65" w:rsidRDefault="00000000" w:rsidP="00055633">
            <w:r>
              <w:t>Scan visitor badge to "my visitors".</w:t>
            </w:r>
          </w:p>
        </w:tc>
      </w:tr>
      <w:tr w:rsidR="00EC1D65" w14:paraId="20B656A6" w14:textId="77777777">
        <w:tc>
          <w:tcPr>
            <w:tcW w:w="2160" w:type="dxa"/>
          </w:tcPr>
          <w:p w14:paraId="2FE1A28B" w14:textId="77777777" w:rsidR="00EC1D65" w:rsidRDefault="00000000" w:rsidP="00055633">
            <w:r>
              <w:t>Sponsors</w:t>
            </w:r>
          </w:p>
        </w:tc>
        <w:tc>
          <w:tcPr>
            <w:tcW w:w="2160" w:type="dxa"/>
          </w:tcPr>
          <w:p w14:paraId="7E2588EE" w14:textId="77777777" w:rsidR="00EC1D65" w:rsidRDefault="00EC1D65" w:rsidP="00055633"/>
        </w:tc>
        <w:tc>
          <w:tcPr>
            <w:tcW w:w="2160" w:type="dxa"/>
          </w:tcPr>
          <w:p w14:paraId="01031BE2" w14:textId="77777777" w:rsidR="00EC1D65" w:rsidRDefault="00EC1D65" w:rsidP="00055633"/>
        </w:tc>
        <w:tc>
          <w:tcPr>
            <w:tcW w:w="2160" w:type="dxa"/>
          </w:tcPr>
          <w:p w14:paraId="6F5165AB" w14:textId="77777777" w:rsidR="00EC1D65" w:rsidRDefault="00EC1D65" w:rsidP="00055633"/>
        </w:tc>
      </w:tr>
      <w:tr w:rsidR="00EC1D65" w14:paraId="74666707" w14:textId="77777777">
        <w:tc>
          <w:tcPr>
            <w:tcW w:w="2160" w:type="dxa"/>
          </w:tcPr>
          <w:p w14:paraId="0E26D12F" w14:textId="77777777" w:rsidR="00EC1D65" w:rsidRDefault="00000000" w:rsidP="00055633">
            <w:r>
              <w:t>UC-18</w:t>
            </w:r>
          </w:p>
        </w:tc>
        <w:tc>
          <w:tcPr>
            <w:tcW w:w="2160" w:type="dxa"/>
          </w:tcPr>
          <w:p w14:paraId="0233B85E" w14:textId="77777777" w:rsidR="00EC1D65" w:rsidRDefault="00000000" w:rsidP="00055633">
            <w:r>
              <w:t>View sponsors</w:t>
            </w:r>
          </w:p>
        </w:tc>
        <w:tc>
          <w:tcPr>
            <w:tcW w:w="2160" w:type="dxa"/>
          </w:tcPr>
          <w:p w14:paraId="15349BC8" w14:textId="77777777" w:rsidR="00EC1D65" w:rsidRDefault="00000000" w:rsidP="00055633">
            <w:r>
              <w:t>Public, Visitor</w:t>
            </w:r>
          </w:p>
        </w:tc>
        <w:tc>
          <w:tcPr>
            <w:tcW w:w="2160" w:type="dxa"/>
          </w:tcPr>
          <w:p w14:paraId="1E4912E4" w14:textId="77777777" w:rsidR="00EC1D65" w:rsidRDefault="00000000" w:rsidP="00055633">
            <w:r>
              <w:t>Sponsor list/detail by tier.</w:t>
            </w:r>
          </w:p>
        </w:tc>
      </w:tr>
      <w:tr w:rsidR="00EC1D65" w14:paraId="3C49AC02" w14:textId="77777777">
        <w:tc>
          <w:tcPr>
            <w:tcW w:w="2160" w:type="dxa"/>
          </w:tcPr>
          <w:p w14:paraId="178B6C36" w14:textId="77777777" w:rsidR="00EC1D65" w:rsidRDefault="00000000" w:rsidP="00055633">
            <w:r>
              <w:t>News / Media / Archive</w:t>
            </w:r>
          </w:p>
        </w:tc>
        <w:tc>
          <w:tcPr>
            <w:tcW w:w="2160" w:type="dxa"/>
          </w:tcPr>
          <w:p w14:paraId="5AC3000C" w14:textId="77777777" w:rsidR="00EC1D65" w:rsidRDefault="00EC1D65" w:rsidP="00055633"/>
        </w:tc>
        <w:tc>
          <w:tcPr>
            <w:tcW w:w="2160" w:type="dxa"/>
          </w:tcPr>
          <w:p w14:paraId="05E5C18D" w14:textId="77777777" w:rsidR="00EC1D65" w:rsidRDefault="00EC1D65" w:rsidP="00055633"/>
        </w:tc>
        <w:tc>
          <w:tcPr>
            <w:tcW w:w="2160" w:type="dxa"/>
          </w:tcPr>
          <w:p w14:paraId="5A3EF4FE" w14:textId="77777777" w:rsidR="00EC1D65" w:rsidRDefault="00EC1D65" w:rsidP="00055633"/>
        </w:tc>
      </w:tr>
      <w:tr w:rsidR="00EC1D65" w14:paraId="7DECF964" w14:textId="77777777">
        <w:tc>
          <w:tcPr>
            <w:tcW w:w="2160" w:type="dxa"/>
          </w:tcPr>
          <w:p w14:paraId="7158AC9A" w14:textId="77777777" w:rsidR="00EC1D65" w:rsidRDefault="00000000" w:rsidP="00055633">
            <w:r>
              <w:t>UC-32</w:t>
            </w:r>
          </w:p>
        </w:tc>
        <w:tc>
          <w:tcPr>
            <w:tcW w:w="2160" w:type="dxa"/>
          </w:tcPr>
          <w:p w14:paraId="71E29504" w14:textId="77777777" w:rsidR="00EC1D65" w:rsidRDefault="00000000" w:rsidP="00055633">
            <w:r>
              <w:t>Manage &amp; view media, news, archive</w:t>
            </w:r>
          </w:p>
        </w:tc>
        <w:tc>
          <w:tcPr>
            <w:tcW w:w="2160" w:type="dxa"/>
          </w:tcPr>
          <w:p w14:paraId="1C7BAB13" w14:textId="77777777" w:rsidR="00EC1D65" w:rsidRDefault="00000000" w:rsidP="00055633">
            <w:r>
              <w:t>Admin (manage); Public (read)</w:t>
            </w:r>
          </w:p>
        </w:tc>
        <w:tc>
          <w:tcPr>
            <w:tcW w:w="2160" w:type="dxa"/>
          </w:tcPr>
          <w:p w14:paraId="4F5EABAD" w14:textId="77777777" w:rsidR="00EC1D65" w:rsidRDefault="00000000" w:rsidP="00055633">
            <w:r>
              <w:t>Media Center, news and categories, gallery, media partners, previous editions and visibility.</w:t>
            </w:r>
          </w:p>
        </w:tc>
      </w:tr>
      <w:tr w:rsidR="00EC1D65" w14:paraId="1C54E58B" w14:textId="77777777">
        <w:tc>
          <w:tcPr>
            <w:tcW w:w="2160" w:type="dxa"/>
          </w:tcPr>
          <w:p w14:paraId="0728609A" w14:textId="77777777" w:rsidR="00EC1D65" w:rsidRDefault="00000000" w:rsidP="00055633">
            <w:r>
              <w:t>Engagement / Q&amp;A</w:t>
            </w:r>
          </w:p>
        </w:tc>
        <w:tc>
          <w:tcPr>
            <w:tcW w:w="2160" w:type="dxa"/>
          </w:tcPr>
          <w:p w14:paraId="330E9D62" w14:textId="77777777" w:rsidR="00EC1D65" w:rsidRDefault="00EC1D65" w:rsidP="00055633"/>
        </w:tc>
        <w:tc>
          <w:tcPr>
            <w:tcW w:w="2160" w:type="dxa"/>
          </w:tcPr>
          <w:p w14:paraId="52B87D3C" w14:textId="77777777" w:rsidR="00EC1D65" w:rsidRDefault="00EC1D65" w:rsidP="00055633"/>
        </w:tc>
        <w:tc>
          <w:tcPr>
            <w:tcW w:w="2160" w:type="dxa"/>
          </w:tcPr>
          <w:p w14:paraId="0AA94F53" w14:textId="77777777" w:rsidR="00EC1D65" w:rsidRDefault="00EC1D65" w:rsidP="00055633"/>
        </w:tc>
      </w:tr>
      <w:tr w:rsidR="00EC1D65" w14:paraId="6F70E66F" w14:textId="77777777">
        <w:tc>
          <w:tcPr>
            <w:tcW w:w="2160" w:type="dxa"/>
          </w:tcPr>
          <w:p w14:paraId="7FF6B66C" w14:textId="77777777" w:rsidR="00EC1D65" w:rsidRDefault="00000000" w:rsidP="00055633">
            <w:r>
              <w:t>UC-13</w:t>
            </w:r>
          </w:p>
        </w:tc>
        <w:tc>
          <w:tcPr>
            <w:tcW w:w="2160" w:type="dxa"/>
          </w:tcPr>
          <w:p w14:paraId="36C13E87" w14:textId="77777777" w:rsidR="00EC1D65" w:rsidRDefault="00000000" w:rsidP="00055633">
            <w:r>
              <w:t>Watch a live session</w:t>
            </w:r>
          </w:p>
        </w:tc>
        <w:tc>
          <w:tcPr>
            <w:tcW w:w="2160" w:type="dxa"/>
          </w:tcPr>
          <w:p w14:paraId="2E888D19" w14:textId="77777777" w:rsidR="00EC1D65" w:rsidRDefault="00000000" w:rsidP="00055633">
            <w:r>
              <w:t>Visitor</w:t>
            </w:r>
          </w:p>
        </w:tc>
        <w:tc>
          <w:tcPr>
            <w:tcW w:w="2160" w:type="dxa"/>
          </w:tcPr>
          <w:p w14:paraId="4799B992" w14:textId="77777777" w:rsidR="00EC1D65" w:rsidRDefault="00000000" w:rsidP="00055633">
            <w:r>
              <w:t>Live stream, captions and language, and an optional notification to users near the venue.</w:t>
            </w:r>
          </w:p>
        </w:tc>
      </w:tr>
      <w:tr w:rsidR="00EC1D65" w14:paraId="02AC5619" w14:textId="77777777">
        <w:tc>
          <w:tcPr>
            <w:tcW w:w="2160" w:type="dxa"/>
          </w:tcPr>
          <w:p w14:paraId="59452CB4" w14:textId="77777777" w:rsidR="00EC1D65" w:rsidRDefault="00000000" w:rsidP="00055633">
            <w:r>
              <w:t>UC-14</w:t>
            </w:r>
          </w:p>
        </w:tc>
        <w:tc>
          <w:tcPr>
            <w:tcW w:w="2160" w:type="dxa"/>
          </w:tcPr>
          <w:p w14:paraId="4DD0E34F" w14:textId="77777777" w:rsidR="00EC1D65" w:rsidRDefault="00000000" w:rsidP="00055633">
            <w:r>
              <w:t>Ask a question in a session</w:t>
            </w:r>
          </w:p>
        </w:tc>
        <w:tc>
          <w:tcPr>
            <w:tcW w:w="2160" w:type="dxa"/>
          </w:tcPr>
          <w:p w14:paraId="61AD3972" w14:textId="77777777" w:rsidR="00EC1D65" w:rsidRDefault="00000000" w:rsidP="00055633">
            <w:r>
              <w:t>Visitor</w:t>
            </w:r>
          </w:p>
        </w:tc>
        <w:tc>
          <w:tcPr>
            <w:tcW w:w="2160" w:type="dxa"/>
          </w:tcPr>
          <w:p w14:paraId="4D81ABE5" w14:textId="77777777" w:rsidR="00EC1D65" w:rsidRDefault="00000000" w:rsidP="00055633">
            <w:r>
              <w:t>Recipient speaker/host; arrival-gated; Pre/Live phase.</w:t>
            </w:r>
          </w:p>
        </w:tc>
      </w:tr>
      <w:tr w:rsidR="00EC1D65" w14:paraId="7D6B6EDA" w14:textId="77777777">
        <w:tc>
          <w:tcPr>
            <w:tcW w:w="2160" w:type="dxa"/>
          </w:tcPr>
          <w:p w14:paraId="286FB1C2" w14:textId="77777777" w:rsidR="00EC1D65" w:rsidRDefault="00000000" w:rsidP="00055633">
            <w:r>
              <w:lastRenderedPageBreak/>
              <w:t>UC-36</w:t>
            </w:r>
          </w:p>
        </w:tc>
        <w:tc>
          <w:tcPr>
            <w:tcW w:w="2160" w:type="dxa"/>
          </w:tcPr>
          <w:p w14:paraId="60032D8D" w14:textId="77777777" w:rsidR="00EC1D65" w:rsidRDefault="00000000" w:rsidP="00055633">
            <w:r>
              <w:t>Manage questions of an assigned session</w:t>
            </w:r>
          </w:p>
        </w:tc>
        <w:tc>
          <w:tcPr>
            <w:tcW w:w="2160" w:type="dxa"/>
          </w:tcPr>
          <w:p w14:paraId="74F77567" w14:textId="77777777" w:rsidR="00EC1D65" w:rsidRDefault="00000000" w:rsidP="00055633">
            <w:r>
              <w:t>Moderator</w:t>
            </w:r>
          </w:p>
        </w:tc>
        <w:tc>
          <w:tcPr>
            <w:tcW w:w="2160" w:type="dxa"/>
          </w:tcPr>
          <w:p w14:paraId="545FE1EF" w14:textId="77777777" w:rsidR="00EC1D65" w:rsidRDefault="00000000" w:rsidP="00055633">
            <w:r>
              <w:t>Order/hide/on-air/answer.</w:t>
            </w:r>
          </w:p>
        </w:tc>
      </w:tr>
      <w:tr w:rsidR="00EC1D65" w14:paraId="26697CD0" w14:textId="77777777">
        <w:tc>
          <w:tcPr>
            <w:tcW w:w="2160" w:type="dxa"/>
          </w:tcPr>
          <w:p w14:paraId="1D88AA04" w14:textId="77777777" w:rsidR="00EC1D65" w:rsidRDefault="00000000" w:rsidP="00055633">
            <w:r>
              <w:t>UC-15</w:t>
            </w:r>
          </w:p>
        </w:tc>
        <w:tc>
          <w:tcPr>
            <w:tcW w:w="2160" w:type="dxa"/>
          </w:tcPr>
          <w:p w14:paraId="1EEF2902" w14:textId="77777777" w:rsidR="00EC1D65" w:rsidRDefault="00000000" w:rsidP="00055633">
            <w:r>
              <w:t>Comment on a session</w:t>
            </w:r>
          </w:p>
        </w:tc>
        <w:tc>
          <w:tcPr>
            <w:tcW w:w="2160" w:type="dxa"/>
          </w:tcPr>
          <w:p w14:paraId="5804E520" w14:textId="77777777" w:rsidR="00EC1D65" w:rsidRDefault="00000000" w:rsidP="00055633">
            <w:r>
              <w:t>Visitor</w:t>
            </w:r>
          </w:p>
        </w:tc>
        <w:tc>
          <w:tcPr>
            <w:tcW w:w="2160" w:type="dxa"/>
          </w:tcPr>
          <w:p w14:paraId="4ED6EDB1" w14:textId="77777777" w:rsidR="00EC1D65" w:rsidRDefault="00000000" w:rsidP="00055633">
            <w:r>
              <w:t>Post comment.</w:t>
            </w:r>
          </w:p>
        </w:tc>
      </w:tr>
      <w:tr w:rsidR="00EC1D65" w14:paraId="380259C0" w14:textId="77777777">
        <w:tc>
          <w:tcPr>
            <w:tcW w:w="2160" w:type="dxa"/>
          </w:tcPr>
          <w:p w14:paraId="37E6056A" w14:textId="77777777" w:rsidR="00EC1D65" w:rsidRDefault="00000000" w:rsidP="00055633">
            <w:r>
              <w:t>UC-26</w:t>
            </w:r>
          </w:p>
        </w:tc>
        <w:tc>
          <w:tcPr>
            <w:tcW w:w="2160" w:type="dxa"/>
          </w:tcPr>
          <w:p w14:paraId="0E6A82C9" w14:textId="77777777" w:rsidR="00EC1D65" w:rsidRDefault="00000000" w:rsidP="00055633">
            <w:r>
              <w:t>Moderate comments</w:t>
            </w:r>
          </w:p>
        </w:tc>
        <w:tc>
          <w:tcPr>
            <w:tcW w:w="2160" w:type="dxa"/>
          </w:tcPr>
          <w:p w14:paraId="2728133E" w14:textId="77777777" w:rsidR="00EC1D65" w:rsidRDefault="00000000" w:rsidP="00055633">
            <w:r>
              <w:t>Admin, Scientific</w:t>
            </w:r>
          </w:p>
        </w:tc>
        <w:tc>
          <w:tcPr>
            <w:tcW w:w="2160" w:type="dxa"/>
          </w:tcPr>
          <w:p w14:paraId="4776EA2B" w14:textId="77777777" w:rsidR="00EC1D65" w:rsidRDefault="00000000" w:rsidP="00055633">
            <w:r>
              <w:t>AI filter then admin approve/discard.</w:t>
            </w:r>
          </w:p>
        </w:tc>
      </w:tr>
      <w:tr w:rsidR="00EC1D65" w14:paraId="66172FE7" w14:textId="77777777">
        <w:tc>
          <w:tcPr>
            <w:tcW w:w="2160" w:type="dxa"/>
          </w:tcPr>
          <w:p w14:paraId="4D39E454" w14:textId="77777777" w:rsidR="00EC1D65" w:rsidRDefault="00EC1D65" w:rsidP="00055633"/>
        </w:tc>
        <w:tc>
          <w:tcPr>
            <w:tcW w:w="2160" w:type="dxa"/>
          </w:tcPr>
          <w:p w14:paraId="40F95297" w14:textId="77777777" w:rsidR="00EC1D65" w:rsidRDefault="00000000" w:rsidP="00055633">
            <w:r>
              <w:t>Rate a session / day / event</w:t>
            </w:r>
          </w:p>
        </w:tc>
        <w:tc>
          <w:tcPr>
            <w:tcW w:w="2160" w:type="dxa"/>
          </w:tcPr>
          <w:p w14:paraId="37E25029" w14:textId="77777777" w:rsidR="00EC1D65" w:rsidRDefault="00000000" w:rsidP="00055633">
            <w:r>
              <w:t>Visitor</w:t>
            </w:r>
          </w:p>
        </w:tc>
        <w:tc>
          <w:tcPr>
            <w:tcW w:w="2160" w:type="dxa"/>
          </w:tcPr>
          <w:p w14:paraId="0029FE8E" w14:textId="77777777" w:rsidR="00EC1D65" w:rsidRDefault="00000000" w:rsidP="00055633">
            <w:r>
              <w:t>Multi-trigger ratings (day, programme-end, session-end, live-close).</w:t>
            </w:r>
          </w:p>
        </w:tc>
      </w:tr>
      <w:tr w:rsidR="00EC1D65" w14:paraId="734D3E52" w14:textId="77777777">
        <w:tc>
          <w:tcPr>
            <w:tcW w:w="2160" w:type="dxa"/>
          </w:tcPr>
          <w:p w14:paraId="2295921B" w14:textId="77777777" w:rsidR="00EC1D65" w:rsidRDefault="00000000" w:rsidP="00055633">
            <w:r>
              <w:t>Networking</w:t>
            </w:r>
          </w:p>
        </w:tc>
        <w:tc>
          <w:tcPr>
            <w:tcW w:w="2160" w:type="dxa"/>
          </w:tcPr>
          <w:p w14:paraId="5F12C7DC" w14:textId="77777777" w:rsidR="00EC1D65" w:rsidRDefault="00EC1D65" w:rsidP="00055633"/>
        </w:tc>
        <w:tc>
          <w:tcPr>
            <w:tcW w:w="2160" w:type="dxa"/>
          </w:tcPr>
          <w:p w14:paraId="6E8A29A5" w14:textId="77777777" w:rsidR="00EC1D65" w:rsidRDefault="00EC1D65" w:rsidP="00055633"/>
        </w:tc>
        <w:tc>
          <w:tcPr>
            <w:tcW w:w="2160" w:type="dxa"/>
          </w:tcPr>
          <w:p w14:paraId="456CA045" w14:textId="77777777" w:rsidR="00EC1D65" w:rsidRDefault="00EC1D65" w:rsidP="00055633"/>
        </w:tc>
      </w:tr>
      <w:tr w:rsidR="00EC1D65" w14:paraId="1AD88C4A" w14:textId="77777777">
        <w:tc>
          <w:tcPr>
            <w:tcW w:w="2160" w:type="dxa"/>
          </w:tcPr>
          <w:p w14:paraId="755CC606" w14:textId="77777777" w:rsidR="00EC1D65" w:rsidRDefault="00000000" w:rsidP="00055633">
            <w:r>
              <w:t>UC-16</w:t>
            </w:r>
          </w:p>
        </w:tc>
        <w:tc>
          <w:tcPr>
            <w:tcW w:w="2160" w:type="dxa"/>
          </w:tcPr>
          <w:p w14:paraId="0325C64D" w14:textId="77777777" w:rsidR="00EC1D65" w:rsidRDefault="00000000" w:rsidP="00055633">
            <w:r>
              <w:t>Request a one-to-one meeting</w:t>
            </w:r>
          </w:p>
        </w:tc>
        <w:tc>
          <w:tcPr>
            <w:tcW w:w="2160" w:type="dxa"/>
          </w:tcPr>
          <w:p w14:paraId="5B351DA9" w14:textId="77777777" w:rsidR="00EC1D65" w:rsidRDefault="00000000" w:rsidP="00055633">
            <w:r>
              <w:t>Visitor</w:t>
            </w:r>
          </w:p>
        </w:tc>
        <w:tc>
          <w:tcPr>
            <w:tcW w:w="2160" w:type="dxa"/>
          </w:tcPr>
          <w:p w14:paraId="1FBFC440" w14:textId="77777777" w:rsidR="00EC1D65" w:rsidRDefault="00000000" w:rsidP="00055633">
            <w:r>
              <w:t>Meeting request then approval.</w:t>
            </w:r>
          </w:p>
        </w:tc>
      </w:tr>
      <w:tr w:rsidR="00EC1D65" w14:paraId="434AF98E" w14:textId="77777777">
        <w:tc>
          <w:tcPr>
            <w:tcW w:w="2160" w:type="dxa"/>
          </w:tcPr>
          <w:p w14:paraId="008ABFD7" w14:textId="77777777" w:rsidR="00EC1D65" w:rsidRDefault="00000000" w:rsidP="00055633">
            <w:r>
              <w:t>UC-17</w:t>
            </w:r>
          </w:p>
        </w:tc>
        <w:tc>
          <w:tcPr>
            <w:tcW w:w="2160" w:type="dxa"/>
          </w:tcPr>
          <w:p w14:paraId="65EE3D1F" w14:textId="77777777" w:rsidR="00EC1D65" w:rsidRDefault="00000000" w:rsidP="00055633">
            <w:r>
              <w:t>Use the AI assistant</w:t>
            </w:r>
          </w:p>
        </w:tc>
        <w:tc>
          <w:tcPr>
            <w:tcW w:w="2160" w:type="dxa"/>
          </w:tcPr>
          <w:p w14:paraId="7FABB9EE" w14:textId="77777777" w:rsidR="00EC1D65" w:rsidRDefault="00000000" w:rsidP="00055633">
            <w:r>
              <w:t>Visitor</w:t>
            </w:r>
          </w:p>
        </w:tc>
        <w:tc>
          <w:tcPr>
            <w:tcW w:w="2160" w:type="dxa"/>
          </w:tcPr>
          <w:p w14:paraId="7A08EBCC" w14:textId="77777777" w:rsidR="00EC1D65" w:rsidRDefault="00000000" w:rsidP="00055633">
            <w:r>
              <w:t>Assistant over two-level FAQ.</w:t>
            </w:r>
          </w:p>
        </w:tc>
      </w:tr>
      <w:tr w:rsidR="00EC1D65" w14:paraId="29E89304" w14:textId="77777777">
        <w:tc>
          <w:tcPr>
            <w:tcW w:w="2160" w:type="dxa"/>
          </w:tcPr>
          <w:p w14:paraId="2E548D96" w14:textId="77777777" w:rsidR="00EC1D65" w:rsidRDefault="00EC1D65" w:rsidP="00055633"/>
        </w:tc>
        <w:tc>
          <w:tcPr>
            <w:tcW w:w="2160" w:type="dxa"/>
          </w:tcPr>
          <w:p w14:paraId="7CC87487" w14:textId="77777777" w:rsidR="00EC1D65" w:rsidRDefault="00000000" w:rsidP="00055633">
            <w:r>
              <w:t>Meet people like you</w:t>
            </w:r>
          </w:p>
        </w:tc>
        <w:tc>
          <w:tcPr>
            <w:tcW w:w="2160" w:type="dxa"/>
          </w:tcPr>
          <w:p w14:paraId="312B525C" w14:textId="77777777" w:rsidR="00EC1D65" w:rsidRDefault="00000000" w:rsidP="00055633">
            <w:r>
              <w:t>Visitor</w:t>
            </w:r>
          </w:p>
        </w:tc>
        <w:tc>
          <w:tcPr>
            <w:tcW w:w="2160" w:type="dxa"/>
          </w:tcPr>
          <w:p w14:paraId="66035BE0" w14:textId="77777777" w:rsidR="00EC1D65" w:rsidRDefault="00000000" w:rsidP="00055633">
            <w:r>
              <w:t>Interest-based matchmaking and 80%-or-higher recommendation/push.</w:t>
            </w:r>
          </w:p>
        </w:tc>
      </w:tr>
      <w:tr w:rsidR="00EC1D65" w14:paraId="07EFFFF5" w14:textId="77777777">
        <w:tc>
          <w:tcPr>
            <w:tcW w:w="2160" w:type="dxa"/>
          </w:tcPr>
          <w:p w14:paraId="5A5CD6D8" w14:textId="77777777" w:rsidR="00EC1D65" w:rsidRDefault="00EC1D65" w:rsidP="00055633"/>
        </w:tc>
        <w:tc>
          <w:tcPr>
            <w:tcW w:w="2160" w:type="dxa"/>
          </w:tcPr>
          <w:p w14:paraId="36AB06DE" w14:textId="77777777" w:rsidR="00EC1D65" w:rsidRDefault="00000000" w:rsidP="00055633">
            <w:r>
              <w:t>AI session summary</w:t>
            </w:r>
          </w:p>
        </w:tc>
        <w:tc>
          <w:tcPr>
            <w:tcW w:w="2160" w:type="dxa"/>
          </w:tcPr>
          <w:p w14:paraId="5A3349CA" w14:textId="77777777" w:rsidR="00EC1D65" w:rsidRDefault="00000000" w:rsidP="00055633">
            <w:r>
              <w:t>Visitor</w:t>
            </w:r>
          </w:p>
        </w:tc>
        <w:tc>
          <w:tcPr>
            <w:tcW w:w="2160" w:type="dxa"/>
          </w:tcPr>
          <w:p w14:paraId="7CA2ADBC" w14:textId="77777777" w:rsidR="00EC1D65" w:rsidRDefault="00000000" w:rsidP="00055633">
            <w:r>
              <w:t>Generated per-session summary.</w:t>
            </w:r>
          </w:p>
        </w:tc>
      </w:tr>
      <w:tr w:rsidR="00EC1D65" w14:paraId="50AF6CAB" w14:textId="77777777">
        <w:tc>
          <w:tcPr>
            <w:tcW w:w="2160" w:type="dxa"/>
          </w:tcPr>
          <w:p w14:paraId="1D3B1AD2" w14:textId="77777777" w:rsidR="00EC1D65" w:rsidRDefault="00EC1D65" w:rsidP="00055633"/>
        </w:tc>
        <w:tc>
          <w:tcPr>
            <w:tcW w:w="2160" w:type="dxa"/>
          </w:tcPr>
          <w:p w14:paraId="7F80A255" w14:textId="77777777" w:rsidR="00EC1D65" w:rsidRDefault="00000000" w:rsidP="00055633">
            <w:r>
              <w:t>Accessibility AI</w:t>
            </w:r>
          </w:p>
        </w:tc>
        <w:tc>
          <w:tcPr>
            <w:tcW w:w="2160" w:type="dxa"/>
          </w:tcPr>
          <w:p w14:paraId="04E091FD" w14:textId="77777777" w:rsidR="00EC1D65" w:rsidRDefault="00000000" w:rsidP="00055633">
            <w:r>
              <w:t>Visitor</w:t>
            </w:r>
          </w:p>
        </w:tc>
        <w:tc>
          <w:tcPr>
            <w:tcW w:w="2160" w:type="dxa"/>
          </w:tcPr>
          <w:p w14:paraId="364D5B2C" w14:textId="77777777" w:rsidR="00EC1D65" w:rsidRDefault="00000000" w:rsidP="00055633">
            <w:r>
              <w:t>Sign-language, speech, captions.</w:t>
            </w:r>
          </w:p>
        </w:tc>
      </w:tr>
      <w:tr w:rsidR="00EC1D65" w14:paraId="0166DE84" w14:textId="77777777">
        <w:tc>
          <w:tcPr>
            <w:tcW w:w="2160" w:type="dxa"/>
          </w:tcPr>
          <w:p w14:paraId="74E8B31C" w14:textId="77777777" w:rsidR="00EC1D65" w:rsidRDefault="00000000" w:rsidP="00055633">
            <w:r>
              <w:t>Meetings, B2B/B2C</w:t>
            </w:r>
          </w:p>
        </w:tc>
        <w:tc>
          <w:tcPr>
            <w:tcW w:w="2160" w:type="dxa"/>
          </w:tcPr>
          <w:p w14:paraId="1E2C34F5" w14:textId="77777777" w:rsidR="00EC1D65" w:rsidRDefault="00EC1D65" w:rsidP="00055633"/>
        </w:tc>
        <w:tc>
          <w:tcPr>
            <w:tcW w:w="2160" w:type="dxa"/>
          </w:tcPr>
          <w:p w14:paraId="20F8512E" w14:textId="77777777" w:rsidR="00EC1D65" w:rsidRDefault="00EC1D65" w:rsidP="00055633"/>
        </w:tc>
        <w:tc>
          <w:tcPr>
            <w:tcW w:w="2160" w:type="dxa"/>
          </w:tcPr>
          <w:p w14:paraId="714F11B2" w14:textId="77777777" w:rsidR="00EC1D65" w:rsidRDefault="00EC1D65" w:rsidP="00055633"/>
        </w:tc>
      </w:tr>
      <w:tr w:rsidR="00EC1D65" w14:paraId="1BF10472" w14:textId="77777777">
        <w:tc>
          <w:tcPr>
            <w:tcW w:w="2160" w:type="dxa"/>
          </w:tcPr>
          <w:p w14:paraId="62732360" w14:textId="77777777" w:rsidR="00EC1D65" w:rsidRDefault="00EC1D65" w:rsidP="00055633"/>
        </w:tc>
        <w:tc>
          <w:tcPr>
            <w:tcW w:w="2160" w:type="dxa"/>
          </w:tcPr>
          <w:p w14:paraId="76210745" w14:textId="77777777" w:rsidR="00EC1D65" w:rsidRDefault="00000000" w:rsidP="00055633">
            <w:r>
              <w:t>Schedule a business meeting</w:t>
            </w:r>
          </w:p>
        </w:tc>
        <w:tc>
          <w:tcPr>
            <w:tcW w:w="2160" w:type="dxa"/>
          </w:tcPr>
          <w:p w14:paraId="6C20CEDC" w14:textId="77777777" w:rsidR="00EC1D65" w:rsidRDefault="00000000" w:rsidP="00055633">
            <w:r>
              <w:t>Admin</w:t>
            </w:r>
          </w:p>
        </w:tc>
        <w:tc>
          <w:tcPr>
            <w:tcW w:w="2160" w:type="dxa"/>
          </w:tcPr>
          <w:p w14:paraId="41ACC43C" w14:textId="77777777" w:rsidR="00EC1D65" w:rsidRDefault="00000000" w:rsidP="00055633">
            <w:r>
              <w:t>Configure hall/tables, reserve over a slot, schedule 2+ parties to Confirmed (see section 5).</w:t>
            </w:r>
          </w:p>
        </w:tc>
      </w:tr>
      <w:tr w:rsidR="00EC1D65" w14:paraId="658057E3" w14:textId="77777777">
        <w:tc>
          <w:tcPr>
            <w:tcW w:w="2160" w:type="dxa"/>
          </w:tcPr>
          <w:p w14:paraId="08444A4E" w14:textId="77777777" w:rsidR="00EC1D65" w:rsidRDefault="00EC1D65" w:rsidP="00055633"/>
        </w:tc>
        <w:tc>
          <w:tcPr>
            <w:tcW w:w="2160" w:type="dxa"/>
          </w:tcPr>
          <w:p w14:paraId="3EE3515A" w14:textId="77777777" w:rsidR="00EC1D65" w:rsidRDefault="00000000" w:rsidP="00055633">
            <w:r>
              <w:t>Request a meeting-in-hall</w:t>
            </w:r>
          </w:p>
        </w:tc>
        <w:tc>
          <w:tcPr>
            <w:tcW w:w="2160" w:type="dxa"/>
          </w:tcPr>
          <w:p w14:paraId="31B4BA52" w14:textId="77777777" w:rsidR="00EC1D65" w:rsidRDefault="00000000" w:rsidP="00055633">
            <w:r>
              <w:t>Visitor</w:t>
            </w:r>
          </w:p>
        </w:tc>
        <w:tc>
          <w:tcPr>
            <w:tcW w:w="2160" w:type="dxa"/>
          </w:tcPr>
          <w:p w14:paraId="7D5CA058" w14:textId="77777777" w:rsidR="00EC1D65" w:rsidRDefault="00000000" w:rsidP="00055633">
            <w:r>
              <w:t>Attendee request to admin review against hall availability to speaker double-opt-in (build-ready).</w:t>
            </w:r>
          </w:p>
        </w:tc>
      </w:tr>
      <w:tr w:rsidR="00EC1D65" w14:paraId="685517D7" w14:textId="77777777">
        <w:tc>
          <w:tcPr>
            <w:tcW w:w="2160" w:type="dxa"/>
          </w:tcPr>
          <w:p w14:paraId="07B88C7D" w14:textId="77777777" w:rsidR="00EC1D65" w:rsidRDefault="00000000" w:rsidP="00055633">
            <w:r>
              <w:t>Notifications</w:t>
            </w:r>
          </w:p>
        </w:tc>
        <w:tc>
          <w:tcPr>
            <w:tcW w:w="2160" w:type="dxa"/>
          </w:tcPr>
          <w:p w14:paraId="4DF255E6" w14:textId="77777777" w:rsidR="00EC1D65" w:rsidRDefault="00EC1D65" w:rsidP="00055633"/>
        </w:tc>
        <w:tc>
          <w:tcPr>
            <w:tcW w:w="2160" w:type="dxa"/>
          </w:tcPr>
          <w:p w14:paraId="64D64520" w14:textId="77777777" w:rsidR="00EC1D65" w:rsidRDefault="00EC1D65" w:rsidP="00055633"/>
        </w:tc>
        <w:tc>
          <w:tcPr>
            <w:tcW w:w="2160" w:type="dxa"/>
          </w:tcPr>
          <w:p w14:paraId="0B26BE09" w14:textId="77777777" w:rsidR="00EC1D65" w:rsidRDefault="00EC1D65" w:rsidP="00055633"/>
        </w:tc>
      </w:tr>
      <w:tr w:rsidR="00EC1D65" w14:paraId="65DE5977" w14:textId="77777777">
        <w:tc>
          <w:tcPr>
            <w:tcW w:w="2160" w:type="dxa"/>
          </w:tcPr>
          <w:p w14:paraId="23807244" w14:textId="77777777" w:rsidR="00EC1D65" w:rsidRDefault="00000000" w:rsidP="00055633">
            <w:r>
              <w:t>UC-19</w:t>
            </w:r>
          </w:p>
        </w:tc>
        <w:tc>
          <w:tcPr>
            <w:tcW w:w="2160" w:type="dxa"/>
          </w:tcPr>
          <w:p w14:paraId="11AC6868" w14:textId="77777777" w:rsidR="00EC1D65" w:rsidRDefault="00000000" w:rsidP="00055633">
            <w:r>
              <w:t>Receive a notification</w:t>
            </w:r>
          </w:p>
        </w:tc>
        <w:tc>
          <w:tcPr>
            <w:tcW w:w="2160" w:type="dxa"/>
          </w:tcPr>
          <w:p w14:paraId="1E2E1F1F" w14:textId="77777777" w:rsidR="00EC1D65" w:rsidRDefault="00000000" w:rsidP="00055633">
            <w:r>
              <w:t>Any signed-in</w:t>
            </w:r>
          </w:p>
        </w:tc>
        <w:tc>
          <w:tcPr>
            <w:tcW w:w="2160" w:type="dxa"/>
          </w:tcPr>
          <w:p w14:paraId="6A6CAAB9" w14:textId="77777777" w:rsidR="00EC1D65" w:rsidRDefault="00000000" w:rsidP="00055633">
            <w:r>
              <w:t>One abstraction, channels in-app/email/SMS/WhatsApp; inbox; reminders (see section 5).</w:t>
            </w:r>
          </w:p>
        </w:tc>
      </w:tr>
      <w:tr w:rsidR="00EC1D65" w14:paraId="7C5EECBE" w14:textId="77777777">
        <w:tc>
          <w:tcPr>
            <w:tcW w:w="2160" w:type="dxa"/>
          </w:tcPr>
          <w:p w14:paraId="1E1B1767" w14:textId="77777777" w:rsidR="00EC1D65" w:rsidRDefault="00000000" w:rsidP="00055633">
            <w:r>
              <w:t>Statistics</w:t>
            </w:r>
          </w:p>
        </w:tc>
        <w:tc>
          <w:tcPr>
            <w:tcW w:w="2160" w:type="dxa"/>
          </w:tcPr>
          <w:p w14:paraId="105D96D9" w14:textId="77777777" w:rsidR="00EC1D65" w:rsidRDefault="00EC1D65" w:rsidP="00055633"/>
        </w:tc>
        <w:tc>
          <w:tcPr>
            <w:tcW w:w="2160" w:type="dxa"/>
          </w:tcPr>
          <w:p w14:paraId="7170C0CC" w14:textId="77777777" w:rsidR="00EC1D65" w:rsidRDefault="00EC1D65" w:rsidP="00055633"/>
        </w:tc>
        <w:tc>
          <w:tcPr>
            <w:tcW w:w="2160" w:type="dxa"/>
          </w:tcPr>
          <w:p w14:paraId="0DA13445" w14:textId="77777777" w:rsidR="00EC1D65" w:rsidRDefault="00EC1D65" w:rsidP="00055633"/>
        </w:tc>
      </w:tr>
      <w:tr w:rsidR="00EC1D65" w14:paraId="62EEFA14" w14:textId="77777777">
        <w:tc>
          <w:tcPr>
            <w:tcW w:w="2160" w:type="dxa"/>
          </w:tcPr>
          <w:p w14:paraId="60AD1F45" w14:textId="77777777" w:rsidR="00EC1D65" w:rsidRDefault="00000000" w:rsidP="00055633">
            <w:r>
              <w:t>UC-30</w:t>
            </w:r>
          </w:p>
        </w:tc>
        <w:tc>
          <w:tcPr>
            <w:tcW w:w="2160" w:type="dxa"/>
          </w:tcPr>
          <w:p w14:paraId="6C9589C8" w14:textId="77777777" w:rsidR="00EC1D65" w:rsidRDefault="00000000" w:rsidP="00055633">
            <w:r>
              <w:t>View the statistics dashboard</w:t>
            </w:r>
          </w:p>
        </w:tc>
        <w:tc>
          <w:tcPr>
            <w:tcW w:w="2160" w:type="dxa"/>
          </w:tcPr>
          <w:p w14:paraId="3FD3B731" w14:textId="77777777" w:rsidR="00EC1D65" w:rsidRDefault="00000000" w:rsidP="00055633">
            <w:r>
              <w:t>Admin</w:t>
            </w:r>
          </w:p>
        </w:tc>
        <w:tc>
          <w:tcPr>
            <w:tcW w:w="2160" w:type="dxa"/>
          </w:tcPr>
          <w:p w14:paraId="38279E41" w14:textId="77777777" w:rsidR="00EC1D65" w:rsidRDefault="00000000" w:rsidP="00055633">
            <w:r>
              <w:t>Per-day, overall, live attendance, GPS presence (see section 5).</w:t>
            </w:r>
          </w:p>
        </w:tc>
      </w:tr>
      <w:tr w:rsidR="00EC1D65" w14:paraId="759EE679" w14:textId="77777777">
        <w:tc>
          <w:tcPr>
            <w:tcW w:w="2160" w:type="dxa"/>
          </w:tcPr>
          <w:p w14:paraId="04FCC2A3" w14:textId="77777777" w:rsidR="00EC1D65" w:rsidRDefault="00000000" w:rsidP="00055633">
            <w:r>
              <w:t>Configuration</w:t>
            </w:r>
          </w:p>
        </w:tc>
        <w:tc>
          <w:tcPr>
            <w:tcW w:w="2160" w:type="dxa"/>
          </w:tcPr>
          <w:p w14:paraId="6FC393DF" w14:textId="77777777" w:rsidR="00EC1D65" w:rsidRDefault="00EC1D65" w:rsidP="00055633"/>
        </w:tc>
        <w:tc>
          <w:tcPr>
            <w:tcW w:w="2160" w:type="dxa"/>
          </w:tcPr>
          <w:p w14:paraId="3D0CB5BE" w14:textId="77777777" w:rsidR="00EC1D65" w:rsidRDefault="00EC1D65" w:rsidP="00055633"/>
        </w:tc>
        <w:tc>
          <w:tcPr>
            <w:tcW w:w="2160" w:type="dxa"/>
          </w:tcPr>
          <w:p w14:paraId="2BA50ADF" w14:textId="77777777" w:rsidR="00EC1D65" w:rsidRDefault="00EC1D65" w:rsidP="00055633"/>
        </w:tc>
      </w:tr>
      <w:tr w:rsidR="00EC1D65" w14:paraId="3CBF3063" w14:textId="77777777">
        <w:tc>
          <w:tcPr>
            <w:tcW w:w="2160" w:type="dxa"/>
          </w:tcPr>
          <w:p w14:paraId="6BFCAB83" w14:textId="77777777" w:rsidR="00EC1D65" w:rsidRDefault="00000000" w:rsidP="00055633">
            <w:r>
              <w:t>UC-28</w:t>
            </w:r>
          </w:p>
        </w:tc>
        <w:tc>
          <w:tcPr>
            <w:tcW w:w="2160" w:type="dxa"/>
          </w:tcPr>
          <w:p w14:paraId="574CAEA9" w14:textId="77777777" w:rsidR="00EC1D65" w:rsidRDefault="00000000" w:rsidP="00055633">
            <w:r>
              <w:t>Manage dynamic content &amp; categories</w:t>
            </w:r>
          </w:p>
        </w:tc>
        <w:tc>
          <w:tcPr>
            <w:tcW w:w="2160" w:type="dxa"/>
          </w:tcPr>
          <w:p w14:paraId="33D55CCA" w14:textId="77777777" w:rsidR="00EC1D65" w:rsidRDefault="00000000" w:rsidP="00055633">
            <w:r>
              <w:t>Admin</w:t>
            </w:r>
          </w:p>
        </w:tc>
        <w:tc>
          <w:tcPr>
            <w:tcW w:w="2160" w:type="dxa"/>
          </w:tcPr>
          <w:p w14:paraId="1B559198" w14:textId="77777777" w:rsidR="00EC1D65" w:rsidRDefault="00000000" w:rsidP="00055633">
            <w:r>
              <w:t>Content blocks, banners, categories, labels, colours, venue tracks (see section 5).</w:t>
            </w:r>
          </w:p>
        </w:tc>
      </w:tr>
      <w:tr w:rsidR="00EC1D65" w14:paraId="76CCBE03" w14:textId="77777777">
        <w:tc>
          <w:tcPr>
            <w:tcW w:w="2160" w:type="dxa"/>
          </w:tcPr>
          <w:p w14:paraId="0DB01A56" w14:textId="77777777" w:rsidR="00EC1D65" w:rsidRDefault="00000000" w:rsidP="00055633">
            <w:r>
              <w:t>UC-31</w:t>
            </w:r>
          </w:p>
        </w:tc>
        <w:tc>
          <w:tcPr>
            <w:tcW w:w="2160" w:type="dxa"/>
          </w:tcPr>
          <w:p w14:paraId="37EF1CF3" w14:textId="77777777" w:rsidR="00EC1D65" w:rsidRDefault="00000000" w:rsidP="00055633">
            <w:r>
              <w:t>Open / close registration</w:t>
            </w:r>
          </w:p>
        </w:tc>
        <w:tc>
          <w:tcPr>
            <w:tcW w:w="2160" w:type="dxa"/>
          </w:tcPr>
          <w:p w14:paraId="6B366998" w14:textId="77777777" w:rsidR="00EC1D65" w:rsidRDefault="00000000" w:rsidP="00055633">
            <w:r>
              <w:t>Admin</w:t>
            </w:r>
          </w:p>
        </w:tc>
        <w:tc>
          <w:tcPr>
            <w:tcW w:w="2160" w:type="dxa"/>
          </w:tcPr>
          <w:p w14:paraId="217DEBD3" w14:textId="77777777" w:rsidR="00EC1D65" w:rsidRDefault="00000000" w:rsidP="00055633">
            <w:r>
              <w:t>Registration control (see section 5).</w:t>
            </w:r>
          </w:p>
        </w:tc>
      </w:tr>
      <w:tr w:rsidR="00EC1D65" w14:paraId="1BABC0DF" w14:textId="77777777">
        <w:tc>
          <w:tcPr>
            <w:tcW w:w="2160" w:type="dxa"/>
          </w:tcPr>
          <w:p w14:paraId="27A27A6B" w14:textId="77777777" w:rsidR="00EC1D65" w:rsidRDefault="00EC1D65" w:rsidP="00055633"/>
        </w:tc>
        <w:tc>
          <w:tcPr>
            <w:tcW w:w="2160" w:type="dxa"/>
          </w:tcPr>
          <w:p w14:paraId="1F3F2221" w14:textId="77777777" w:rsidR="00EC1D65" w:rsidRDefault="00000000" w:rsidP="00055633">
            <w:r>
              <w:t>View the operation log</w:t>
            </w:r>
          </w:p>
        </w:tc>
        <w:tc>
          <w:tcPr>
            <w:tcW w:w="2160" w:type="dxa"/>
          </w:tcPr>
          <w:p w14:paraId="540D1BDC" w14:textId="77777777" w:rsidR="00EC1D65" w:rsidRDefault="00000000" w:rsidP="00055633">
            <w:r>
              <w:t>Admin</w:t>
            </w:r>
          </w:p>
        </w:tc>
        <w:tc>
          <w:tcPr>
            <w:tcW w:w="2160" w:type="dxa"/>
          </w:tcPr>
          <w:p w14:paraId="15F2B8E4" w14:textId="77777777" w:rsidR="00EC1D65" w:rsidRDefault="00000000" w:rsidP="00055633">
            <w:r>
              <w:t>History of every change.</w:t>
            </w:r>
          </w:p>
        </w:tc>
      </w:tr>
      <w:tr w:rsidR="00EC1D65" w14:paraId="2C8BDD06" w14:textId="77777777">
        <w:tc>
          <w:tcPr>
            <w:tcW w:w="2160" w:type="dxa"/>
          </w:tcPr>
          <w:p w14:paraId="2712EDC6" w14:textId="77777777" w:rsidR="00EC1D65" w:rsidRDefault="00000000" w:rsidP="00055633">
            <w:r>
              <w:t>Contacts &amp; Sharing</w:t>
            </w:r>
          </w:p>
        </w:tc>
        <w:tc>
          <w:tcPr>
            <w:tcW w:w="2160" w:type="dxa"/>
          </w:tcPr>
          <w:p w14:paraId="1C3898B4" w14:textId="77777777" w:rsidR="00EC1D65" w:rsidRDefault="00EC1D65" w:rsidP="00055633"/>
        </w:tc>
        <w:tc>
          <w:tcPr>
            <w:tcW w:w="2160" w:type="dxa"/>
          </w:tcPr>
          <w:p w14:paraId="4246E7B7" w14:textId="77777777" w:rsidR="00EC1D65" w:rsidRDefault="00EC1D65" w:rsidP="00055633"/>
        </w:tc>
        <w:tc>
          <w:tcPr>
            <w:tcW w:w="2160" w:type="dxa"/>
          </w:tcPr>
          <w:p w14:paraId="35342568" w14:textId="77777777" w:rsidR="00EC1D65" w:rsidRDefault="00EC1D65" w:rsidP="00055633"/>
        </w:tc>
      </w:tr>
      <w:tr w:rsidR="00EC1D65" w14:paraId="4BB520C5" w14:textId="77777777">
        <w:tc>
          <w:tcPr>
            <w:tcW w:w="2160" w:type="dxa"/>
          </w:tcPr>
          <w:p w14:paraId="0CAB0BA5" w14:textId="77777777" w:rsidR="00EC1D65" w:rsidRDefault="00EC1D65" w:rsidP="00055633"/>
        </w:tc>
        <w:tc>
          <w:tcPr>
            <w:tcW w:w="2160" w:type="dxa"/>
          </w:tcPr>
          <w:p w14:paraId="18EA71F7" w14:textId="77777777" w:rsidR="00EC1D65" w:rsidRDefault="00000000" w:rsidP="00055633">
            <w:r>
              <w:t>Share my contact (QR / vCard)</w:t>
            </w:r>
          </w:p>
        </w:tc>
        <w:tc>
          <w:tcPr>
            <w:tcW w:w="2160" w:type="dxa"/>
          </w:tcPr>
          <w:p w14:paraId="7522CCF8" w14:textId="77777777" w:rsidR="00EC1D65" w:rsidRDefault="00000000" w:rsidP="00055633">
            <w:r>
              <w:t>Visitor</w:t>
            </w:r>
          </w:p>
        </w:tc>
        <w:tc>
          <w:tcPr>
            <w:tcW w:w="2160" w:type="dxa"/>
          </w:tcPr>
          <w:p w14:paraId="531E47CB" w14:textId="77777777" w:rsidR="00EC1D65" w:rsidRDefault="00000000" w:rsidP="00055633">
            <w:r>
              <w:t>Consent-by-action share token plus vCard (Track 2).</w:t>
            </w:r>
          </w:p>
        </w:tc>
      </w:tr>
      <w:tr w:rsidR="00EC1D65" w14:paraId="4CAD558E" w14:textId="77777777">
        <w:tc>
          <w:tcPr>
            <w:tcW w:w="2160" w:type="dxa"/>
          </w:tcPr>
          <w:p w14:paraId="7EB7003A" w14:textId="77777777" w:rsidR="00EC1D65" w:rsidRDefault="00EC1D65" w:rsidP="00055633"/>
        </w:tc>
        <w:tc>
          <w:tcPr>
            <w:tcW w:w="2160" w:type="dxa"/>
          </w:tcPr>
          <w:p w14:paraId="4D90A908" w14:textId="77777777" w:rsidR="00EC1D65" w:rsidRDefault="00000000" w:rsidP="00055633">
            <w:r>
              <w:t>Scan / save a contact</w:t>
            </w:r>
          </w:p>
        </w:tc>
        <w:tc>
          <w:tcPr>
            <w:tcW w:w="2160" w:type="dxa"/>
          </w:tcPr>
          <w:p w14:paraId="41B16A67" w14:textId="77777777" w:rsidR="00EC1D65" w:rsidRDefault="00000000" w:rsidP="00055633">
            <w:r>
              <w:t>Visitor</w:t>
            </w:r>
          </w:p>
        </w:tc>
        <w:tc>
          <w:tcPr>
            <w:tcW w:w="2160" w:type="dxa"/>
          </w:tcPr>
          <w:p w14:paraId="4E4BCABB" w14:textId="77777777" w:rsidR="00EC1D65" w:rsidRDefault="00000000" w:rsidP="00055633">
            <w:r>
              <w:t>Resolve a shared token into My Contacts (Track 2).</w:t>
            </w:r>
          </w:p>
        </w:tc>
      </w:tr>
    </w:tbl>
    <w:p w14:paraId="30B7F876" w14:textId="77777777" w:rsidR="00EC1D65" w:rsidRDefault="00000000" w:rsidP="00055633">
      <w:r>
        <w:t>This summary is representative of the major use cases per module; the exhaustive per-page and per-action inventory covers the Control Panel, Website, and roughly 34 mobile screens, together with the per-page E2E catalogue. No module is omitted.</w:t>
      </w:r>
    </w:p>
    <w:p w14:paraId="1CC39279" w14:textId="77777777" w:rsidR="00EC1D65" w:rsidRDefault="00000000" w:rsidP="00055633">
      <w:pPr>
        <w:pStyle w:val="Heading3"/>
      </w:pPr>
      <w:r>
        <w:t>3.1.2 Low Level Use Cases</w:t>
      </w:r>
    </w:p>
    <w:p w14:paraId="15D6EA00" w14:textId="77777777" w:rsidR="00EC1D65" w:rsidRDefault="00000000" w:rsidP="00055633">
      <w:r>
        <w:t>The five key modules below carry full use-case tables grounded in their FDS. Flows are numbered to the FDS processing steps; error/exception codes are the FDS's own.</w:t>
      </w:r>
    </w:p>
    <w:p w14:paraId="70DBC4C2" w14:textId="77777777" w:rsidR="00EC1D65" w:rsidRDefault="00000000" w:rsidP="00055633">
      <w:pPr>
        <w:pStyle w:val="Heading4"/>
      </w:pPr>
      <w:r>
        <w:t>Module 1, Authentication / Login</w:t>
      </w:r>
    </w:p>
    <w:p w14:paraId="3A18409C" w14:textId="77777777" w:rsidR="00EC1D65" w:rsidRDefault="00000000" w:rsidP="00055633">
      <w:r>
        <w:t>UC-04, Sign in (with second factor)</w:t>
      </w:r>
    </w:p>
    <w:tbl>
      <w:tblPr>
        <w:tblStyle w:val="TableGrid"/>
        <w:tblW w:w="0" w:type="auto"/>
        <w:tblLook w:val="04A0" w:firstRow="1" w:lastRow="0" w:firstColumn="1" w:lastColumn="0" w:noHBand="0" w:noVBand="1"/>
      </w:tblPr>
      <w:tblGrid>
        <w:gridCol w:w="4320"/>
        <w:gridCol w:w="4320"/>
      </w:tblGrid>
      <w:tr w:rsidR="00EC1D65" w14:paraId="2AB0005C" w14:textId="77777777">
        <w:tc>
          <w:tcPr>
            <w:tcW w:w="4320" w:type="dxa"/>
          </w:tcPr>
          <w:p w14:paraId="4F737D82" w14:textId="77777777" w:rsidR="00EC1D65" w:rsidRDefault="00000000" w:rsidP="00055633">
            <w:r>
              <w:t>Field</w:t>
            </w:r>
          </w:p>
        </w:tc>
        <w:tc>
          <w:tcPr>
            <w:tcW w:w="4320" w:type="dxa"/>
          </w:tcPr>
          <w:p w14:paraId="1CA2C017" w14:textId="77777777" w:rsidR="00EC1D65" w:rsidRDefault="00000000" w:rsidP="00055633">
            <w:r>
              <w:t>Value</w:t>
            </w:r>
          </w:p>
        </w:tc>
      </w:tr>
      <w:tr w:rsidR="00EC1D65" w14:paraId="1141088B" w14:textId="77777777">
        <w:tc>
          <w:tcPr>
            <w:tcW w:w="4320" w:type="dxa"/>
          </w:tcPr>
          <w:p w14:paraId="3D0A8045" w14:textId="77777777" w:rsidR="00EC1D65" w:rsidRDefault="00000000" w:rsidP="00055633">
            <w:r>
              <w:t>Use Case ID</w:t>
            </w:r>
          </w:p>
        </w:tc>
        <w:tc>
          <w:tcPr>
            <w:tcW w:w="4320" w:type="dxa"/>
          </w:tcPr>
          <w:p w14:paraId="56E7AF68" w14:textId="77777777" w:rsidR="00EC1D65" w:rsidRDefault="00000000" w:rsidP="00055633">
            <w:r>
              <w:t>UC-04</w:t>
            </w:r>
          </w:p>
        </w:tc>
      </w:tr>
      <w:tr w:rsidR="00EC1D65" w14:paraId="181840BA" w14:textId="77777777">
        <w:tc>
          <w:tcPr>
            <w:tcW w:w="4320" w:type="dxa"/>
          </w:tcPr>
          <w:p w14:paraId="06F17538" w14:textId="77777777" w:rsidR="00EC1D65" w:rsidRDefault="00000000" w:rsidP="00055633">
            <w:r>
              <w:t>Name</w:t>
            </w:r>
          </w:p>
        </w:tc>
        <w:tc>
          <w:tcPr>
            <w:tcW w:w="4320" w:type="dxa"/>
          </w:tcPr>
          <w:p w14:paraId="782AAC13" w14:textId="77777777" w:rsidR="00EC1D65" w:rsidRDefault="00000000" w:rsidP="00055633">
            <w:r>
              <w:t>Sign in</w:t>
            </w:r>
          </w:p>
        </w:tc>
      </w:tr>
      <w:tr w:rsidR="00EC1D65" w14:paraId="27963004" w14:textId="77777777">
        <w:tc>
          <w:tcPr>
            <w:tcW w:w="4320" w:type="dxa"/>
          </w:tcPr>
          <w:p w14:paraId="7577E1BB" w14:textId="77777777" w:rsidR="00EC1D65" w:rsidRDefault="00000000" w:rsidP="00055633">
            <w:r>
              <w:t>Actor</w:t>
            </w:r>
          </w:p>
        </w:tc>
        <w:tc>
          <w:tcPr>
            <w:tcW w:w="4320" w:type="dxa"/>
          </w:tcPr>
          <w:p w14:paraId="131BABB0" w14:textId="77777777" w:rsidR="00EC1D65" w:rsidRDefault="00000000" w:rsidP="00055633">
            <w:r>
              <w:t>Visitor (web/app), Administrator (CP)</w:t>
            </w:r>
          </w:p>
        </w:tc>
      </w:tr>
      <w:tr w:rsidR="00EC1D65" w14:paraId="0F53012F" w14:textId="77777777">
        <w:tc>
          <w:tcPr>
            <w:tcW w:w="4320" w:type="dxa"/>
          </w:tcPr>
          <w:p w14:paraId="47BCE251" w14:textId="77777777" w:rsidR="00EC1D65" w:rsidRDefault="00000000" w:rsidP="00055633">
            <w:r>
              <w:t>Preconditions</w:t>
            </w:r>
          </w:p>
        </w:tc>
        <w:tc>
          <w:tcPr>
            <w:tcW w:w="4320" w:type="dxa"/>
          </w:tcPr>
          <w:p w14:paraId="3443279A" w14:textId="77777777" w:rsidR="00EC1D65" w:rsidRDefault="00000000" w:rsidP="00055633">
            <w:r>
              <w:t>Account exists and is `EmailVerified` or beyond; caller supplies the surface audience (cp/web/app).</w:t>
            </w:r>
          </w:p>
        </w:tc>
      </w:tr>
      <w:tr w:rsidR="00EC1D65" w14:paraId="58EE0FCE" w14:textId="77777777">
        <w:tc>
          <w:tcPr>
            <w:tcW w:w="4320" w:type="dxa"/>
          </w:tcPr>
          <w:p w14:paraId="7E61316D" w14:textId="77777777" w:rsidR="00EC1D65" w:rsidRDefault="00000000" w:rsidP="00055633">
            <w:r>
              <w:t>Main Flow</w:t>
            </w:r>
          </w:p>
        </w:tc>
        <w:tc>
          <w:tcPr>
            <w:tcW w:w="4320" w:type="dxa"/>
          </w:tcPr>
          <w:p w14:paraId="71B21C21" w14:textId="77777777" w:rsidR="00EC1D65" w:rsidRDefault="00000000" w:rsidP="00055633">
            <w:r>
              <w:t>1. Actor submits e-mail and password. 2. System finds account by e-mail and verifies password hash. 3. System branches on account state. 4. If second factor applies, TOTP for a user with an authenticator key, else visitor email-OTP, return `mfaRequired` plus a short-lived token. 5. Actor submits the TOTP/OTP code; system validates it and the mfa/otp token. 6. Audience gate: user's surface must match (cp to Admin; web/app to Visitor). 7. Issue access token (5 min) plus rotating refresh token (24 h cap). 8. Write `SignIn.Succeeded` to the operation log.</w:t>
            </w:r>
          </w:p>
        </w:tc>
      </w:tr>
      <w:tr w:rsidR="00EC1D65" w14:paraId="3DD75D84" w14:textId="77777777">
        <w:tc>
          <w:tcPr>
            <w:tcW w:w="4320" w:type="dxa"/>
          </w:tcPr>
          <w:p w14:paraId="3FE12861" w14:textId="77777777" w:rsidR="00EC1D65" w:rsidRDefault="00000000" w:rsidP="00055633">
            <w:r>
              <w:t>Alternative Flows</w:t>
            </w:r>
          </w:p>
        </w:tc>
        <w:tc>
          <w:tcPr>
            <w:tcW w:w="4320" w:type="dxa"/>
          </w:tcPr>
          <w:p w14:paraId="3BD6E336" w14:textId="77777777" w:rsidR="00EC1D65" w:rsidRDefault="00000000" w:rsidP="00055633">
            <w:r>
              <w:t>A1 `TwoFactorEnabled = false`: tokens issued directly on the password step, `MfaRequired = false`. A2 `PendingApproval` on web/app: allowed with a limited "status view" session; on cp: refused. A3 Recovery-code path replaces TOTP via `/auth/verify-recovery-code`.</w:t>
            </w:r>
          </w:p>
        </w:tc>
      </w:tr>
      <w:tr w:rsidR="00EC1D65" w14:paraId="07E6F049" w14:textId="77777777">
        <w:tc>
          <w:tcPr>
            <w:tcW w:w="4320" w:type="dxa"/>
          </w:tcPr>
          <w:p w14:paraId="0A2B7510" w14:textId="77777777" w:rsidR="00EC1D65" w:rsidRDefault="00000000" w:rsidP="00055633">
            <w:r>
              <w:t>Exception Flows</w:t>
            </w:r>
          </w:p>
        </w:tc>
        <w:tc>
          <w:tcPr>
            <w:tcW w:w="4320" w:type="dxa"/>
          </w:tcPr>
          <w:p w14:paraId="40368DB3" w14:textId="77777777" w:rsidR="00EC1D65" w:rsidRDefault="00000000" w:rsidP="00055633">
            <w:r>
              <w:t xml:space="preserve">Bad credentials to `AUTH_INVALID_CREDENTIALS` (generic, 401). Unverified to `AUTH_EMAIL_NOT_VERIFIED` (403). Rejected/Disabled/Locked to `AUTH_ACCOUNT_NOT_APPROVED` / </w:t>
            </w:r>
            <w:r>
              <w:lastRenderedPageBreak/>
              <w:t>`AUTH_ACCOUNT_DISABLED` / `AUTH_ACCOUNT_LOCKED` (403). Wrong second factor to `AUTH_TOTP_INVALID` / expired mfa token `AUTH_MFA_TOKEN_EXPIRED` (400). Wrong surface to 403 `AUTH_WRONG_SURFACE_CP` / `AUTH_WRONG_SURFACE_WEB`. Rate exceeded to `RATE_LIMIT_EXCEEDED` (429).</w:t>
            </w:r>
          </w:p>
        </w:tc>
      </w:tr>
      <w:tr w:rsidR="00EC1D65" w14:paraId="09AEB520" w14:textId="77777777">
        <w:tc>
          <w:tcPr>
            <w:tcW w:w="4320" w:type="dxa"/>
          </w:tcPr>
          <w:p w14:paraId="419CD558" w14:textId="77777777" w:rsidR="00EC1D65" w:rsidRDefault="00000000" w:rsidP="00055633">
            <w:r>
              <w:lastRenderedPageBreak/>
              <w:t>Postconditions</w:t>
            </w:r>
          </w:p>
        </w:tc>
        <w:tc>
          <w:tcPr>
            <w:tcW w:w="4320" w:type="dxa"/>
          </w:tcPr>
          <w:p w14:paraId="38B16CFB" w14:textId="77777777" w:rsidR="00EC1D65" w:rsidRDefault="00000000" w:rsidP="00055633">
            <w:r>
              <w:t>A session (token pair) exists; access token carries account state, user type, permissions, `mobile_app_role`; audit rows written.</w:t>
            </w:r>
          </w:p>
        </w:tc>
      </w:tr>
    </w:tbl>
    <w:p w14:paraId="0E673B3C" w14:textId="77777777" w:rsidR="00EC1D65" w:rsidRDefault="00000000" w:rsidP="00055633">
      <w:r>
        <w:t>Companion authentication use cases (same module): UC-01 Sign-up, UC-02 Verify email plus resend, UC-06 Password reset, token refresh/sign-out, TOTP enrol/recovery/admin-reset. The full endpoint surface is documented alongside this module.</w:t>
      </w:r>
    </w:p>
    <w:p w14:paraId="29581F86" w14:textId="77777777" w:rsidR="00EC1D65" w:rsidRDefault="00000000" w:rsidP="00055633">
      <w:pPr>
        <w:pStyle w:val="Heading4"/>
      </w:pPr>
      <w:r>
        <w:t>Module 2, Registration &amp; Approval</w:t>
      </w:r>
    </w:p>
    <w:p w14:paraId="34BE3065" w14:textId="77777777" w:rsidR="00EC1D65" w:rsidRDefault="00000000" w:rsidP="00055633">
      <w:r>
        <w:t>UC-03 / UC-20, Complete registration and decide it</w:t>
      </w:r>
    </w:p>
    <w:tbl>
      <w:tblPr>
        <w:tblStyle w:val="TableGrid"/>
        <w:tblW w:w="0" w:type="auto"/>
        <w:tblLook w:val="04A0" w:firstRow="1" w:lastRow="0" w:firstColumn="1" w:lastColumn="0" w:noHBand="0" w:noVBand="1"/>
      </w:tblPr>
      <w:tblGrid>
        <w:gridCol w:w="4320"/>
        <w:gridCol w:w="4320"/>
      </w:tblGrid>
      <w:tr w:rsidR="00EC1D65" w14:paraId="4FBA684E" w14:textId="77777777">
        <w:tc>
          <w:tcPr>
            <w:tcW w:w="4320" w:type="dxa"/>
          </w:tcPr>
          <w:p w14:paraId="7F536EED" w14:textId="77777777" w:rsidR="00EC1D65" w:rsidRDefault="00000000" w:rsidP="00055633">
            <w:r>
              <w:t>Field</w:t>
            </w:r>
          </w:p>
        </w:tc>
        <w:tc>
          <w:tcPr>
            <w:tcW w:w="4320" w:type="dxa"/>
          </w:tcPr>
          <w:p w14:paraId="3ED36AF1" w14:textId="77777777" w:rsidR="00EC1D65" w:rsidRDefault="00000000" w:rsidP="00055633">
            <w:r>
              <w:t>Value</w:t>
            </w:r>
          </w:p>
        </w:tc>
      </w:tr>
      <w:tr w:rsidR="00EC1D65" w14:paraId="611C4C52" w14:textId="77777777">
        <w:tc>
          <w:tcPr>
            <w:tcW w:w="4320" w:type="dxa"/>
          </w:tcPr>
          <w:p w14:paraId="3D40607D" w14:textId="77777777" w:rsidR="00EC1D65" w:rsidRDefault="00000000" w:rsidP="00055633">
            <w:r>
              <w:t>Use Case ID</w:t>
            </w:r>
          </w:p>
        </w:tc>
        <w:tc>
          <w:tcPr>
            <w:tcW w:w="4320" w:type="dxa"/>
          </w:tcPr>
          <w:p w14:paraId="69C26151" w14:textId="77777777" w:rsidR="00EC1D65" w:rsidRDefault="00000000" w:rsidP="00055633">
            <w:r>
              <w:t>UC-03 (register), UC-20 (review &amp; decide)</w:t>
            </w:r>
          </w:p>
        </w:tc>
      </w:tr>
      <w:tr w:rsidR="00EC1D65" w14:paraId="1A22FFCC" w14:textId="77777777">
        <w:tc>
          <w:tcPr>
            <w:tcW w:w="4320" w:type="dxa"/>
          </w:tcPr>
          <w:p w14:paraId="15A8D536" w14:textId="77777777" w:rsidR="00EC1D65" w:rsidRDefault="00000000" w:rsidP="00055633">
            <w:r>
              <w:t>Name</w:t>
            </w:r>
          </w:p>
        </w:tc>
        <w:tc>
          <w:tcPr>
            <w:tcW w:w="4320" w:type="dxa"/>
          </w:tcPr>
          <w:p w14:paraId="09082FEB" w14:textId="77777777" w:rsidR="00EC1D65" w:rsidRDefault="00000000" w:rsidP="00055633">
            <w:r>
              <w:t>Complete registration profile; organiser approval</w:t>
            </w:r>
          </w:p>
        </w:tc>
      </w:tr>
      <w:tr w:rsidR="00EC1D65" w14:paraId="6AC8DE1C" w14:textId="77777777">
        <w:tc>
          <w:tcPr>
            <w:tcW w:w="4320" w:type="dxa"/>
          </w:tcPr>
          <w:p w14:paraId="4BBBFC24" w14:textId="77777777" w:rsidR="00EC1D65" w:rsidRDefault="00000000" w:rsidP="00055633">
            <w:r>
              <w:t>Actor</w:t>
            </w:r>
          </w:p>
        </w:tc>
        <w:tc>
          <w:tcPr>
            <w:tcW w:w="4320" w:type="dxa"/>
          </w:tcPr>
          <w:p w14:paraId="05C4D26A" w14:textId="77777777" w:rsidR="00EC1D65" w:rsidRDefault="00000000" w:rsidP="00055633">
            <w:r>
              <w:t>Visitor / Exhibitor (register); Administrator / reviewer role (decide)</w:t>
            </w:r>
          </w:p>
        </w:tc>
      </w:tr>
      <w:tr w:rsidR="00EC1D65" w14:paraId="75598652" w14:textId="77777777">
        <w:tc>
          <w:tcPr>
            <w:tcW w:w="4320" w:type="dxa"/>
          </w:tcPr>
          <w:p w14:paraId="36FDBB74" w14:textId="77777777" w:rsidR="00EC1D65" w:rsidRDefault="00000000" w:rsidP="00055633">
            <w:r>
              <w:t>Preconditions</w:t>
            </w:r>
          </w:p>
        </w:tc>
        <w:tc>
          <w:tcPr>
            <w:tcW w:w="4320" w:type="dxa"/>
          </w:tcPr>
          <w:p w14:paraId="3F0D1E8B" w14:textId="77777777" w:rsidR="00EC1D65" w:rsidRDefault="00000000" w:rsidP="00055633">
            <w:r>
              <w:t>Account is `EmailVerified`; registration is open.</w:t>
            </w:r>
          </w:p>
        </w:tc>
      </w:tr>
      <w:tr w:rsidR="00EC1D65" w14:paraId="7EF69B3B" w14:textId="77777777">
        <w:tc>
          <w:tcPr>
            <w:tcW w:w="4320" w:type="dxa"/>
          </w:tcPr>
          <w:p w14:paraId="0682F11A" w14:textId="77777777" w:rsidR="00EC1D65" w:rsidRDefault="00000000" w:rsidP="00055633">
            <w:r>
              <w:t>Main Flow</w:t>
            </w:r>
          </w:p>
        </w:tc>
        <w:tc>
          <w:tcPr>
            <w:tcW w:w="4320" w:type="dxa"/>
          </w:tcPr>
          <w:p w14:paraId="686828EB" w14:textId="77777777" w:rsidR="00EC1D65" w:rsidRDefault="00000000" w:rsidP="00055633">
            <w:r>
              <w:t>1. User picks registration type, Visitor / Other / Exhibitor. 2. Enter personal data (Arabic four-part name, English/passport name, nationality, DOB, place of birth). 3. Enter identity: Saudi national-ID (10 digits, starts `1`) or non-Saudi passport/Iqama (Iqama 10 digits, starts `2`). 4. Enter contact numbers (stored as entered, no format check). 5. Upload ID image (encrypted at rest, AES-GCM, magic-byte gate). 6. Identity photo verification (women-exception alternative path). 7. Exhibitor branch: organisation data plus companions. 8. Select venue track. 9. Consent to terms and submit to `RegistrationRequest`, account to `PendingApproval`, confirmation message, operation-log entry. 10. Reviewer opens the requests queue, reads data plus attachments. 11. Approve: set final user type, account to `Approved`, mint 12-char Crockford QR id at this transition, issue `Badge` (`SIMF-2026-xxxx` plus colour), notify.</w:t>
            </w:r>
          </w:p>
        </w:tc>
      </w:tr>
      <w:tr w:rsidR="00EC1D65" w14:paraId="2141BF01" w14:textId="77777777">
        <w:tc>
          <w:tcPr>
            <w:tcW w:w="4320" w:type="dxa"/>
          </w:tcPr>
          <w:p w14:paraId="55AE1ACC" w14:textId="77777777" w:rsidR="00EC1D65" w:rsidRDefault="00000000" w:rsidP="00055633">
            <w:r>
              <w:t>Alternative Flows</w:t>
            </w:r>
          </w:p>
        </w:tc>
        <w:tc>
          <w:tcPr>
            <w:tcW w:w="4320" w:type="dxa"/>
          </w:tcPr>
          <w:p w14:paraId="1346E166" w14:textId="77777777" w:rsidR="00EC1D65" w:rsidRDefault="00000000" w:rsidP="00055633">
            <w:r>
              <w:t xml:space="preserve">A1 Exhibitor approval (UC-21): PR approves and assigns booth in one step. A2 Bulk approve via select-all. A3 On-site registration/reprint at the </w:t>
            </w:r>
            <w:r>
              <w:lastRenderedPageBreak/>
              <w:t>desk (UC-34). A4 User proposes a `ProfileType` at sign-up; admin assignment wins.</w:t>
            </w:r>
          </w:p>
        </w:tc>
      </w:tr>
      <w:tr w:rsidR="00EC1D65" w14:paraId="1142FA36" w14:textId="77777777">
        <w:tc>
          <w:tcPr>
            <w:tcW w:w="4320" w:type="dxa"/>
          </w:tcPr>
          <w:p w14:paraId="72493EA2" w14:textId="77777777" w:rsidR="00EC1D65" w:rsidRDefault="00000000" w:rsidP="00055633">
            <w:r>
              <w:lastRenderedPageBreak/>
              <w:t>Exception Flows</w:t>
            </w:r>
          </w:p>
        </w:tc>
        <w:tc>
          <w:tcPr>
            <w:tcW w:w="4320" w:type="dxa"/>
          </w:tcPr>
          <w:p w14:paraId="7EF4D2AC" w14:textId="77777777" w:rsidR="00EC1D65" w:rsidRDefault="00000000" w:rsidP="00055633">
            <w:r>
              <w:t>Missing mandatory field / no terms consent to `VALIDATION_FAILED` (submission blocked). Reject to mandatory 10-500 char reason, account to `Rejected`. Re-approve/re-reject a non-pending user to 409 `ADMIN_USER_NOT_PENDING`. Unknown nationality code to `VISITOR_NATIONALITY_UNKNOWN`. Registration closed to submission refused with a clear message.</w:t>
            </w:r>
          </w:p>
        </w:tc>
      </w:tr>
      <w:tr w:rsidR="00EC1D65" w14:paraId="236E7C1A" w14:textId="77777777">
        <w:tc>
          <w:tcPr>
            <w:tcW w:w="4320" w:type="dxa"/>
          </w:tcPr>
          <w:p w14:paraId="5185A87B" w14:textId="77777777" w:rsidR="00EC1D65" w:rsidRDefault="00000000" w:rsidP="00055633">
            <w:r>
              <w:t>Postconditions</w:t>
            </w:r>
          </w:p>
        </w:tc>
        <w:tc>
          <w:tcPr>
            <w:tcW w:w="4320" w:type="dxa"/>
          </w:tcPr>
          <w:p w14:paraId="0F9D5FBD" w14:textId="77777777" w:rsidR="00EC1D65" w:rsidRDefault="00000000" w:rsidP="00055633">
            <w:r>
              <w:t>Account `Approved` with QR id + badge, or `Rejected` with recorded reason; audit rows (`Admin.VisitorApproved`/`VisitorRejected` etc.) carry actor + subject.</w:t>
            </w:r>
          </w:p>
        </w:tc>
      </w:tr>
    </w:tbl>
    <w:p w14:paraId="609BABE3" w14:textId="77777777" w:rsidR="00EC1D65" w:rsidRDefault="00000000" w:rsidP="00055633">
      <w:r>
        <w:t>Companion: UC-07 status tracking, UC-31 open/close registration, internal-user onboarding plus TOTP enrolment, bulk admin actions.</w:t>
      </w:r>
    </w:p>
    <w:p w14:paraId="4F1E1761" w14:textId="77777777" w:rsidR="00EC1D65" w:rsidRDefault="00000000" w:rsidP="00055633">
      <w:pPr>
        <w:pStyle w:val="Heading4"/>
      </w:pPr>
      <w:r>
        <w:t>Module 3, Badge &amp; Access Control / Gate</w:t>
      </w:r>
    </w:p>
    <w:p w14:paraId="5073BE00" w14:textId="77777777" w:rsidR="00EC1D65" w:rsidRDefault="00000000" w:rsidP="00055633">
      <w:r>
        <w:t>UC-33 / UC-35, Gate scan (venue entry and hall arrival)</w:t>
      </w:r>
    </w:p>
    <w:tbl>
      <w:tblPr>
        <w:tblStyle w:val="TableGrid"/>
        <w:tblW w:w="0" w:type="auto"/>
        <w:tblLook w:val="04A0" w:firstRow="1" w:lastRow="0" w:firstColumn="1" w:lastColumn="0" w:noHBand="0" w:noVBand="1"/>
      </w:tblPr>
      <w:tblGrid>
        <w:gridCol w:w="2694"/>
        <w:gridCol w:w="6162"/>
      </w:tblGrid>
      <w:tr w:rsidR="00EC1D65" w14:paraId="6C1F41CA" w14:textId="77777777">
        <w:tc>
          <w:tcPr>
            <w:tcW w:w="4320" w:type="dxa"/>
          </w:tcPr>
          <w:p w14:paraId="034CF712" w14:textId="77777777" w:rsidR="00EC1D65" w:rsidRDefault="00000000" w:rsidP="00055633">
            <w:r>
              <w:t>Field</w:t>
            </w:r>
          </w:p>
        </w:tc>
        <w:tc>
          <w:tcPr>
            <w:tcW w:w="4320" w:type="dxa"/>
          </w:tcPr>
          <w:p w14:paraId="3AAF24B0" w14:textId="77777777" w:rsidR="00EC1D65" w:rsidRDefault="00000000" w:rsidP="00055633">
            <w:r>
              <w:t>Value</w:t>
            </w:r>
          </w:p>
        </w:tc>
      </w:tr>
      <w:tr w:rsidR="00EC1D65" w14:paraId="0553F45A" w14:textId="77777777">
        <w:tc>
          <w:tcPr>
            <w:tcW w:w="4320" w:type="dxa"/>
          </w:tcPr>
          <w:p w14:paraId="062BC8AA" w14:textId="77777777" w:rsidR="00EC1D65" w:rsidRDefault="00000000" w:rsidP="00055633">
            <w:r>
              <w:t>Use Case ID</w:t>
            </w:r>
          </w:p>
        </w:tc>
        <w:tc>
          <w:tcPr>
            <w:tcW w:w="4320" w:type="dxa"/>
          </w:tcPr>
          <w:p w14:paraId="58BDD2FC" w14:textId="77777777" w:rsidR="00EC1D65" w:rsidRDefault="00000000" w:rsidP="00055633">
            <w:r>
              <w:t>UC-33 (venue entry), UC-35 (hall check-in)</w:t>
            </w:r>
          </w:p>
        </w:tc>
      </w:tr>
      <w:tr w:rsidR="00EC1D65" w14:paraId="12C14B9E" w14:textId="77777777">
        <w:tc>
          <w:tcPr>
            <w:tcW w:w="4320" w:type="dxa"/>
          </w:tcPr>
          <w:p w14:paraId="00D1DC44" w14:textId="77777777" w:rsidR="00EC1D65" w:rsidRDefault="00000000" w:rsidP="00055633">
            <w:r>
              <w:t>Name</w:t>
            </w:r>
          </w:p>
        </w:tc>
        <w:tc>
          <w:tcPr>
            <w:tcW w:w="4320" w:type="dxa"/>
          </w:tcPr>
          <w:p w14:paraId="0DFBDFB1" w14:textId="77777777" w:rsidR="00EC1D65" w:rsidRDefault="00000000" w:rsidP="00055633">
            <w:r>
              <w:t>Scan a badge at a gate</w:t>
            </w:r>
          </w:p>
        </w:tc>
      </w:tr>
      <w:tr w:rsidR="00EC1D65" w14:paraId="43B269DA" w14:textId="77777777">
        <w:tc>
          <w:tcPr>
            <w:tcW w:w="4320" w:type="dxa"/>
          </w:tcPr>
          <w:p w14:paraId="1C7EA1DD" w14:textId="77777777" w:rsidR="00EC1D65" w:rsidRDefault="00000000" w:rsidP="00055633">
            <w:r>
              <w:t>Actor</w:t>
            </w:r>
          </w:p>
        </w:tc>
        <w:tc>
          <w:tcPr>
            <w:tcW w:w="4320" w:type="dxa"/>
          </w:tcPr>
          <w:p w14:paraId="4114529F" w14:textId="77777777" w:rsidR="00EC1D65" w:rsidRDefault="00000000" w:rsidP="00055633">
            <w:r>
              <w:t>Gate operator / Staff (or a fixed door device)</w:t>
            </w:r>
          </w:p>
        </w:tc>
      </w:tr>
      <w:tr w:rsidR="00EC1D65" w14:paraId="0DB12F75" w14:textId="77777777">
        <w:tc>
          <w:tcPr>
            <w:tcW w:w="4320" w:type="dxa"/>
          </w:tcPr>
          <w:p w14:paraId="2E93A850" w14:textId="77777777" w:rsidR="00EC1D65" w:rsidRDefault="00000000" w:rsidP="00055633">
            <w:r>
              <w:t>Preconditions</w:t>
            </w:r>
          </w:p>
        </w:tc>
        <w:tc>
          <w:tcPr>
            <w:tcW w:w="4320" w:type="dxa"/>
          </w:tcPr>
          <w:p w14:paraId="71ACCFEA" w14:textId="77777777" w:rsidR="00EC1D65" w:rsidRDefault="00000000" w:rsidP="00055633">
            <w:r>
              <w:t>Operator authenticated with `Gates.Operate` and assigned to the gate; gate `IsActive`.</w:t>
            </w:r>
          </w:p>
        </w:tc>
      </w:tr>
      <w:tr w:rsidR="00EC1D65" w14:paraId="2369CC46" w14:textId="77777777">
        <w:tc>
          <w:tcPr>
            <w:tcW w:w="4320" w:type="dxa"/>
          </w:tcPr>
          <w:p w14:paraId="61766143" w14:textId="77777777" w:rsidR="00EC1D65" w:rsidRDefault="00000000" w:rsidP="00055633">
            <w:r>
              <w:t>Main Flow (13-step engine)</w:t>
            </w:r>
          </w:p>
        </w:tc>
        <w:tc>
          <w:tcPr>
            <w:tcW w:w="4320" w:type="dxa"/>
          </w:tcPr>
          <w:p w14:paraId="157E254E" w14:textId="77777777" w:rsidR="00EC1D65" w:rsidRDefault="00000000" w:rsidP="00055633">
            <w:r>
              <w:t>1. Caller authenticated. 2. Caller has `Gates.Operate` + is an active assignee. 3. `IQrResolver` resolves the QR to a `UserProfile`. 4. Idempotency-key check (replay returns prior outcome). 5. Gate is active. 6-8. Holder is `Approved`, not Disabled, not Locked. 9. Holder's `ProfileType` is active. (9.5 reserved time-window no-op.) 10. Resolve direction (In/Out/Both, infer from last allowed scan at this gate). 11. Allow-list check on `GateProfileTypeAllow` (empty = general pass; filtered-empty = deny-all safe default). (11.5 reserved booking-required no-op.) 12. 5-second duplicate-window absorption keyed (GateId, UserProfileId). 13. Persist `GateScan` (`Outcome = Allowed`, resolved direction, server clock); a denial persists `Outcome = Denied` + `DenialReasonCode` and emits one `OperationLog` `GateScanDenied` row.</w:t>
            </w:r>
          </w:p>
        </w:tc>
      </w:tr>
      <w:tr w:rsidR="00EC1D65" w14:paraId="64F52C8C" w14:textId="77777777">
        <w:tc>
          <w:tcPr>
            <w:tcW w:w="4320" w:type="dxa"/>
          </w:tcPr>
          <w:p w14:paraId="2CCE4FFB" w14:textId="77777777" w:rsidR="00EC1D65" w:rsidRDefault="00000000" w:rsidP="00055633">
            <w:r>
              <w:t>Alternative Flows</w:t>
            </w:r>
          </w:p>
        </w:tc>
        <w:tc>
          <w:tcPr>
            <w:tcW w:w="4320" w:type="dxa"/>
          </w:tcPr>
          <w:p w14:paraId="01DF0CA8" w14:textId="77777777" w:rsidR="00EC1D65" w:rsidRDefault="00000000" w:rsidP="00055633">
            <w:r>
              <w:t>A1 Hall arrival (UC-35): QR at the door records `HallAttendance` enter (`Method = QrScan`); a GPS geofence crossing records `Method = Geofence`; both means update one row. A2 Attendee-to-attendee scan (UC-12): verified QR to `SavedContact`. A3 "Currently inside" derived from the most-recent allowed scan across all gates.</w:t>
            </w:r>
          </w:p>
        </w:tc>
      </w:tr>
      <w:tr w:rsidR="00EC1D65" w14:paraId="2256B740" w14:textId="77777777">
        <w:tc>
          <w:tcPr>
            <w:tcW w:w="4320" w:type="dxa"/>
          </w:tcPr>
          <w:p w14:paraId="2CBAD473" w14:textId="77777777" w:rsidR="00EC1D65" w:rsidRDefault="00000000" w:rsidP="00055633">
            <w:r>
              <w:t>Exception Flows</w:t>
            </w:r>
          </w:p>
        </w:tc>
        <w:tc>
          <w:tcPr>
            <w:tcW w:w="4320" w:type="dxa"/>
          </w:tcPr>
          <w:p w14:paraId="1675053D" w14:textId="77777777" w:rsidR="00EC1D65" w:rsidRDefault="00000000" w:rsidP="00055633">
            <w:r>
              <w:t xml:space="preserve">`QR_UNKNOWN`, `GATE_INACTIVE_AT_SCAN`, `HOLDER_NOT_APPROVED`/`HOLDER_DISABLED`/`HOLDER_LOCKED`, `PROFILE_TYPE_INACTIVE`, `PROFILE_TYPE_NOT_ALLOWED` (all </w:t>
            </w:r>
            <w:r>
              <w:lastRenderedPageBreak/>
              <w:t>recorded). `IDEMPOTENCY_KEY_CONFLICT` (409). Failure-rate circuit: 10 or more denials / 60 s, 429 `GATE_FAILURE_CIRCUIT_OPEN` for 5 min.</w:t>
            </w:r>
          </w:p>
        </w:tc>
      </w:tr>
      <w:tr w:rsidR="00EC1D65" w14:paraId="5B17F652" w14:textId="77777777">
        <w:tc>
          <w:tcPr>
            <w:tcW w:w="4320" w:type="dxa"/>
          </w:tcPr>
          <w:p w14:paraId="73C0CDAA" w14:textId="77777777" w:rsidR="00EC1D65" w:rsidRDefault="00000000" w:rsidP="00055633">
            <w:r>
              <w:lastRenderedPageBreak/>
              <w:t>Postconditions</w:t>
            </w:r>
          </w:p>
        </w:tc>
        <w:tc>
          <w:tcPr>
            <w:tcW w:w="4320" w:type="dxa"/>
          </w:tcPr>
          <w:p w14:paraId="469EF489" w14:textId="77777777" w:rsidR="00EC1D65" w:rsidRDefault="00000000" w:rsidP="00055633">
            <w:r>
              <w:t>Append-only `GateScan` row (INSTEAD-OF trigger refuses mutation; excluded from `RowAudit`); attendance/statistics and Q&amp;A arrival-gating fed (section 5.5).</w:t>
            </w:r>
          </w:p>
        </w:tc>
      </w:tr>
    </w:tbl>
    <w:p w14:paraId="41519DBA" w14:textId="77777777" w:rsidR="00EC1D65" w:rsidRDefault="00000000" w:rsidP="00055633">
      <w:r>
        <w:t>Companion: UC-11 view badge + QR (section 5.1). Note: GPS geofence hall-arrival chain has open items (retention, geofence on `Hall`) and is a deferred programme item; the design is as above.</w:t>
      </w:r>
    </w:p>
    <w:p w14:paraId="731CBEA9" w14:textId="77777777" w:rsidR="00EC1D65" w:rsidRDefault="00000000" w:rsidP="00055633">
      <w:pPr>
        <w:pStyle w:val="Heading4"/>
      </w:pPr>
      <w:r>
        <w:t>Module 4: Bookings &amp; Attendance</w:t>
      </w:r>
    </w:p>
    <w:p w14:paraId="30CB4E49" w14:textId="77777777" w:rsidR="00EC1D65" w:rsidRDefault="00000000" w:rsidP="00055633">
      <w:r>
        <w:t>UC-09: Reserve a session seat (auto-confirm; gate check-in confirms). UC-22 approve/reject retained but dormant.</w:t>
      </w:r>
    </w:p>
    <w:tbl>
      <w:tblPr>
        <w:tblStyle w:val="TableGrid"/>
        <w:tblW w:w="0" w:type="auto"/>
        <w:tblLook w:val="04A0" w:firstRow="1" w:lastRow="0" w:firstColumn="1" w:lastColumn="0" w:noHBand="0" w:noVBand="1"/>
      </w:tblPr>
      <w:tblGrid>
        <w:gridCol w:w="4320"/>
        <w:gridCol w:w="4320"/>
      </w:tblGrid>
      <w:tr w:rsidR="00EC1D65" w14:paraId="3B3D34F9" w14:textId="77777777">
        <w:tc>
          <w:tcPr>
            <w:tcW w:w="4320" w:type="dxa"/>
          </w:tcPr>
          <w:p w14:paraId="028707C9" w14:textId="77777777" w:rsidR="00EC1D65" w:rsidRDefault="00000000" w:rsidP="00055633">
            <w:r>
              <w:t>Field</w:t>
            </w:r>
          </w:p>
        </w:tc>
        <w:tc>
          <w:tcPr>
            <w:tcW w:w="4320" w:type="dxa"/>
          </w:tcPr>
          <w:p w14:paraId="11426584" w14:textId="77777777" w:rsidR="00EC1D65" w:rsidRDefault="00000000" w:rsidP="00055633">
            <w:r>
              <w:t>Value</w:t>
            </w:r>
          </w:p>
        </w:tc>
      </w:tr>
      <w:tr w:rsidR="00EC1D65" w14:paraId="462BBD4C" w14:textId="77777777">
        <w:tc>
          <w:tcPr>
            <w:tcW w:w="4320" w:type="dxa"/>
          </w:tcPr>
          <w:p w14:paraId="362611E5" w14:textId="77777777" w:rsidR="00EC1D65" w:rsidRDefault="00000000" w:rsidP="00055633">
            <w:r>
              <w:t>Use Case ID</w:t>
            </w:r>
          </w:p>
        </w:tc>
        <w:tc>
          <w:tcPr>
            <w:tcW w:w="4320" w:type="dxa"/>
          </w:tcPr>
          <w:p w14:paraId="6D894512" w14:textId="77777777" w:rsidR="00EC1D65" w:rsidRDefault="00000000" w:rsidP="00055633">
            <w:r>
              <w:t>UC-09 (book), UC-10 (cancel), UC-22 (approve)</w:t>
            </w:r>
          </w:p>
        </w:tc>
      </w:tr>
      <w:tr w:rsidR="00EC1D65" w14:paraId="7631F6C3" w14:textId="77777777">
        <w:tc>
          <w:tcPr>
            <w:tcW w:w="4320" w:type="dxa"/>
          </w:tcPr>
          <w:p w14:paraId="1709ECE5" w14:textId="77777777" w:rsidR="00EC1D65" w:rsidRDefault="00000000" w:rsidP="00055633">
            <w:r>
              <w:t>Name</w:t>
            </w:r>
          </w:p>
        </w:tc>
        <w:tc>
          <w:tcPr>
            <w:tcW w:w="4320" w:type="dxa"/>
          </w:tcPr>
          <w:p w14:paraId="72D1D053" w14:textId="77777777" w:rsidR="00EC1D65" w:rsidRDefault="00000000" w:rsidP="00055633">
            <w:r>
              <w:t>Reserve a seat (auto-confirm; provisional hold until gate check-in)</w:t>
            </w:r>
          </w:p>
        </w:tc>
      </w:tr>
      <w:tr w:rsidR="00EC1D65" w14:paraId="0C908543" w14:textId="77777777">
        <w:tc>
          <w:tcPr>
            <w:tcW w:w="4320" w:type="dxa"/>
          </w:tcPr>
          <w:p w14:paraId="75D4855B" w14:textId="77777777" w:rsidR="00EC1D65" w:rsidRDefault="00000000" w:rsidP="00055633">
            <w:r>
              <w:t>Actor</w:t>
            </w:r>
          </w:p>
        </w:tc>
        <w:tc>
          <w:tcPr>
            <w:tcW w:w="4320" w:type="dxa"/>
          </w:tcPr>
          <w:p w14:paraId="750CF143" w14:textId="77777777" w:rsidR="00EC1D65" w:rsidRDefault="00000000" w:rsidP="00055633">
            <w:r>
              <w:t>Visitor (approved). (Legacy PR/reviewer approval retained but dormant.)</w:t>
            </w:r>
          </w:p>
        </w:tc>
      </w:tr>
      <w:tr w:rsidR="00EC1D65" w14:paraId="407FC1BB" w14:textId="77777777">
        <w:tc>
          <w:tcPr>
            <w:tcW w:w="4320" w:type="dxa"/>
          </w:tcPr>
          <w:p w14:paraId="1F5520CD" w14:textId="77777777" w:rsidR="00EC1D65" w:rsidRDefault="00000000" w:rsidP="00055633">
            <w:r>
              <w:t>Preconditions</w:t>
            </w:r>
          </w:p>
        </w:tc>
        <w:tc>
          <w:tcPr>
            <w:tcW w:w="4320" w:type="dxa"/>
          </w:tcPr>
          <w:p w14:paraId="1FD81A90" w14:textId="77777777" w:rsidR="00EC1D65" w:rsidRDefault="00000000" w:rsidP="00055633">
            <w:r>
              <w:t>Attendee is `Approved`; session open for booking with an available seat.</w:t>
            </w:r>
          </w:p>
        </w:tc>
      </w:tr>
      <w:tr w:rsidR="00EC1D65" w14:paraId="58E8E20A" w14:textId="77777777">
        <w:tc>
          <w:tcPr>
            <w:tcW w:w="4320" w:type="dxa"/>
          </w:tcPr>
          <w:p w14:paraId="0037FE5A" w14:textId="77777777" w:rsidR="00EC1D65" w:rsidRDefault="00000000" w:rsidP="00055633">
            <w:r>
              <w:t>Main Flow</w:t>
            </w:r>
          </w:p>
        </w:tc>
        <w:tc>
          <w:tcPr>
            <w:tcW w:w="4320" w:type="dxa"/>
          </w:tcPr>
          <w:p w14:paraId="7F2566E2" w14:textId="77777777" w:rsidR="00EC1D65" w:rsidRDefault="00000000" w:rsidP="00055633">
            <w:r>
              <w:t>1. From session detail the attendee opens the hall seat map (available/held/taken). 2. Attendee selects an available seat. 3. System checks the no-overlap rule (no Pending/Approved booking for a time-overlapping session) and that the seat is still free. 4. Create `SeatReservation` in `Approved` (reservation-only auto-confirm), hold the seat (filtered unique index: one active reservation per seat per session). 5. Show the attendee an inline success message. 6. At the hall gate the attendee checks in (staff QR scan), marking the held seat confirmed; a pre-start sweep releases any hold not checked in. (No reviewer queue / BookingConfirmed notification on this path.)</w:t>
            </w:r>
          </w:p>
        </w:tc>
      </w:tr>
      <w:tr w:rsidR="00EC1D65" w14:paraId="6899485A" w14:textId="77777777">
        <w:tc>
          <w:tcPr>
            <w:tcW w:w="4320" w:type="dxa"/>
          </w:tcPr>
          <w:p w14:paraId="79347E1C" w14:textId="77777777" w:rsidR="00EC1D65" w:rsidRDefault="00000000" w:rsidP="00055633">
            <w:r>
              <w:t>Alternative Flows</w:t>
            </w:r>
          </w:p>
        </w:tc>
        <w:tc>
          <w:tcPr>
            <w:tcW w:w="4320" w:type="dxa"/>
          </w:tcPr>
          <w:p w14:paraId="6DD6E843" w14:textId="77777777" w:rsidR="00EC1D65" w:rsidRDefault="00000000" w:rsidP="00055633">
            <w:r>
              <w:t>Note the legacy Reject / Bulk approve actions are retained but dormant (no attendee booking enters Pending to act on); attendee-facing release happens via the pre-start uncheck-in sweep and cancellation. A3 Cancel (UC-10) a Pending/Approved booking before start, to `Cancelled`, seat released. A4 Random / open-seating reservation kinds (`SeatReservationKind`).</w:t>
            </w:r>
          </w:p>
        </w:tc>
      </w:tr>
      <w:tr w:rsidR="00EC1D65" w14:paraId="63F53EA1" w14:textId="77777777">
        <w:tc>
          <w:tcPr>
            <w:tcW w:w="4320" w:type="dxa"/>
          </w:tcPr>
          <w:p w14:paraId="5B7981D4" w14:textId="77777777" w:rsidR="00EC1D65" w:rsidRDefault="00000000" w:rsidP="00055633">
            <w:r>
              <w:t>Exception Flows</w:t>
            </w:r>
          </w:p>
        </w:tc>
        <w:tc>
          <w:tcPr>
            <w:tcW w:w="4320" w:type="dxa"/>
          </w:tcPr>
          <w:p w14:paraId="5F7699C0" w14:textId="77777777" w:rsidR="00EC1D65" w:rsidRDefault="00000000" w:rsidP="00055633">
            <w:r>
              <w:t xml:space="preserve">Overlap: blocked with explanation. Seat taken meanwhile: constraint violation handled gracefully ("choose another"). Session full: no seats offered. Cancel after start: refused. Reject </w:t>
            </w:r>
            <w:r>
              <w:lastRenderedPageBreak/>
              <w:t>without reason: blocked.</w:t>
            </w:r>
          </w:p>
        </w:tc>
      </w:tr>
      <w:tr w:rsidR="00EC1D65" w14:paraId="017435B9" w14:textId="77777777">
        <w:tc>
          <w:tcPr>
            <w:tcW w:w="4320" w:type="dxa"/>
          </w:tcPr>
          <w:p w14:paraId="52708532" w14:textId="77777777" w:rsidR="00EC1D65" w:rsidRDefault="00000000" w:rsidP="00055633">
            <w:r>
              <w:lastRenderedPageBreak/>
              <w:t>Postconditions</w:t>
            </w:r>
          </w:p>
        </w:tc>
        <w:tc>
          <w:tcPr>
            <w:tcW w:w="4320" w:type="dxa"/>
          </w:tcPr>
          <w:p w14:paraId="41B2BFC8" w14:textId="77777777" w:rsidR="00EC1D65" w:rsidRDefault="00000000" w:rsidP="00055633">
            <w:r>
              <w:t>Booking in a terminal/held state; seat map consistent; attendance later read from `HallAttendance`; "session-started-no-attendance" events raised for Notifications.</w:t>
            </w:r>
          </w:p>
        </w:tc>
      </w:tr>
    </w:tbl>
    <w:p w14:paraId="623DBA6B" w14:textId="77777777" w:rsidR="00EC1D65" w:rsidRDefault="00000000" w:rsidP="00055633">
      <w:pPr>
        <w:pStyle w:val="Heading4"/>
      </w:pPr>
      <w:r>
        <w:t>Module 5: Engagement / Q&amp;A</w:t>
      </w:r>
    </w:p>
    <w:p w14:paraId="75258E42" w14:textId="77777777" w:rsidR="00EC1D65" w:rsidRDefault="00000000" w:rsidP="00055633">
      <w:r>
        <w:t>UC-14 / UC-36: Ask a question and moderate it</w:t>
      </w:r>
    </w:p>
    <w:tbl>
      <w:tblPr>
        <w:tblStyle w:val="TableGrid"/>
        <w:tblW w:w="0" w:type="auto"/>
        <w:tblLook w:val="04A0" w:firstRow="1" w:lastRow="0" w:firstColumn="1" w:lastColumn="0" w:noHBand="0" w:noVBand="1"/>
      </w:tblPr>
      <w:tblGrid>
        <w:gridCol w:w="4320"/>
        <w:gridCol w:w="4320"/>
      </w:tblGrid>
      <w:tr w:rsidR="00EC1D65" w14:paraId="69D4D191" w14:textId="77777777">
        <w:tc>
          <w:tcPr>
            <w:tcW w:w="4320" w:type="dxa"/>
          </w:tcPr>
          <w:p w14:paraId="3CCF7B27" w14:textId="77777777" w:rsidR="00EC1D65" w:rsidRDefault="00000000" w:rsidP="00055633">
            <w:r>
              <w:t>Field</w:t>
            </w:r>
          </w:p>
        </w:tc>
        <w:tc>
          <w:tcPr>
            <w:tcW w:w="4320" w:type="dxa"/>
          </w:tcPr>
          <w:p w14:paraId="7EB466B3" w14:textId="77777777" w:rsidR="00EC1D65" w:rsidRDefault="00000000" w:rsidP="00055633">
            <w:r>
              <w:t>Value</w:t>
            </w:r>
          </w:p>
        </w:tc>
      </w:tr>
      <w:tr w:rsidR="00EC1D65" w14:paraId="4A2C1328" w14:textId="77777777">
        <w:tc>
          <w:tcPr>
            <w:tcW w:w="4320" w:type="dxa"/>
          </w:tcPr>
          <w:p w14:paraId="2478A149" w14:textId="77777777" w:rsidR="00EC1D65" w:rsidRDefault="00000000" w:rsidP="00055633">
            <w:r>
              <w:t>Use Case ID</w:t>
            </w:r>
          </w:p>
        </w:tc>
        <w:tc>
          <w:tcPr>
            <w:tcW w:w="4320" w:type="dxa"/>
          </w:tcPr>
          <w:p w14:paraId="42D03FCA" w14:textId="77777777" w:rsidR="00EC1D65" w:rsidRDefault="00000000" w:rsidP="00055633">
            <w:r>
              <w:t>UC-14 (ask), UC-36 (moderate); UC-13 watch, UC-15/UC-26 comment</w:t>
            </w:r>
          </w:p>
        </w:tc>
      </w:tr>
      <w:tr w:rsidR="00EC1D65" w14:paraId="151F9C8B" w14:textId="77777777">
        <w:tc>
          <w:tcPr>
            <w:tcW w:w="4320" w:type="dxa"/>
          </w:tcPr>
          <w:p w14:paraId="17E7B927" w14:textId="77777777" w:rsidR="00EC1D65" w:rsidRDefault="00000000" w:rsidP="00055633">
            <w:r>
              <w:t>Name</w:t>
            </w:r>
          </w:p>
        </w:tc>
        <w:tc>
          <w:tcPr>
            <w:tcW w:w="4320" w:type="dxa"/>
          </w:tcPr>
          <w:p w14:paraId="2FB6DBEB" w14:textId="77777777" w:rsidR="00EC1D65" w:rsidRDefault="00000000" w:rsidP="00055633">
            <w:r>
              <w:t>Session question, 3-stage pipeline</w:t>
            </w:r>
          </w:p>
        </w:tc>
      </w:tr>
      <w:tr w:rsidR="00EC1D65" w14:paraId="67DC32B8" w14:textId="77777777">
        <w:tc>
          <w:tcPr>
            <w:tcW w:w="4320" w:type="dxa"/>
          </w:tcPr>
          <w:p w14:paraId="78C52F9F" w14:textId="77777777" w:rsidR="00EC1D65" w:rsidRDefault="00000000" w:rsidP="00055633">
            <w:r>
              <w:t>Actor</w:t>
            </w:r>
          </w:p>
        </w:tc>
        <w:tc>
          <w:tcPr>
            <w:tcW w:w="4320" w:type="dxa"/>
          </w:tcPr>
          <w:p w14:paraId="3FC0F0A1" w14:textId="77777777" w:rsidR="00EC1D65" w:rsidRDefault="00000000" w:rsidP="00055633">
            <w:r>
              <w:t>Visitor (ask); Scientific committee ("team"); Moderator (per-session desk)</w:t>
            </w:r>
          </w:p>
        </w:tc>
      </w:tr>
      <w:tr w:rsidR="00EC1D65" w14:paraId="232AC5F4" w14:textId="77777777">
        <w:tc>
          <w:tcPr>
            <w:tcW w:w="4320" w:type="dxa"/>
          </w:tcPr>
          <w:p w14:paraId="05929BB5" w14:textId="77777777" w:rsidR="00EC1D65" w:rsidRDefault="00000000" w:rsidP="00055633">
            <w:r>
              <w:t>Preconditions</w:t>
            </w:r>
          </w:p>
        </w:tc>
        <w:tc>
          <w:tcPr>
            <w:tcW w:w="4320" w:type="dxa"/>
          </w:tcPr>
          <w:p w14:paraId="646C2094" w14:textId="77777777" w:rsidR="00EC1D65" w:rsidRDefault="00000000" w:rsidP="00055633">
            <w:r>
              <w:t>Session exists; attendee is Approved and has a `HallAttendance` enter record for the session; question window open (5 min before `StartUtc` to `EndUtc`).</w:t>
            </w:r>
          </w:p>
        </w:tc>
      </w:tr>
      <w:tr w:rsidR="00EC1D65" w14:paraId="796F7BBF" w14:textId="77777777">
        <w:tc>
          <w:tcPr>
            <w:tcW w:w="4320" w:type="dxa"/>
          </w:tcPr>
          <w:p w14:paraId="3AF8E29B" w14:textId="77777777" w:rsidR="00EC1D65" w:rsidRDefault="00000000" w:rsidP="00055633">
            <w:r>
              <w:t>Main Flow</w:t>
            </w:r>
          </w:p>
        </w:tc>
        <w:tc>
          <w:tcPr>
            <w:tcW w:w="4320" w:type="dxa"/>
          </w:tcPr>
          <w:p w14:paraId="791A1A4A" w14:textId="77777777" w:rsidR="00EC1D65" w:rsidRDefault="00000000" w:rsidP="00055633">
            <w:r>
              <w:t>1. Attendee opens the ask card and picks a recipient (speaker or host). 2. Attendee submits the text; backend sets `Phase` (Pre/Live) from the session start; question recorded `Pending`. 3. Stage 1: AI advisory filter sets `AiFilterVerdict` (config-gated; default stub; never auto-hides). 4. Stage 2: Scientific-committee "team" reviews in CP `/admin/question-queue`: approve / hide / escalate-to-role. 5. Stage 3: assigned Moderator runs the app desk for their session only: view, order, hide, put on-air, mark answered; stream updates live.</w:t>
            </w:r>
          </w:p>
        </w:tc>
      </w:tr>
      <w:tr w:rsidR="00EC1D65" w14:paraId="00CF9EB4" w14:textId="77777777">
        <w:tc>
          <w:tcPr>
            <w:tcW w:w="4320" w:type="dxa"/>
          </w:tcPr>
          <w:p w14:paraId="44EB39C2" w14:textId="77777777" w:rsidR="00EC1D65" w:rsidRDefault="00000000" w:rsidP="00055633">
            <w:r>
              <w:t>Alternative Flows</w:t>
            </w:r>
          </w:p>
        </w:tc>
        <w:tc>
          <w:tcPr>
            <w:tcW w:w="4320" w:type="dxa"/>
          </w:tcPr>
          <w:p w14:paraId="0F13AC8F" w14:textId="77777777" w:rsidR="00EC1D65" w:rsidRDefault="00000000" w:rsidP="00055633">
            <w:r>
              <w:t xml:space="preserve">A1 </w:t>
            </w:r>
            <w:proofErr w:type="gramStart"/>
            <w:r>
              <w:t>Pre-session</w:t>
            </w:r>
            <w:proofErr w:type="gramEnd"/>
            <w:r>
              <w:t xml:space="preserve"> mode (B): the same ask card shows a distinct "ask before the session" label while upcoming; flows through the identical pipeline with `Phase = Pre`. A2 Comments (UC-15/UC-26): every comment gets an AI verdict (Passed/Flagged, never discarded) then admin approve/discard; approved appears in the feed. A3 Watch live (UC-13): stream + caption language + an optional notification to users near the venue. A4 Ratings triggers on session-end, hall-departure, live-close, day/programme-end.</w:t>
            </w:r>
          </w:p>
        </w:tc>
      </w:tr>
      <w:tr w:rsidR="00EC1D65" w14:paraId="2220D5A4" w14:textId="77777777">
        <w:tc>
          <w:tcPr>
            <w:tcW w:w="4320" w:type="dxa"/>
          </w:tcPr>
          <w:p w14:paraId="38080E12" w14:textId="77777777" w:rsidR="00EC1D65" w:rsidRDefault="00000000" w:rsidP="00055633">
            <w:r>
              <w:t>Exception Flows</w:t>
            </w:r>
          </w:p>
        </w:tc>
        <w:tc>
          <w:tcPr>
            <w:tcW w:w="4320" w:type="dxa"/>
          </w:tcPr>
          <w:p w14:paraId="2810A89A" w14:textId="77777777" w:rsidR="00EC1D65" w:rsidRDefault="00000000" w:rsidP="00055633">
            <w:r>
              <w:t>No hall-arrival record: composer not offered (gate, by design). Outside the window: questions closed. Moderator opens an unassigned session: no access. AI provider unavailable: advisory `ai-unavailable`, pipeline unaffected.</w:t>
            </w:r>
          </w:p>
        </w:tc>
      </w:tr>
      <w:tr w:rsidR="00EC1D65" w14:paraId="3A9FA98A" w14:textId="77777777">
        <w:tc>
          <w:tcPr>
            <w:tcW w:w="4320" w:type="dxa"/>
          </w:tcPr>
          <w:p w14:paraId="60B0C92C" w14:textId="77777777" w:rsidR="00EC1D65" w:rsidRDefault="00000000" w:rsidP="00055633">
            <w:r>
              <w:lastRenderedPageBreak/>
              <w:t>Postconditions</w:t>
            </w:r>
          </w:p>
        </w:tc>
        <w:tc>
          <w:tcPr>
            <w:tcW w:w="4320" w:type="dxa"/>
          </w:tcPr>
          <w:p w14:paraId="79227998" w14:textId="77777777" w:rsidR="00EC1D65" w:rsidRDefault="00000000" w:rsidP="00055633">
            <w:r>
              <w:t>`SessionQuestion` progresses `Pending` to `Approved` or `Hidden` (an approved question is pushed on stage via `IsPushed`); moderator/admin actions written to the operation log; comment feed reflects only admin-approved comments.</w:t>
            </w:r>
          </w:p>
        </w:tc>
      </w:tr>
    </w:tbl>
    <w:p w14:paraId="1A37ED93" w14:textId="77777777" w:rsidR="00EC1D65" w:rsidRDefault="00000000" w:rsidP="00055633">
      <w:pPr>
        <w:pStyle w:val="Heading4"/>
      </w:pPr>
      <w:r>
        <w:t>Remaining modules: per-module use-case index</w:t>
      </w:r>
    </w:p>
    <w:p w14:paraId="6EA1DD17" w14:textId="77777777" w:rsidR="00EC1D65" w:rsidRDefault="00000000" w:rsidP="00055633">
      <w:r>
        <w:t>Full flows for these modules live in their governing functional design specifications; the design here does not restate flows beyond what each specification defines. Note: audience-comments were removed from the app, though the comment feature and Control Panel moderation remain.</w:t>
      </w:r>
    </w:p>
    <w:tbl>
      <w:tblPr>
        <w:tblStyle w:val="TableGrid"/>
        <w:tblW w:w="0" w:type="auto"/>
        <w:tblLook w:val="04A0" w:firstRow="1" w:lastRow="0" w:firstColumn="1" w:lastColumn="0" w:noHBand="0" w:noVBand="1"/>
      </w:tblPr>
      <w:tblGrid>
        <w:gridCol w:w="2880"/>
        <w:gridCol w:w="2880"/>
        <w:gridCol w:w="2880"/>
      </w:tblGrid>
      <w:tr w:rsidR="00EC1D65" w14:paraId="30DFB4AB" w14:textId="77777777">
        <w:tc>
          <w:tcPr>
            <w:tcW w:w="2880" w:type="dxa"/>
          </w:tcPr>
          <w:p w14:paraId="52ABC081" w14:textId="77777777" w:rsidR="00EC1D65" w:rsidRDefault="00000000" w:rsidP="00055633">
            <w:r>
              <w:t>Module</w:t>
            </w:r>
          </w:p>
        </w:tc>
        <w:tc>
          <w:tcPr>
            <w:tcW w:w="2880" w:type="dxa"/>
          </w:tcPr>
          <w:p w14:paraId="2204E62A" w14:textId="77777777" w:rsidR="00EC1D65" w:rsidRDefault="00000000" w:rsidP="00055633">
            <w:r>
              <w:t>Governing FDS</w:t>
            </w:r>
          </w:p>
        </w:tc>
        <w:tc>
          <w:tcPr>
            <w:tcW w:w="2880" w:type="dxa"/>
          </w:tcPr>
          <w:p w14:paraId="30FE8FCF" w14:textId="77777777" w:rsidR="00EC1D65" w:rsidRDefault="00000000" w:rsidP="00055633">
            <w:r>
              <w:t>Key use cases (actor)</w:t>
            </w:r>
          </w:p>
        </w:tc>
      </w:tr>
      <w:tr w:rsidR="00EC1D65" w14:paraId="24870638" w14:textId="77777777">
        <w:tc>
          <w:tcPr>
            <w:tcW w:w="2880" w:type="dxa"/>
          </w:tcPr>
          <w:p w14:paraId="1122CE01" w14:textId="77777777" w:rsidR="00EC1D65" w:rsidRDefault="00000000" w:rsidP="00055633">
            <w:r>
              <w:t>Programme</w:t>
            </w:r>
          </w:p>
        </w:tc>
        <w:tc>
          <w:tcPr>
            <w:tcW w:w="2880" w:type="dxa"/>
          </w:tcPr>
          <w:p w14:paraId="7F45B395" w14:textId="77777777" w:rsidR="00EC1D65" w:rsidRDefault="00000000" w:rsidP="00055633">
            <w:r>
              <w:t>FDS 004 Forum Programme</w:t>
            </w:r>
          </w:p>
        </w:tc>
        <w:tc>
          <w:tcPr>
            <w:tcW w:w="2880" w:type="dxa"/>
          </w:tcPr>
          <w:p w14:paraId="30075650" w14:textId="77777777" w:rsidR="00EC1D65" w:rsidRDefault="00000000" w:rsidP="00055633">
            <w:r>
              <w:t>UC-23 Manage sessions; UC-24 Manage halls/seating; UC-25 Manage speakers + presentations (Admin/Scientific); UC-08 Browse agenda + search + add-to-calendar + reminders (Public/Visitor).</w:t>
            </w:r>
          </w:p>
        </w:tc>
      </w:tr>
      <w:tr w:rsidR="00EC1D65" w14:paraId="71434BE8" w14:textId="77777777">
        <w:tc>
          <w:tcPr>
            <w:tcW w:w="2880" w:type="dxa"/>
          </w:tcPr>
          <w:p w14:paraId="6B064CEF" w14:textId="77777777" w:rsidR="00EC1D65" w:rsidRDefault="00000000" w:rsidP="00055633">
            <w:r>
              <w:t>Exhibition</w:t>
            </w:r>
          </w:p>
        </w:tc>
        <w:tc>
          <w:tcPr>
            <w:tcW w:w="2880" w:type="dxa"/>
          </w:tcPr>
          <w:p w14:paraId="6BC26EAC" w14:textId="77777777" w:rsidR="00EC1D65" w:rsidRDefault="00000000" w:rsidP="00055633">
            <w:r>
              <w:t>FDS 006 Exhibition</w:t>
            </w:r>
          </w:p>
        </w:tc>
        <w:tc>
          <w:tcPr>
            <w:tcW w:w="2880" w:type="dxa"/>
          </w:tcPr>
          <w:p w14:paraId="1D1CB472" w14:textId="77777777" w:rsidR="00EC1D65" w:rsidRDefault="00000000" w:rsidP="00055633">
            <w:r>
              <w:t>UC-18 Browse booths + venue map + navigate (Public/Visitor); manage booth record post-approval (Admin); exhibitor lead scan (Staff).</w:t>
            </w:r>
          </w:p>
        </w:tc>
      </w:tr>
      <w:tr w:rsidR="00EC1D65" w14:paraId="45D7FB9A" w14:textId="77777777">
        <w:tc>
          <w:tcPr>
            <w:tcW w:w="2880" w:type="dxa"/>
          </w:tcPr>
          <w:p w14:paraId="3DC402F6" w14:textId="77777777" w:rsidR="00EC1D65" w:rsidRDefault="00000000" w:rsidP="00055633">
            <w:r>
              <w:t>Sponsors</w:t>
            </w:r>
          </w:p>
        </w:tc>
        <w:tc>
          <w:tcPr>
            <w:tcW w:w="2880" w:type="dxa"/>
          </w:tcPr>
          <w:p w14:paraId="23B25EA0" w14:textId="77777777" w:rsidR="00EC1D65" w:rsidRDefault="00000000" w:rsidP="00055633">
            <w:r>
              <w:t>FDS 006 Exhibition</w:t>
            </w:r>
          </w:p>
        </w:tc>
        <w:tc>
          <w:tcPr>
            <w:tcW w:w="2880" w:type="dxa"/>
          </w:tcPr>
          <w:p w14:paraId="0CE4F001" w14:textId="77777777" w:rsidR="00EC1D65" w:rsidRDefault="00000000" w:rsidP="00055633">
            <w:r>
              <w:t>UC-18 View sponsors by tier (Public/Visitor); manage sponsors (Admin).</w:t>
            </w:r>
          </w:p>
        </w:tc>
      </w:tr>
      <w:tr w:rsidR="00EC1D65" w14:paraId="74AA001D" w14:textId="77777777">
        <w:tc>
          <w:tcPr>
            <w:tcW w:w="2880" w:type="dxa"/>
          </w:tcPr>
          <w:p w14:paraId="09DC275A" w14:textId="77777777" w:rsidR="00EC1D65" w:rsidRDefault="00000000" w:rsidP="00055633">
            <w:r>
              <w:t>News / Media / Archive</w:t>
            </w:r>
          </w:p>
        </w:tc>
        <w:tc>
          <w:tcPr>
            <w:tcW w:w="2880" w:type="dxa"/>
          </w:tcPr>
          <w:p w14:paraId="5DDE6A74" w14:textId="77777777" w:rsidR="00EC1D65" w:rsidRDefault="00000000" w:rsidP="00055633">
            <w:r>
              <w:t>FDS 010 Media, News &amp; Archive</w:t>
            </w:r>
          </w:p>
        </w:tc>
        <w:tc>
          <w:tcPr>
            <w:tcW w:w="2880" w:type="dxa"/>
          </w:tcPr>
          <w:p w14:paraId="38A6DE46" w14:textId="77777777" w:rsidR="00EC1D65" w:rsidRDefault="00000000" w:rsidP="00055633">
            <w:r>
              <w:t>UC-32 Manage + read Media Center, News + categories, gallery, media partners, previous editions + visibility (Admin manage; Public read).</w:t>
            </w:r>
          </w:p>
        </w:tc>
      </w:tr>
      <w:tr w:rsidR="00EC1D65" w14:paraId="0302CF0E" w14:textId="77777777">
        <w:tc>
          <w:tcPr>
            <w:tcW w:w="2880" w:type="dxa"/>
          </w:tcPr>
          <w:p w14:paraId="38D34CD3" w14:textId="77777777" w:rsidR="00EC1D65" w:rsidRDefault="00000000" w:rsidP="00055633">
            <w:r>
              <w:t>Networking &amp; Cognitive AI</w:t>
            </w:r>
          </w:p>
        </w:tc>
        <w:tc>
          <w:tcPr>
            <w:tcW w:w="2880" w:type="dxa"/>
          </w:tcPr>
          <w:p w14:paraId="1D3710E6" w14:textId="77777777" w:rsidR="00EC1D65" w:rsidRDefault="00000000" w:rsidP="00055633">
            <w:r>
              <w:t>FDS 008 Networking &amp; Cognitive AI</w:t>
            </w:r>
          </w:p>
        </w:tc>
        <w:tc>
          <w:tcPr>
            <w:tcW w:w="2880" w:type="dxa"/>
          </w:tcPr>
          <w:p w14:paraId="648FFDA7" w14:textId="77777777" w:rsidR="00EC1D65" w:rsidRDefault="00000000" w:rsidP="00055633">
            <w:r>
              <w:t>UC-16 Request one-to-one meeting (Visitor to PR approval); UC-17 AI assistant over two-level FAQ; meet-people-like-you matchmaking (&gt;=80% recommend/push); AI session summary; accessibility AI (sign-language/speech/captions).</w:t>
            </w:r>
          </w:p>
        </w:tc>
      </w:tr>
      <w:tr w:rsidR="00EC1D65" w14:paraId="43DED96F" w14:textId="77777777">
        <w:tc>
          <w:tcPr>
            <w:tcW w:w="2880" w:type="dxa"/>
          </w:tcPr>
          <w:p w14:paraId="1DCE0855" w14:textId="77777777" w:rsidR="00EC1D65" w:rsidRDefault="00000000" w:rsidP="00055633">
            <w:r>
              <w:t>Meetings, B2B/B2C</w:t>
            </w:r>
          </w:p>
        </w:tc>
        <w:tc>
          <w:tcPr>
            <w:tcW w:w="2880" w:type="dxa"/>
          </w:tcPr>
          <w:p w14:paraId="042259DC" w14:textId="77777777" w:rsidR="00EC1D65" w:rsidRDefault="00000000" w:rsidP="00055633">
            <w:r>
              <w:t>FDS 013 Business Meetings</w:t>
            </w:r>
          </w:p>
        </w:tc>
        <w:tc>
          <w:tcPr>
            <w:tcW w:w="2880" w:type="dxa"/>
          </w:tcPr>
          <w:p w14:paraId="34DE0126" w14:textId="77777777" w:rsidR="00EC1D65" w:rsidRDefault="00000000" w:rsidP="00055633">
            <w:r>
              <w:t xml:space="preserve">Configure hall/tables + reserve over a slot + schedule 2+ parties then Confirmed (Admin, built); attendee meeting-in-hall request then admin review vs hall availability then speaker </w:t>
            </w:r>
            <w:r>
              <w:lastRenderedPageBreak/>
              <w:t>double-opt-in (Visitor, build-ready).</w:t>
            </w:r>
          </w:p>
        </w:tc>
      </w:tr>
      <w:tr w:rsidR="00EC1D65" w14:paraId="567FD87F" w14:textId="77777777">
        <w:tc>
          <w:tcPr>
            <w:tcW w:w="2880" w:type="dxa"/>
          </w:tcPr>
          <w:p w14:paraId="57484DDE" w14:textId="77777777" w:rsidR="00EC1D65" w:rsidRDefault="00000000" w:rsidP="00055633">
            <w:r>
              <w:lastRenderedPageBreak/>
              <w:t>Notifications</w:t>
            </w:r>
          </w:p>
        </w:tc>
        <w:tc>
          <w:tcPr>
            <w:tcW w:w="2880" w:type="dxa"/>
          </w:tcPr>
          <w:p w14:paraId="0BE00FA0" w14:textId="77777777" w:rsidR="00EC1D65" w:rsidRDefault="00000000" w:rsidP="00055633">
            <w:r>
              <w:t>FDS 009 Notifications</w:t>
            </w:r>
          </w:p>
        </w:tc>
        <w:tc>
          <w:tcPr>
            <w:tcW w:w="2880" w:type="dxa"/>
          </w:tcPr>
          <w:p w14:paraId="2DC415AA" w14:textId="77777777" w:rsidR="00EC1D65" w:rsidRDefault="00000000" w:rsidP="00055633">
            <w:r>
              <w:t>UC-19 Receive a notification across in-app/email/SMS/WhatsApp; in-app inbox; reminders; channel-mix as configuration (Any signed-in; providers deferred).</w:t>
            </w:r>
          </w:p>
        </w:tc>
      </w:tr>
      <w:tr w:rsidR="00EC1D65" w14:paraId="3C391EBD" w14:textId="77777777">
        <w:tc>
          <w:tcPr>
            <w:tcW w:w="2880" w:type="dxa"/>
          </w:tcPr>
          <w:p w14:paraId="01A173C1" w14:textId="77777777" w:rsidR="00EC1D65" w:rsidRDefault="00000000" w:rsidP="00055633">
            <w:r>
              <w:t>Statistics &amp; Dashboards</w:t>
            </w:r>
          </w:p>
        </w:tc>
        <w:tc>
          <w:tcPr>
            <w:tcW w:w="2880" w:type="dxa"/>
          </w:tcPr>
          <w:p w14:paraId="29E27101" w14:textId="77777777" w:rsidR="00EC1D65" w:rsidRDefault="00000000" w:rsidP="00055633">
            <w:r>
              <w:t>FDS 011 Statistics &amp; Dashboards</w:t>
            </w:r>
          </w:p>
        </w:tc>
        <w:tc>
          <w:tcPr>
            <w:tcW w:w="2880" w:type="dxa"/>
          </w:tcPr>
          <w:p w14:paraId="6F160E8D" w14:textId="77777777" w:rsidR="00EC1D65" w:rsidRDefault="00000000" w:rsidP="00055633">
            <w:r>
              <w:t>UC-30 View per-day / overall / live-attendance / GPS-presence dashboards (Admin; figure list open).</w:t>
            </w:r>
          </w:p>
        </w:tc>
      </w:tr>
      <w:tr w:rsidR="00EC1D65" w14:paraId="661E1D71" w14:textId="77777777">
        <w:tc>
          <w:tcPr>
            <w:tcW w:w="2880" w:type="dxa"/>
          </w:tcPr>
          <w:p w14:paraId="765CFCEB" w14:textId="77777777" w:rsidR="00EC1D65" w:rsidRDefault="00000000" w:rsidP="00055633">
            <w:r>
              <w:t>Configuration</w:t>
            </w:r>
          </w:p>
        </w:tc>
        <w:tc>
          <w:tcPr>
            <w:tcW w:w="2880" w:type="dxa"/>
          </w:tcPr>
          <w:p w14:paraId="685FAF6A" w14:textId="77777777" w:rsidR="00EC1D65" w:rsidRDefault="00000000" w:rsidP="00055633">
            <w:r>
              <w:t>FDS 012 Control Panel Configuration</w:t>
            </w:r>
          </w:p>
        </w:tc>
        <w:tc>
          <w:tcPr>
            <w:tcW w:w="2880" w:type="dxa"/>
          </w:tcPr>
          <w:p w14:paraId="39D97303" w14:textId="77777777" w:rsidR="00EC1D65" w:rsidRDefault="00000000" w:rsidP="00055633">
            <w:r>
              <w:t>UC-28 Manage content blocks, categories, labels, colours, venue tracks (Admin); UC-31 open/close registration; view the operation log.</w:t>
            </w:r>
          </w:p>
        </w:tc>
      </w:tr>
      <w:tr w:rsidR="00EC1D65" w14:paraId="27722DF1" w14:textId="77777777">
        <w:tc>
          <w:tcPr>
            <w:tcW w:w="2880" w:type="dxa"/>
          </w:tcPr>
          <w:p w14:paraId="2C5C72B6" w14:textId="77777777" w:rsidR="00EC1D65" w:rsidRDefault="00000000" w:rsidP="00055633">
            <w:r>
              <w:t>Contacts &amp; Sharing</w:t>
            </w:r>
          </w:p>
        </w:tc>
        <w:tc>
          <w:tcPr>
            <w:tcW w:w="2880" w:type="dxa"/>
          </w:tcPr>
          <w:p w14:paraId="71A970DA" w14:textId="77777777" w:rsidR="00EC1D65" w:rsidRDefault="00000000" w:rsidP="00055633">
            <w:r>
              <w:t>FDS 014 Contacts &amp; Sharing</w:t>
            </w:r>
          </w:p>
        </w:tc>
        <w:tc>
          <w:tcPr>
            <w:tcW w:w="2880" w:type="dxa"/>
          </w:tcPr>
          <w:p w14:paraId="0C5B5901" w14:textId="77777777" w:rsidR="00EC1D65" w:rsidRDefault="00000000" w:rsidP="00055633">
            <w:r>
              <w:t>Share my contact via QR / vCard (consent-by-action); scan/resolve then save to My Contacts (Visitor); shared `Contact` directory referenced by org entities (Admin-curated).</w:t>
            </w:r>
          </w:p>
        </w:tc>
      </w:tr>
    </w:tbl>
    <w:p w14:paraId="62594154" w14:textId="77777777" w:rsidR="00EC1D65" w:rsidRDefault="00000000" w:rsidP="00055633">
      <w:r>
        <w:t>The exhaustive per-page and per-endpoint realisation of every use case above (routes, permissions, buttons, bilingual states) is maintained in the per-page reference documentation and the Gherkin end-to-end test catalogue.</w:t>
      </w:r>
    </w:p>
    <w:p w14:paraId="152C17FF" w14:textId="77777777" w:rsidR="00EC1D65" w:rsidRDefault="00000000" w:rsidP="00055633">
      <w:pPr>
        <w:pStyle w:val="Heading1"/>
      </w:pPr>
      <w:r>
        <w:t>4. User Interfaces</w:t>
      </w:r>
    </w:p>
    <w:p w14:paraId="57A15B5D" w14:textId="77777777" w:rsidR="00EC1D65" w:rsidRDefault="00000000" w:rsidP="00055633">
      <w:r>
        <w:t xml:space="preserve">SIMF presents three </w:t>
      </w:r>
      <w:r w:rsidRPr="00055633">
        <w:t xml:space="preserve">distinct clients over the one backend API: the Control Panel (internal administration, Blazor Server), the public </w:t>
      </w:r>
      <w:proofErr w:type="gramStart"/>
      <w:r w:rsidRPr="00055633">
        <w:t>Website</w:t>
      </w:r>
      <w:proofErr w:type="gramEnd"/>
      <w:r w:rsidRPr="00055633">
        <w:t xml:space="preserve"> (Blazor SSR plus interactive auth islands), and the Mobile application (Flutter, Android and iOS). This section catalogues the screens of each </w:t>
      </w:r>
      <w:proofErr w:type="gramStart"/>
      <w:r w:rsidRPr="00055633">
        <w:t>client,</w:t>
      </w:r>
      <w:proofErr w:type="gramEnd"/>
      <w:r w:rsidRPr="00055633">
        <w:t xml:space="preserve"> it does not reproduce every wireframe. The authoritative per-page detail (fields, buttons, validation, bilingual toast text, permissions, API calls) lives in the per-page reference documentation and its end-to-end catalogue files, indexed by route; annotated visual wireframes live in Figma (node ids are recorded per screen). The tables below reproduce the Real rows of the page index. No routes are invented here; every route is copied</w:t>
      </w:r>
      <w:r>
        <w:t xml:space="preserve"> from that index.</w:t>
      </w:r>
    </w:p>
    <w:p w14:paraId="643AF4CC" w14:textId="77777777" w:rsidR="00EC1D65" w:rsidRDefault="00000000" w:rsidP="00055633">
      <w:pPr>
        <w:pStyle w:val="Heading2"/>
      </w:pPr>
      <w:r>
        <w:t>4.1 Control Panel screens</w:t>
      </w:r>
    </w:p>
    <w:p w14:paraId="44CE132C" w14:textId="77777777" w:rsidR="00EC1D65" w:rsidRDefault="00000000" w:rsidP="00055633">
      <w:r>
        <w:t xml:space="preserve">The Control Panel is a Blazor Server application (interactive-server render, prerendering disabled) served at `/admin/*` under cookie authentication. Every list page is built on the shared SimfDataGrid (filter, select-all, row checkbox, quiet per-row icon actions) with the common CRUD framework (`CrudShell`, `CrudPageFrame`, `CrudDialogFrame`, `CrudFormBase`), dialog-vs-full-page being a per-page user preference (CpPreferences in localStorage). Navigation is organised into ~12 permission-gated groups (Overview, People, Access Control, Programme, Scientific Committee, Exhibition, Engagement, Knowledge, Content, Public Relations, Gates, Reference Data). Localisation is via </w:t>
      </w:r>
      <w:r>
        <w:lastRenderedPageBreak/>
        <w:t xml:space="preserve">`IStringLocalizer&lt;Strings&gt;` with `dir` set from the current UI culture (bilingual Arabic/English, RTL); colours and typography come from `theme.tokens.css`. Every `/admin/*` page and action </w:t>
      </w:r>
      <w:proofErr w:type="gramStart"/>
      <w:r>
        <w:t>is</w:t>
      </w:r>
      <w:proofErr w:type="gramEnd"/>
      <w:r>
        <w:t xml:space="preserve"> gated by a `PermissionCatalog` code: the "Administrator" audience below denotes the baseline role that holds the page's permission; the exact code per page is in the per-page documentation and enforced by build-failing tests.</w:t>
      </w:r>
    </w:p>
    <w:p w14:paraId="30C24964" w14:textId="77777777" w:rsidR="00EC1D65" w:rsidRDefault="00000000" w:rsidP="00055633">
      <w:r>
        <w:t>The following table lists the Control Panel pages. The single stub route `/m/{module}` (ModulePlaceholder) is omitted.</w:t>
      </w:r>
    </w:p>
    <w:tbl>
      <w:tblPr>
        <w:tblStyle w:val="TableGrid"/>
        <w:tblW w:w="0" w:type="auto"/>
        <w:tblLook w:val="04A0" w:firstRow="1" w:lastRow="0" w:firstColumn="1" w:lastColumn="0" w:noHBand="0" w:noVBand="1"/>
      </w:tblPr>
      <w:tblGrid>
        <w:gridCol w:w="2929"/>
        <w:gridCol w:w="1913"/>
        <w:gridCol w:w="1917"/>
        <w:gridCol w:w="2097"/>
      </w:tblGrid>
      <w:tr w:rsidR="00EC1D65" w14:paraId="6AA34D9E" w14:textId="77777777">
        <w:tc>
          <w:tcPr>
            <w:tcW w:w="2160" w:type="dxa"/>
          </w:tcPr>
          <w:p w14:paraId="288642F8" w14:textId="77777777" w:rsidR="00EC1D65" w:rsidRDefault="00000000" w:rsidP="00055633">
            <w:r>
              <w:t>Route</w:t>
            </w:r>
          </w:p>
        </w:tc>
        <w:tc>
          <w:tcPr>
            <w:tcW w:w="2160" w:type="dxa"/>
          </w:tcPr>
          <w:p w14:paraId="41C3DC11" w14:textId="77777777" w:rsidR="00EC1D65" w:rsidRDefault="00000000" w:rsidP="00055633">
            <w:r>
              <w:t>Screen name</w:t>
            </w:r>
          </w:p>
        </w:tc>
        <w:tc>
          <w:tcPr>
            <w:tcW w:w="2160" w:type="dxa"/>
          </w:tcPr>
          <w:p w14:paraId="11DE45F4" w14:textId="77777777" w:rsidR="00EC1D65" w:rsidRDefault="00000000" w:rsidP="00055633">
            <w:r>
              <w:t>Audience</w:t>
            </w:r>
          </w:p>
        </w:tc>
        <w:tc>
          <w:tcPr>
            <w:tcW w:w="2160" w:type="dxa"/>
          </w:tcPr>
          <w:p w14:paraId="172E69F3" w14:textId="77777777" w:rsidR="00EC1D65" w:rsidRDefault="00000000" w:rsidP="00055633">
            <w:r>
              <w:t>Purpose</w:t>
            </w:r>
          </w:p>
        </w:tc>
      </w:tr>
      <w:tr w:rsidR="00EC1D65" w14:paraId="5DA0631D" w14:textId="77777777">
        <w:tc>
          <w:tcPr>
            <w:tcW w:w="2160" w:type="dxa"/>
          </w:tcPr>
          <w:p w14:paraId="15E58509" w14:textId="77777777" w:rsidR="00EC1D65" w:rsidRDefault="00000000" w:rsidP="00055633">
            <w:r>
              <w:t>Overview</w:t>
            </w:r>
          </w:p>
        </w:tc>
        <w:tc>
          <w:tcPr>
            <w:tcW w:w="2160" w:type="dxa"/>
          </w:tcPr>
          <w:p w14:paraId="212D6D8F" w14:textId="77777777" w:rsidR="00EC1D65" w:rsidRDefault="00EC1D65" w:rsidP="00055633"/>
        </w:tc>
        <w:tc>
          <w:tcPr>
            <w:tcW w:w="2160" w:type="dxa"/>
          </w:tcPr>
          <w:p w14:paraId="66D0BEC5" w14:textId="77777777" w:rsidR="00EC1D65" w:rsidRDefault="00EC1D65" w:rsidP="00055633"/>
        </w:tc>
        <w:tc>
          <w:tcPr>
            <w:tcW w:w="2160" w:type="dxa"/>
          </w:tcPr>
          <w:p w14:paraId="713371C4" w14:textId="77777777" w:rsidR="00EC1D65" w:rsidRDefault="00EC1D65" w:rsidP="00055633"/>
        </w:tc>
      </w:tr>
      <w:tr w:rsidR="00EC1D65" w14:paraId="42D1F40A" w14:textId="77777777">
        <w:tc>
          <w:tcPr>
            <w:tcW w:w="2160" w:type="dxa"/>
          </w:tcPr>
          <w:p w14:paraId="6D073390" w14:textId="77777777" w:rsidR="00EC1D65" w:rsidRDefault="00000000" w:rsidP="00055633">
            <w:r>
              <w:t>`/`</w:t>
            </w:r>
          </w:p>
        </w:tc>
        <w:tc>
          <w:tcPr>
            <w:tcW w:w="2160" w:type="dxa"/>
          </w:tcPr>
          <w:p w14:paraId="485207F5" w14:textId="77777777" w:rsidR="00EC1D65" w:rsidRDefault="00000000" w:rsidP="00055633">
            <w:r>
              <w:t>Dashboard</w:t>
            </w:r>
          </w:p>
        </w:tc>
        <w:tc>
          <w:tcPr>
            <w:tcW w:w="2160" w:type="dxa"/>
          </w:tcPr>
          <w:p w14:paraId="0E082A88" w14:textId="77777777" w:rsidR="00EC1D65" w:rsidRDefault="00000000" w:rsidP="00055633">
            <w:r>
              <w:t>Any signed-in CP user</w:t>
            </w:r>
          </w:p>
        </w:tc>
        <w:tc>
          <w:tcPr>
            <w:tcW w:w="2160" w:type="dxa"/>
          </w:tcPr>
          <w:p w14:paraId="6A5465CA" w14:textId="77777777" w:rsidR="00EC1D65" w:rsidRDefault="00000000" w:rsidP="00055633">
            <w:r>
              <w:t>CP landing / overview dashboard</w:t>
            </w:r>
          </w:p>
        </w:tc>
      </w:tr>
      <w:tr w:rsidR="00EC1D65" w14:paraId="7D32830D" w14:textId="77777777">
        <w:tc>
          <w:tcPr>
            <w:tcW w:w="2160" w:type="dxa"/>
          </w:tcPr>
          <w:p w14:paraId="0B8BEE91" w14:textId="77777777" w:rsidR="00EC1D65" w:rsidRDefault="00000000" w:rsidP="00055633">
            <w:r>
              <w:t>People &amp; accounts</w:t>
            </w:r>
          </w:p>
        </w:tc>
        <w:tc>
          <w:tcPr>
            <w:tcW w:w="2160" w:type="dxa"/>
          </w:tcPr>
          <w:p w14:paraId="124BD65E" w14:textId="77777777" w:rsidR="00EC1D65" w:rsidRDefault="00EC1D65" w:rsidP="00055633"/>
        </w:tc>
        <w:tc>
          <w:tcPr>
            <w:tcW w:w="2160" w:type="dxa"/>
          </w:tcPr>
          <w:p w14:paraId="026B95A4" w14:textId="77777777" w:rsidR="00EC1D65" w:rsidRDefault="00EC1D65" w:rsidP="00055633"/>
        </w:tc>
        <w:tc>
          <w:tcPr>
            <w:tcW w:w="2160" w:type="dxa"/>
          </w:tcPr>
          <w:p w14:paraId="74585E9C" w14:textId="77777777" w:rsidR="00EC1D65" w:rsidRDefault="00EC1D65" w:rsidP="00055633"/>
        </w:tc>
      </w:tr>
      <w:tr w:rsidR="00EC1D65" w14:paraId="7CE52BD1" w14:textId="77777777">
        <w:tc>
          <w:tcPr>
            <w:tcW w:w="2160" w:type="dxa"/>
          </w:tcPr>
          <w:p w14:paraId="15DA8EB9" w14:textId="77777777" w:rsidR="00EC1D65" w:rsidRDefault="00000000" w:rsidP="00055633">
            <w:r>
              <w:t>`/admin/admins`</w:t>
            </w:r>
          </w:p>
        </w:tc>
        <w:tc>
          <w:tcPr>
            <w:tcW w:w="2160" w:type="dxa"/>
          </w:tcPr>
          <w:p w14:paraId="7CA21290" w14:textId="77777777" w:rsidR="00EC1D65" w:rsidRDefault="00000000" w:rsidP="00055633">
            <w:r>
              <w:t>Admins</w:t>
            </w:r>
          </w:p>
        </w:tc>
        <w:tc>
          <w:tcPr>
            <w:tcW w:w="2160" w:type="dxa"/>
          </w:tcPr>
          <w:p w14:paraId="70AF29D4" w14:textId="77777777" w:rsidR="00EC1D65" w:rsidRDefault="00000000" w:rsidP="00055633">
            <w:r>
              <w:t>Administrator</w:t>
            </w:r>
          </w:p>
        </w:tc>
        <w:tc>
          <w:tcPr>
            <w:tcW w:w="2160" w:type="dxa"/>
          </w:tcPr>
          <w:p w14:paraId="0AE48C40" w14:textId="77777777" w:rsidR="00EC1D65" w:rsidRDefault="00000000" w:rsidP="00055633">
            <w:r>
              <w:t>Manage administrator accounts</w:t>
            </w:r>
          </w:p>
        </w:tc>
      </w:tr>
      <w:tr w:rsidR="00EC1D65" w14:paraId="02663723" w14:textId="77777777">
        <w:tc>
          <w:tcPr>
            <w:tcW w:w="2160" w:type="dxa"/>
          </w:tcPr>
          <w:p w14:paraId="7ECEF672" w14:textId="77777777" w:rsidR="00EC1D65" w:rsidRDefault="00000000" w:rsidP="00055633">
            <w:r>
              <w:t>`/admin/admins/pending`</w:t>
            </w:r>
          </w:p>
        </w:tc>
        <w:tc>
          <w:tcPr>
            <w:tcW w:w="2160" w:type="dxa"/>
          </w:tcPr>
          <w:p w14:paraId="64D167A0" w14:textId="77777777" w:rsidR="00EC1D65" w:rsidRDefault="00000000" w:rsidP="00055633">
            <w:r>
              <w:t>Pending admins</w:t>
            </w:r>
          </w:p>
        </w:tc>
        <w:tc>
          <w:tcPr>
            <w:tcW w:w="2160" w:type="dxa"/>
          </w:tcPr>
          <w:p w14:paraId="50815AD6" w14:textId="77777777" w:rsidR="00EC1D65" w:rsidRDefault="00000000" w:rsidP="00055633">
            <w:r>
              <w:t>Administrator</w:t>
            </w:r>
          </w:p>
        </w:tc>
        <w:tc>
          <w:tcPr>
            <w:tcW w:w="2160" w:type="dxa"/>
          </w:tcPr>
          <w:p w14:paraId="0D86AB4C" w14:textId="77777777" w:rsidR="00EC1D65" w:rsidRDefault="00000000" w:rsidP="00055633">
            <w:r>
              <w:t>Approve/reject pending admin registrations</w:t>
            </w:r>
          </w:p>
        </w:tc>
      </w:tr>
      <w:tr w:rsidR="00EC1D65" w14:paraId="32B3B45E" w14:textId="77777777">
        <w:tc>
          <w:tcPr>
            <w:tcW w:w="2160" w:type="dxa"/>
          </w:tcPr>
          <w:p w14:paraId="265DF9DB" w14:textId="77777777" w:rsidR="00EC1D65" w:rsidRDefault="00000000" w:rsidP="00055633">
            <w:r>
              <w:t>`/admin/others`</w:t>
            </w:r>
          </w:p>
        </w:tc>
        <w:tc>
          <w:tcPr>
            <w:tcW w:w="2160" w:type="dxa"/>
          </w:tcPr>
          <w:p w14:paraId="7E470C9E" w14:textId="77777777" w:rsidR="00EC1D65" w:rsidRDefault="00000000" w:rsidP="00055633">
            <w:r>
              <w:t>Other users</w:t>
            </w:r>
          </w:p>
        </w:tc>
        <w:tc>
          <w:tcPr>
            <w:tcW w:w="2160" w:type="dxa"/>
          </w:tcPr>
          <w:p w14:paraId="06BBF3E0" w14:textId="77777777" w:rsidR="00EC1D65" w:rsidRDefault="00000000" w:rsidP="00055633">
            <w:r>
              <w:t>Administrator</w:t>
            </w:r>
          </w:p>
        </w:tc>
        <w:tc>
          <w:tcPr>
            <w:tcW w:w="2160" w:type="dxa"/>
          </w:tcPr>
          <w:p w14:paraId="73879032" w14:textId="77777777" w:rsidR="00EC1D65" w:rsidRDefault="00000000" w:rsidP="00055633">
            <w:r>
              <w:t>Manage non-visitor/non-admin accounts</w:t>
            </w:r>
          </w:p>
        </w:tc>
      </w:tr>
      <w:tr w:rsidR="00EC1D65" w14:paraId="58A6597E" w14:textId="77777777">
        <w:tc>
          <w:tcPr>
            <w:tcW w:w="2160" w:type="dxa"/>
          </w:tcPr>
          <w:p w14:paraId="331B4AB3" w14:textId="77777777" w:rsidR="00EC1D65" w:rsidRDefault="00000000" w:rsidP="00055633">
            <w:r>
              <w:t>`/admin/others/pending`</w:t>
            </w:r>
          </w:p>
        </w:tc>
        <w:tc>
          <w:tcPr>
            <w:tcW w:w="2160" w:type="dxa"/>
          </w:tcPr>
          <w:p w14:paraId="390D729F" w14:textId="77777777" w:rsidR="00EC1D65" w:rsidRDefault="00000000" w:rsidP="00055633">
            <w:r>
              <w:t>Pending others</w:t>
            </w:r>
          </w:p>
        </w:tc>
        <w:tc>
          <w:tcPr>
            <w:tcW w:w="2160" w:type="dxa"/>
          </w:tcPr>
          <w:p w14:paraId="53F2FD13" w14:textId="77777777" w:rsidR="00EC1D65" w:rsidRDefault="00000000" w:rsidP="00055633">
            <w:r>
              <w:t>Administrator</w:t>
            </w:r>
          </w:p>
        </w:tc>
        <w:tc>
          <w:tcPr>
            <w:tcW w:w="2160" w:type="dxa"/>
          </w:tcPr>
          <w:p w14:paraId="2BE3AE66" w14:textId="77777777" w:rsidR="00EC1D65" w:rsidRDefault="00000000" w:rsidP="00055633">
            <w:r>
              <w:t>Approve/reject pending "other" accounts</w:t>
            </w:r>
          </w:p>
        </w:tc>
      </w:tr>
      <w:tr w:rsidR="00EC1D65" w14:paraId="6E373057" w14:textId="77777777">
        <w:tc>
          <w:tcPr>
            <w:tcW w:w="2160" w:type="dxa"/>
          </w:tcPr>
          <w:p w14:paraId="00C419D5" w14:textId="77777777" w:rsidR="00EC1D65" w:rsidRDefault="00000000" w:rsidP="00055633">
            <w:r>
              <w:t>`/admin/visitors`</w:t>
            </w:r>
          </w:p>
        </w:tc>
        <w:tc>
          <w:tcPr>
            <w:tcW w:w="2160" w:type="dxa"/>
          </w:tcPr>
          <w:p w14:paraId="7E1FB8CC" w14:textId="77777777" w:rsidR="00EC1D65" w:rsidRDefault="00000000" w:rsidP="00055633">
            <w:r>
              <w:t>Visitors</w:t>
            </w:r>
          </w:p>
        </w:tc>
        <w:tc>
          <w:tcPr>
            <w:tcW w:w="2160" w:type="dxa"/>
          </w:tcPr>
          <w:p w14:paraId="220161B3" w14:textId="77777777" w:rsidR="00EC1D65" w:rsidRDefault="00000000" w:rsidP="00055633">
            <w:r>
              <w:t>Administrator</w:t>
            </w:r>
          </w:p>
        </w:tc>
        <w:tc>
          <w:tcPr>
            <w:tcW w:w="2160" w:type="dxa"/>
          </w:tcPr>
          <w:p w14:paraId="2A0DCB26" w14:textId="77777777" w:rsidR="00EC1D65" w:rsidRDefault="00000000" w:rsidP="00055633">
            <w:r>
              <w:t>Manage visitor accounts</w:t>
            </w:r>
          </w:p>
        </w:tc>
      </w:tr>
      <w:tr w:rsidR="00EC1D65" w14:paraId="6199CFE0" w14:textId="77777777">
        <w:tc>
          <w:tcPr>
            <w:tcW w:w="2160" w:type="dxa"/>
          </w:tcPr>
          <w:p w14:paraId="56467B01" w14:textId="77777777" w:rsidR="00EC1D65" w:rsidRDefault="00000000" w:rsidP="00055633">
            <w:r>
              <w:t>`/admin/visitors/pending`</w:t>
            </w:r>
          </w:p>
        </w:tc>
        <w:tc>
          <w:tcPr>
            <w:tcW w:w="2160" w:type="dxa"/>
          </w:tcPr>
          <w:p w14:paraId="68E9C9E0" w14:textId="77777777" w:rsidR="00EC1D65" w:rsidRDefault="00000000" w:rsidP="00055633">
            <w:r>
              <w:t>Pending visitors</w:t>
            </w:r>
          </w:p>
        </w:tc>
        <w:tc>
          <w:tcPr>
            <w:tcW w:w="2160" w:type="dxa"/>
          </w:tcPr>
          <w:p w14:paraId="6BF28185" w14:textId="77777777" w:rsidR="00EC1D65" w:rsidRDefault="00000000" w:rsidP="00055633">
            <w:r>
              <w:t>Administrator</w:t>
            </w:r>
          </w:p>
        </w:tc>
        <w:tc>
          <w:tcPr>
            <w:tcW w:w="2160" w:type="dxa"/>
          </w:tcPr>
          <w:p w14:paraId="515FC1C7" w14:textId="77777777" w:rsidR="00EC1D65" w:rsidRDefault="00000000" w:rsidP="00055633">
            <w:r>
              <w:t>Review + approve visitors (all-data view, tier-on-approve, photo viewer)</w:t>
            </w:r>
          </w:p>
        </w:tc>
      </w:tr>
      <w:tr w:rsidR="00EC1D65" w14:paraId="737FB585" w14:textId="77777777">
        <w:tc>
          <w:tcPr>
            <w:tcW w:w="2160" w:type="dxa"/>
          </w:tcPr>
          <w:p w14:paraId="64C8A362" w14:textId="77777777" w:rsidR="00EC1D65" w:rsidRDefault="00000000" w:rsidP="00055633">
            <w:r>
              <w:t>`/admin/visitors/vip`</w:t>
            </w:r>
          </w:p>
        </w:tc>
        <w:tc>
          <w:tcPr>
            <w:tcW w:w="2160" w:type="dxa"/>
          </w:tcPr>
          <w:p w14:paraId="0030CCBC" w14:textId="77777777" w:rsidR="00EC1D65" w:rsidRDefault="00000000" w:rsidP="00055633">
            <w:r>
              <w:t>VIP registration</w:t>
            </w:r>
          </w:p>
        </w:tc>
        <w:tc>
          <w:tcPr>
            <w:tcW w:w="2160" w:type="dxa"/>
          </w:tcPr>
          <w:p w14:paraId="6B2AEB83" w14:textId="77777777" w:rsidR="00EC1D65" w:rsidRDefault="00000000" w:rsidP="00055633">
            <w:r>
              <w:t>Administrator</w:t>
            </w:r>
          </w:p>
        </w:tc>
        <w:tc>
          <w:tcPr>
            <w:tcW w:w="2160" w:type="dxa"/>
          </w:tcPr>
          <w:p w14:paraId="6899E8AA" w14:textId="77777777" w:rsidR="00EC1D65" w:rsidRDefault="00000000" w:rsidP="00055633">
            <w:r>
              <w:t>Register VVIP/VIP (Mawj fields, VIP photo); creates pending account</w:t>
            </w:r>
          </w:p>
        </w:tc>
      </w:tr>
      <w:tr w:rsidR="00EC1D65" w14:paraId="75F7CB46" w14:textId="77777777">
        <w:tc>
          <w:tcPr>
            <w:tcW w:w="2160" w:type="dxa"/>
          </w:tcPr>
          <w:p w14:paraId="0563A183" w14:textId="77777777" w:rsidR="00EC1D65" w:rsidRDefault="00000000" w:rsidP="00055633">
            <w:r>
              <w:t>`/admin/visitors/vip/export`</w:t>
            </w:r>
          </w:p>
        </w:tc>
        <w:tc>
          <w:tcPr>
            <w:tcW w:w="2160" w:type="dxa"/>
          </w:tcPr>
          <w:p w14:paraId="5A37CB2C" w14:textId="77777777" w:rsidR="00EC1D65" w:rsidRDefault="00000000" w:rsidP="00055633">
            <w:r>
              <w:t>VIP export</w:t>
            </w:r>
          </w:p>
        </w:tc>
        <w:tc>
          <w:tcPr>
            <w:tcW w:w="2160" w:type="dxa"/>
          </w:tcPr>
          <w:p w14:paraId="297A33BF" w14:textId="77777777" w:rsidR="00EC1D65" w:rsidRDefault="00000000" w:rsidP="00055633">
            <w:r>
              <w:t>Administrator</w:t>
            </w:r>
          </w:p>
        </w:tc>
        <w:tc>
          <w:tcPr>
            <w:tcW w:w="2160" w:type="dxa"/>
          </w:tcPr>
          <w:p w14:paraId="501FFB48" w14:textId="77777777" w:rsidR="00EC1D65" w:rsidRDefault="00000000" w:rsidP="00055633">
            <w:r>
              <w:t>VVIP/VIP welcome roster, JSON/CSV/Excel export</w:t>
            </w:r>
          </w:p>
        </w:tc>
      </w:tr>
      <w:tr w:rsidR="00EC1D65" w14:paraId="1D3CB3A9" w14:textId="77777777">
        <w:tc>
          <w:tcPr>
            <w:tcW w:w="2160" w:type="dxa"/>
          </w:tcPr>
          <w:p w14:paraId="3E3E3FA1" w14:textId="77777777" w:rsidR="00EC1D65" w:rsidRDefault="00000000" w:rsidP="00055633">
            <w:r>
              <w:t>`/admin/delegates`</w:t>
            </w:r>
          </w:p>
        </w:tc>
        <w:tc>
          <w:tcPr>
            <w:tcW w:w="2160" w:type="dxa"/>
          </w:tcPr>
          <w:p w14:paraId="751BDF6C" w14:textId="77777777" w:rsidR="00EC1D65" w:rsidRDefault="00000000" w:rsidP="00055633">
            <w:r>
              <w:t>Delegates</w:t>
            </w:r>
          </w:p>
        </w:tc>
        <w:tc>
          <w:tcPr>
            <w:tcW w:w="2160" w:type="dxa"/>
          </w:tcPr>
          <w:p w14:paraId="49572D91" w14:textId="77777777" w:rsidR="00EC1D65" w:rsidRDefault="00000000" w:rsidP="00055633">
            <w:r>
              <w:t>Administrator</w:t>
            </w:r>
          </w:p>
        </w:tc>
        <w:tc>
          <w:tcPr>
            <w:tcW w:w="2160" w:type="dxa"/>
          </w:tcPr>
          <w:p w14:paraId="307BECEB" w14:textId="77777777" w:rsidR="00EC1D65" w:rsidRDefault="00000000" w:rsidP="00055633">
            <w:r>
              <w:t>Delegate = visitor + IsDelegate + invited country; single add + bulk badge generation</w:t>
            </w:r>
          </w:p>
        </w:tc>
      </w:tr>
      <w:tr w:rsidR="00EC1D65" w14:paraId="55D958C5" w14:textId="77777777">
        <w:tc>
          <w:tcPr>
            <w:tcW w:w="2160" w:type="dxa"/>
          </w:tcPr>
          <w:p w14:paraId="3CC52E64" w14:textId="77777777" w:rsidR="00EC1D65" w:rsidRDefault="00000000" w:rsidP="00055633">
            <w:r>
              <w:t>`/admin/attendees`</w:t>
            </w:r>
          </w:p>
        </w:tc>
        <w:tc>
          <w:tcPr>
            <w:tcW w:w="2160" w:type="dxa"/>
          </w:tcPr>
          <w:p w14:paraId="73917D8E" w14:textId="77777777" w:rsidR="00EC1D65" w:rsidRDefault="00000000" w:rsidP="00055633">
            <w:r>
              <w:t>Attendees</w:t>
            </w:r>
          </w:p>
        </w:tc>
        <w:tc>
          <w:tcPr>
            <w:tcW w:w="2160" w:type="dxa"/>
          </w:tcPr>
          <w:p w14:paraId="2F8A9883" w14:textId="77777777" w:rsidR="00EC1D65" w:rsidRDefault="00000000" w:rsidP="00055633">
            <w:r>
              <w:t>Administrator</w:t>
            </w:r>
          </w:p>
        </w:tc>
        <w:tc>
          <w:tcPr>
            <w:tcW w:w="2160" w:type="dxa"/>
          </w:tcPr>
          <w:p w14:paraId="7309B107" w14:textId="77777777" w:rsidR="00EC1D65" w:rsidRDefault="00000000" w:rsidP="00055633">
            <w:r>
              <w:t>Attendee directory</w:t>
            </w:r>
          </w:p>
        </w:tc>
      </w:tr>
      <w:tr w:rsidR="00EC1D65" w14:paraId="545E97C8" w14:textId="77777777">
        <w:tc>
          <w:tcPr>
            <w:tcW w:w="2160" w:type="dxa"/>
          </w:tcPr>
          <w:p w14:paraId="0E2F67E5" w14:textId="77777777" w:rsidR="00EC1D65" w:rsidRDefault="00000000" w:rsidP="00055633">
            <w:r>
              <w:t>`/admin/print-bag`</w:t>
            </w:r>
          </w:p>
        </w:tc>
        <w:tc>
          <w:tcPr>
            <w:tcW w:w="2160" w:type="dxa"/>
          </w:tcPr>
          <w:p w14:paraId="4BB16600" w14:textId="77777777" w:rsidR="00EC1D65" w:rsidRDefault="00000000" w:rsidP="00055633">
            <w:r>
              <w:t>Print bag</w:t>
            </w:r>
          </w:p>
        </w:tc>
        <w:tc>
          <w:tcPr>
            <w:tcW w:w="2160" w:type="dxa"/>
          </w:tcPr>
          <w:p w14:paraId="6FA2F579" w14:textId="77777777" w:rsidR="00EC1D65" w:rsidRDefault="00000000" w:rsidP="00055633">
            <w:r>
              <w:t>Administrator</w:t>
            </w:r>
          </w:p>
        </w:tc>
        <w:tc>
          <w:tcPr>
            <w:tcW w:w="2160" w:type="dxa"/>
          </w:tcPr>
          <w:p w14:paraId="59B01D3D" w14:textId="77777777" w:rsidR="00EC1D65" w:rsidRDefault="00000000" w:rsidP="00055633">
            <w:r>
              <w:t>Badge/print bag queue</w:t>
            </w:r>
          </w:p>
        </w:tc>
      </w:tr>
      <w:tr w:rsidR="00EC1D65" w14:paraId="7F7D7B1E" w14:textId="77777777">
        <w:tc>
          <w:tcPr>
            <w:tcW w:w="2160" w:type="dxa"/>
          </w:tcPr>
          <w:p w14:paraId="4BF1BFB4" w14:textId="77777777" w:rsidR="00EC1D65" w:rsidRDefault="00000000" w:rsidP="00055633">
            <w:r>
              <w:t>`/admin/interests`</w:t>
            </w:r>
          </w:p>
        </w:tc>
        <w:tc>
          <w:tcPr>
            <w:tcW w:w="2160" w:type="dxa"/>
          </w:tcPr>
          <w:p w14:paraId="14543363" w14:textId="77777777" w:rsidR="00EC1D65" w:rsidRDefault="00000000" w:rsidP="00055633">
            <w:r>
              <w:t>Interests</w:t>
            </w:r>
          </w:p>
        </w:tc>
        <w:tc>
          <w:tcPr>
            <w:tcW w:w="2160" w:type="dxa"/>
          </w:tcPr>
          <w:p w14:paraId="7D440C04" w14:textId="77777777" w:rsidR="00EC1D65" w:rsidRDefault="00000000" w:rsidP="00055633">
            <w:r>
              <w:t>Administrator</w:t>
            </w:r>
          </w:p>
        </w:tc>
        <w:tc>
          <w:tcPr>
            <w:tcW w:w="2160" w:type="dxa"/>
          </w:tcPr>
          <w:p w14:paraId="368DF85B" w14:textId="77777777" w:rsidR="00EC1D65" w:rsidRDefault="00000000" w:rsidP="00055633">
            <w:r>
              <w:t xml:space="preserve">Manage interest </w:t>
            </w:r>
            <w:r>
              <w:lastRenderedPageBreak/>
              <w:t>lookup</w:t>
            </w:r>
          </w:p>
        </w:tc>
      </w:tr>
      <w:tr w:rsidR="00EC1D65" w14:paraId="757A6E86" w14:textId="77777777">
        <w:tc>
          <w:tcPr>
            <w:tcW w:w="2160" w:type="dxa"/>
          </w:tcPr>
          <w:p w14:paraId="0BE939B8" w14:textId="77777777" w:rsidR="00EC1D65" w:rsidRDefault="00000000" w:rsidP="00055633">
            <w:r>
              <w:lastRenderedPageBreak/>
              <w:t>`/admin/profile-types/visitor`</w:t>
            </w:r>
          </w:p>
        </w:tc>
        <w:tc>
          <w:tcPr>
            <w:tcW w:w="2160" w:type="dxa"/>
          </w:tcPr>
          <w:p w14:paraId="0D57F93A" w14:textId="77777777" w:rsidR="00EC1D65" w:rsidRDefault="00000000" w:rsidP="00055633">
            <w:r>
              <w:t>Visitor profile types</w:t>
            </w:r>
          </w:p>
        </w:tc>
        <w:tc>
          <w:tcPr>
            <w:tcW w:w="2160" w:type="dxa"/>
          </w:tcPr>
          <w:p w14:paraId="0300CE16" w14:textId="77777777" w:rsidR="00EC1D65" w:rsidRDefault="00000000" w:rsidP="00055633">
            <w:r>
              <w:t>Administrator</w:t>
            </w:r>
          </w:p>
        </w:tc>
        <w:tc>
          <w:tcPr>
            <w:tcW w:w="2160" w:type="dxa"/>
          </w:tcPr>
          <w:p w14:paraId="50EED551" w14:textId="77777777" w:rsidR="00EC1D65" w:rsidRDefault="00000000" w:rsidP="00055633">
            <w:r>
              <w:t>Manage visitor profile types</w:t>
            </w:r>
          </w:p>
        </w:tc>
      </w:tr>
      <w:tr w:rsidR="00EC1D65" w14:paraId="1987313C" w14:textId="77777777">
        <w:tc>
          <w:tcPr>
            <w:tcW w:w="2160" w:type="dxa"/>
          </w:tcPr>
          <w:p w14:paraId="74EF0350" w14:textId="77777777" w:rsidR="00EC1D65" w:rsidRDefault="00000000" w:rsidP="00055633">
            <w:r>
              <w:t>`/admin/profile-types/other`</w:t>
            </w:r>
          </w:p>
        </w:tc>
        <w:tc>
          <w:tcPr>
            <w:tcW w:w="2160" w:type="dxa"/>
          </w:tcPr>
          <w:p w14:paraId="105EFEFD" w14:textId="77777777" w:rsidR="00EC1D65" w:rsidRDefault="00000000" w:rsidP="00055633">
            <w:r>
              <w:t>Other profile types</w:t>
            </w:r>
          </w:p>
        </w:tc>
        <w:tc>
          <w:tcPr>
            <w:tcW w:w="2160" w:type="dxa"/>
          </w:tcPr>
          <w:p w14:paraId="2768EB2E" w14:textId="77777777" w:rsidR="00EC1D65" w:rsidRDefault="00000000" w:rsidP="00055633">
            <w:r>
              <w:t>Administrator</w:t>
            </w:r>
          </w:p>
        </w:tc>
        <w:tc>
          <w:tcPr>
            <w:tcW w:w="2160" w:type="dxa"/>
          </w:tcPr>
          <w:p w14:paraId="7F13112F" w14:textId="77777777" w:rsidR="00EC1D65" w:rsidRDefault="00000000" w:rsidP="00055633">
            <w:r>
              <w:t>Manage non-visitor profile types</w:t>
            </w:r>
          </w:p>
        </w:tc>
      </w:tr>
      <w:tr w:rsidR="00EC1D65" w14:paraId="053578E7" w14:textId="77777777">
        <w:tc>
          <w:tcPr>
            <w:tcW w:w="2160" w:type="dxa"/>
          </w:tcPr>
          <w:p w14:paraId="727899B2" w14:textId="77777777" w:rsidR="00EC1D65" w:rsidRDefault="00000000" w:rsidP="00055633">
            <w:r>
              <w:t>`/admin/organisations`</w:t>
            </w:r>
          </w:p>
        </w:tc>
        <w:tc>
          <w:tcPr>
            <w:tcW w:w="2160" w:type="dxa"/>
          </w:tcPr>
          <w:p w14:paraId="17AD25C5" w14:textId="77777777" w:rsidR="00EC1D65" w:rsidRDefault="00000000" w:rsidP="00055633">
            <w:r>
              <w:t>Organisations</w:t>
            </w:r>
          </w:p>
        </w:tc>
        <w:tc>
          <w:tcPr>
            <w:tcW w:w="2160" w:type="dxa"/>
          </w:tcPr>
          <w:p w14:paraId="688EC3D1" w14:textId="77777777" w:rsidR="00EC1D65" w:rsidRDefault="00000000" w:rsidP="00055633">
            <w:r>
              <w:t>Administrator</w:t>
            </w:r>
          </w:p>
        </w:tc>
        <w:tc>
          <w:tcPr>
            <w:tcW w:w="2160" w:type="dxa"/>
          </w:tcPr>
          <w:p w14:paraId="47FB0D2E" w14:textId="77777777" w:rsidR="00EC1D65" w:rsidRDefault="00000000" w:rsidP="00055633">
            <w:r>
              <w:t>Organisation lookup</w:t>
            </w:r>
          </w:p>
        </w:tc>
      </w:tr>
      <w:tr w:rsidR="00EC1D65" w14:paraId="07F44CC0" w14:textId="77777777">
        <w:tc>
          <w:tcPr>
            <w:tcW w:w="2160" w:type="dxa"/>
          </w:tcPr>
          <w:p w14:paraId="6F6BEB90" w14:textId="77777777" w:rsidR="00EC1D65" w:rsidRDefault="00000000" w:rsidP="00055633">
            <w:r>
              <w:t>`/admin/regions`</w:t>
            </w:r>
          </w:p>
        </w:tc>
        <w:tc>
          <w:tcPr>
            <w:tcW w:w="2160" w:type="dxa"/>
          </w:tcPr>
          <w:p w14:paraId="1A38F59E" w14:textId="77777777" w:rsidR="00EC1D65" w:rsidRDefault="00000000" w:rsidP="00055633">
            <w:r>
              <w:t>Regions</w:t>
            </w:r>
          </w:p>
        </w:tc>
        <w:tc>
          <w:tcPr>
            <w:tcW w:w="2160" w:type="dxa"/>
          </w:tcPr>
          <w:p w14:paraId="16335D15" w14:textId="77777777" w:rsidR="00EC1D65" w:rsidRDefault="00000000" w:rsidP="00055633">
            <w:r>
              <w:t>Administrator</w:t>
            </w:r>
          </w:p>
        </w:tc>
        <w:tc>
          <w:tcPr>
            <w:tcW w:w="2160" w:type="dxa"/>
          </w:tcPr>
          <w:p w14:paraId="4B86A853" w14:textId="77777777" w:rsidR="00EC1D65" w:rsidRDefault="00000000" w:rsidP="00055633">
            <w:r>
              <w:t>Region lookup</w:t>
            </w:r>
          </w:p>
        </w:tc>
      </w:tr>
      <w:tr w:rsidR="00EC1D65" w14:paraId="1375D986" w14:textId="77777777">
        <w:tc>
          <w:tcPr>
            <w:tcW w:w="2160" w:type="dxa"/>
          </w:tcPr>
          <w:p w14:paraId="42311800" w14:textId="77777777" w:rsidR="00EC1D65" w:rsidRDefault="00000000" w:rsidP="00055633">
            <w:r>
              <w:t>`/admin/contacts`</w:t>
            </w:r>
          </w:p>
        </w:tc>
        <w:tc>
          <w:tcPr>
            <w:tcW w:w="2160" w:type="dxa"/>
          </w:tcPr>
          <w:p w14:paraId="70727EF4" w14:textId="77777777" w:rsidR="00EC1D65" w:rsidRDefault="00000000" w:rsidP="00055633">
            <w:r>
              <w:t>Contacts</w:t>
            </w:r>
          </w:p>
        </w:tc>
        <w:tc>
          <w:tcPr>
            <w:tcW w:w="2160" w:type="dxa"/>
          </w:tcPr>
          <w:p w14:paraId="737D575D" w14:textId="77777777" w:rsidR="00EC1D65" w:rsidRDefault="00000000" w:rsidP="00055633">
            <w:r>
              <w:t>Administrator</w:t>
            </w:r>
          </w:p>
        </w:tc>
        <w:tc>
          <w:tcPr>
            <w:tcW w:w="2160" w:type="dxa"/>
          </w:tcPr>
          <w:p w14:paraId="2A8D8D63" w14:textId="77777777" w:rsidR="00EC1D65" w:rsidRDefault="00000000" w:rsidP="00055633">
            <w:r>
              <w:t>Shared contact records</w:t>
            </w:r>
          </w:p>
        </w:tc>
      </w:tr>
      <w:tr w:rsidR="00EC1D65" w14:paraId="510289CE" w14:textId="77777777">
        <w:tc>
          <w:tcPr>
            <w:tcW w:w="2160" w:type="dxa"/>
          </w:tcPr>
          <w:p w14:paraId="2B2692E4" w14:textId="77777777" w:rsidR="00EC1D65" w:rsidRDefault="00000000" w:rsidP="00055633">
            <w:r>
              <w:t>`/admin/countries`</w:t>
            </w:r>
          </w:p>
        </w:tc>
        <w:tc>
          <w:tcPr>
            <w:tcW w:w="2160" w:type="dxa"/>
          </w:tcPr>
          <w:p w14:paraId="01DE0AED" w14:textId="77777777" w:rsidR="00EC1D65" w:rsidRDefault="00000000" w:rsidP="00055633">
            <w:r>
              <w:t>Countries</w:t>
            </w:r>
          </w:p>
        </w:tc>
        <w:tc>
          <w:tcPr>
            <w:tcW w:w="2160" w:type="dxa"/>
          </w:tcPr>
          <w:p w14:paraId="3E55CE42" w14:textId="77777777" w:rsidR="00EC1D65" w:rsidRDefault="00000000" w:rsidP="00055633">
            <w:r>
              <w:t>Administrator</w:t>
            </w:r>
          </w:p>
        </w:tc>
        <w:tc>
          <w:tcPr>
            <w:tcW w:w="2160" w:type="dxa"/>
          </w:tcPr>
          <w:p w14:paraId="7CD6A19A" w14:textId="77777777" w:rsidR="00EC1D65" w:rsidRDefault="00000000" w:rsidP="00055633">
            <w:r>
              <w:t>Country lookup (incl. invited flag, delegation head/dates)</w:t>
            </w:r>
          </w:p>
        </w:tc>
      </w:tr>
      <w:tr w:rsidR="00EC1D65" w14:paraId="5CA377B9" w14:textId="77777777">
        <w:tc>
          <w:tcPr>
            <w:tcW w:w="2160" w:type="dxa"/>
          </w:tcPr>
          <w:p w14:paraId="696D7D39" w14:textId="77777777" w:rsidR="00EC1D65" w:rsidRDefault="00000000" w:rsidP="00055633">
            <w:r>
              <w:t>`/admin/vips`</w:t>
            </w:r>
          </w:p>
        </w:tc>
        <w:tc>
          <w:tcPr>
            <w:tcW w:w="2160" w:type="dxa"/>
          </w:tcPr>
          <w:p w14:paraId="2869E84C" w14:textId="77777777" w:rsidR="00EC1D65" w:rsidRDefault="00000000" w:rsidP="00055633">
            <w:r>
              <w:t>VIPs</w:t>
            </w:r>
          </w:p>
        </w:tc>
        <w:tc>
          <w:tcPr>
            <w:tcW w:w="2160" w:type="dxa"/>
          </w:tcPr>
          <w:p w14:paraId="0201775E" w14:textId="77777777" w:rsidR="00EC1D65" w:rsidRDefault="00000000" w:rsidP="00055633">
            <w:r>
              <w:t>Administrator</w:t>
            </w:r>
          </w:p>
        </w:tc>
        <w:tc>
          <w:tcPr>
            <w:tcW w:w="2160" w:type="dxa"/>
          </w:tcPr>
          <w:p w14:paraId="0D4CF6C4" w14:textId="77777777" w:rsidR="00EC1D65" w:rsidRDefault="00000000" w:rsidP="00055633">
            <w:r>
              <w:t>VIP directory</w:t>
            </w:r>
          </w:p>
        </w:tc>
      </w:tr>
      <w:tr w:rsidR="00EC1D65" w14:paraId="220D2C95" w14:textId="77777777">
        <w:tc>
          <w:tcPr>
            <w:tcW w:w="2160" w:type="dxa"/>
          </w:tcPr>
          <w:p w14:paraId="0634DFB9" w14:textId="77777777" w:rsidR="00EC1D65" w:rsidRDefault="00000000" w:rsidP="00055633">
            <w:r>
              <w:t>`/admin/invitations`</w:t>
            </w:r>
          </w:p>
        </w:tc>
        <w:tc>
          <w:tcPr>
            <w:tcW w:w="2160" w:type="dxa"/>
          </w:tcPr>
          <w:p w14:paraId="35777980" w14:textId="77777777" w:rsidR="00EC1D65" w:rsidRDefault="00000000" w:rsidP="00055633">
            <w:r>
              <w:t>Invitations</w:t>
            </w:r>
          </w:p>
        </w:tc>
        <w:tc>
          <w:tcPr>
            <w:tcW w:w="2160" w:type="dxa"/>
          </w:tcPr>
          <w:p w14:paraId="437CED4E" w14:textId="77777777" w:rsidR="00EC1D65" w:rsidRDefault="00000000" w:rsidP="00055633">
            <w:r>
              <w:t>Administrator</w:t>
            </w:r>
          </w:p>
        </w:tc>
        <w:tc>
          <w:tcPr>
            <w:tcW w:w="2160" w:type="dxa"/>
          </w:tcPr>
          <w:p w14:paraId="2AA89FF4" w14:textId="77777777" w:rsidR="00EC1D65" w:rsidRDefault="00000000" w:rsidP="00055633">
            <w:r>
              <w:t>Manage invitations</w:t>
            </w:r>
          </w:p>
        </w:tc>
      </w:tr>
      <w:tr w:rsidR="00EC1D65" w14:paraId="3F0D8AC3" w14:textId="77777777">
        <w:tc>
          <w:tcPr>
            <w:tcW w:w="2160" w:type="dxa"/>
          </w:tcPr>
          <w:p w14:paraId="6E741AE8" w14:textId="77777777" w:rsidR="00EC1D65" w:rsidRDefault="00000000" w:rsidP="00055633">
            <w:r>
              <w:t>`/admin/reset-2fa`</w:t>
            </w:r>
          </w:p>
        </w:tc>
        <w:tc>
          <w:tcPr>
            <w:tcW w:w="2160" w:type="dxa"/>
          </w:tcPr>
          <w:p w14:paraId="77391AC2" w14:textId="77777777" w:rsidR="00EC1D65" w:rsidRDefault="00000000" w:rsidP="00055633">
            <w:r>
              <w:t>Reset 2FA</w:t>
            </w:r>
          </w:p>
        </w:tc>
        <w:tc>
          <w:tcPr>
            <w:tcW w:w="2160" w:type="dxa"/>
          </w:tcPr>
          <w:p w14:paraId="64C474A4" w14:textId="77777777" w:rsidR="00EC1D65" w:rsidRDefault="00000000" w:rsidP="00055633">
            <w:r>
              <w:t>Administrator</w:t>
            </w:r>
          </w:p>
        </w:tc>
        <w:tc>
          <w:tcPr>
            <w:tcW w:w="2160" w:type="dxa"/>
          </w:tcPr>
          <w:p w14:paraId="5FBBB4A2" w14:textId="77777777" w:rsidR="00EC1D65" w:rsidRDefault="00000000" w:rsidP="00055633">
            <w:r>
              <w:t>Reset a user's second factor</w:t>
            </w:r>
          </w:p>
        </w:tc>
      </w:tr>
      <w:tr w:rsidR="00EC1D65" w14:paraId="33FAF44A" w14:textId="77777777">
        <w:tc>
          <w:tcPr>
            <w:tcW w:w="2160" w:type="dxa"/>
          </w:tcPr>
          <w:p w14:paraId="05912180" w14:textId="77777777" w:rsidR="00EC1D65" w:rsidRDefault="00000000" w:rsidP="00055633">
            <w:r>
              <w:t>`/admin/roles`</w:t>
            </w:r>
          </w:p>
        </w:tc>
        <w:tc>
          <w:tcPr>
            <w:tcW w:w="2160" w:type="dxa"/>
          </w:tcPr>
          <w:p w14:paraId="2BBEE9FE" w14:textId="77777777" w:rsidR="00EC1D65" w:rsidRDefault="00000000" w:rsidP="00055633">
            <w:r>
              <w:t>Roles</w:t>
            </w:r>
          </w:p>
        </w:tc>
        <w:tc>
          <w:tcPr>
            <w:tcW w:w="2160" w:type="dxa"/>
          </w:tcPr>
          <w:p w14:paraId="56237B7B" w14:textId="77777777" w:rsidR="00EC1D65" w:rsidRDefault="00000000" w:rsidP="00055633">
            <w:r>
              <w:t>Administrator</w:t>
            </w:r>
          </w:p>
        </w:tc>
        <w:tc>
          <w:tcPr>
            <w:tcW w:w="2160" w:type="dxa"/>
          </w:tcPr>
          <w:p w14:paraId="2A44FF18" w14:textId="77777777" w:rsidR="00EC1D65" w:rsidRDefault="00000000" w:rsidP="00055633">
            <w:r>
              <w:t>Manage roles</w:t>
            </w:r>
          </w:p>
        </w:tc>
      </w:tr>
      <w:tr w:rsidR="00EC1D65" w14:paraId="4579E3EF" w14:textId="77777777">
        <w:tc>
          <w:tcPr>
            <w:tcW w:w="2160" w:type="dxa"/>
          </w:tcPr>
          <w:p w14:paraId="3D7A9A0B" w14:textId="77777777" w:rsidR="00EC1D65" w:rsidRDefault="00000000" w:rsidP="00055633">
            <w:r>
              <w:t>`/admin/roles/{id}/permissions`</w:t>
            </w:r>
          </w:p>
        </w:tc>
        <w:tc>
          <w:tcPr>
            <w:tcW w:w="2160" w:type="dxa"/>
          </w:tcPr>
          <w:p w14:paraId="237465B3" w14:textId="77777777" w:rsidR="00EC1D65" w:rsidRDefault="00000000" w:rsidP="00055633">
            <w:r>
              <w:t>Role permissions</w:t>
            </w:r>
          </w:p>
        </w:tc>
        <w:tc>
          <w:tcPr>
            <w:tcW w:w="2160" w:type="dxa"/>
          </w:tcPr>
          <w:p w14:paraId="436E455D" w14:textId="77777777" w:rsidR="00EC1D65" w:rsidRDefault="00000000" w:rsidP="00055633">
            <w:r>
              <w:t>Administrator</w:t>
            </w:r>
          </w:p>
        </w:tc>
        <w:tc>
          <w:tcPr>
            <w:tcW w:w="2160" w:type="dxa"/>
          </w:tcPr>
          <w:p w14:paraId="7867E99B" w14:textId="77777777" w:rsidR="00EC1D65" w:rsidRDefault="00000000" w:rsidP="00055633">
            <w:r>
              <w:t>Assign permission codes to a role</w:t>
            </w:r>
          </w:p>
        </w:tc>
      </w:tr>
      <w:tr w:rsidR="00EC1D65" w14:paraId="76BE0347" w14:textId="77777777">
        <w:tc>
          <w:tcPr>
            <w:tcW w:w="2160" w:type="dxa"/>
          </w:tcPr>
          <w:p w14:paraId="702A0EC7" w14:textId="77777777" w:rsidR="00EC1D65" w:rsidRDefault="00000000" w:rsidP="00055633">
            <w:r>
              <w:t>Programme &amp; sessions</w:t>
            </w:r>
          </w:p>
        </w:tc>
        <w:tc>
          <w:tcPr>
            <w:tcW w:w="2160" w:type="dxa"/>
          </w:tcPr>
          <w:p w14:paraId="1885E906" w14:textId="77777777" w:rsidR="00EC1D65" w:rsidRDefault="00EC1D65" w:rsidP="00055633"/>
        </w:tc>
        <w:tc>
          <w:tcPr>
            <w:tcW w:w="2160" w:type="dxa"/>
          </w:tcPr>
          <w:p w14:paraId="6449410D" w14:textId="77777777" w:rsidR="00EC1D65" w:rsidRDefault="00EC1D65" w:rsidP="00055633"/>
        </w:tc>
        <w:tc>
          <w:tcPr>
            <w:tcW w:w="2160" w:type="dxa"/>
          </w:tcPr>
          <w:p w14:paraId="69518090" w14:textId="77777777" w:rsidR="00EC1D65" w:rsidRDefault="00EC1D65" w:rsidP="00055633"/>
        </w:tc>
      </w:tr>
      <w:tr w:rsidR="00EC1D65" w14:paraId="3A84309E" w14:textId="77777777">
        <w:tc>
          <w:tcPr>
            <w:tcW w:w="2160" w:type="dxa"/>
          </w:tcPr>
          <w:p w14:paraId="7290BB5E" w14:textId="77777777" w:rsidR="00EC1D65" w:rsidRDefault="00000000" w:rsidP="00055633">
            <w:r>
              <w:t>`/admin/themes`</w:t>
            </w:r>
          </w:p>
        </w:tc>
        <w:tc>
          <w:tcPr>
            <w:tcW w:w="2160" w:type="dxa"/>
          </w:tcPr>
          <w:p w14:paraId="3570F9AA" w14:textId="77777777" w:rsidR="00EC1D65" w:rsidRDefault="00000000" w:rsidP="00055633">
            <w:r>
              <w:t>Themes</w:t>
            </w:r>
          </w:p>
        </w:tc>
        <w:tc>
          <w:tcPr>
            <w:tcW w:w="2160" w:type="dxa"/>
          </w:tcPr>
          <w:p w14:paraId="4A26B39E" w14:textId="77777777" w:rsidR="00EC1D65" w:rsidRDefault="00000000" w:rsidP="00055633">
            <w:r>
              <w:t>Administrator</w:t>
            </w:r>
          </w:p>
        </w:tc>
        <w:tc>
          <w:tcPr>
            <w:tcW w:w="2160" w:type="dxa"/>
          </w:tcPr>
          <w:p w14:paraId="49C58B77" w14:textId="77777777" w:rsidR="00EC1D65" w:rsidRDefault="00000000" w:rsidP="00055633">
            <w:r>
              <w:t>Programme themes</w:t>
            </w:r>
          </w:p>
        </w:tc>
      </w:tr>
      <w:tr w:rsidR="00EC1D65" w14:paraId="09A72088" w14:textId="77777777">
        <w:tc>
          <w:tcPr>
            <w:tcW w:w="2160" w:type="dxa"/>
          </w:tcPr>
          <w:p w14:paraId="7C49F5CF" w14:textId="77777777" w:rsidR="00EC1D65" w:rsidRDefault="00000000" w:rsidP="00055633">
            <w:r>
              <w:t>`/admin/halls`</w:t>
            </w:r>
          </w:p>
        </w:tc>
        <w:tc>
          <w:tcPr>
            <w:tcW w:w="2160" w:type="dxa"/>
          </w:tcPr>
          <w:p w14:paraId="3C68134A" w14:textId="77777777" w:rsidR="00EC1D65" w:rsidRDefault="00000000" w:rsidP="00055633">
            <w:r>
              <w:t>Halls</w:t>
            </w:r>
          </w:p>
        </w:tc>
        <w:tc>
          <w:tcPr>
            <w:tcW w:w="2160" w:type="dxa"/>
          </w:tcPr>
          <w:p w14:paraId="7FB8D8EB" w14:textId="77777777" w:rsidR="00EC1D65" w:rsidRDefault="00000000" w:rsidP="00055633">
            <w:r>
              <w:t>Administrator</w:t>
            </w:r>
          </w:p>
        </w:tc>
        <w:tc>
          <w:tcPr>
            <w:tcW w:w="2160" w:type="dxa"/>
          </w:tcPr>
          <w:p w14:paraId="7166A3CF" w14:textId="77777777" w:rsidR="00EC1D65" w:rsidRDefault="00000000" w:rsidP="00055633">
            <w:r>
              <w:t>Halls (capacity, seat mode)</w:t>
            </w:r>
          </w:p>
        </w:tc>
      </w:tr>
      <w:tr w:rsidR="00EC1D65" w14:paraId="0120F678" w14:textId="77777777">
        <w:tc>
          <w:tcPr>
            <w:tcW w:w="2160" w:type="dxa"/>
          </w:tcPr>
          <w:p w14:paraId="6B97BD46" w14:textId="77777777" w:rsidR="00EC1D65" w:rsidRDefault="00000000" w:rsidP="00055633">
            <w:r>
              <w:t>`/admin/halls/seat-layouts`</w:t>
            </w:r>
          </w:p>
        </w:tc>
        <w:tc>
          <w:tcPr>
            <w:tcW w:w="2160" w:type="dxa"/>
          </w:tcPr>
          <w:p w14:paraId="3745054A" w14:textId="77777777" w:rsidR="00EC1D65" w:rsidRDefault="00000000" w:rsidP="00055633">
            <w:r>
              <w:t>Seat layouts</w:t>
            </w:r>
          </w:p>
        </w:tc>
        <w:tc>
          <w:tcPr>
            <w:tcW w:w="2160" w:type="dxa"/>
          </w:tcPr>
          <w:p w14:paraId="6DE8C039" w14:textId="77777777" w:rsidR="00EC1D65" w:rsidRDefault="00000000" w:rsidP="00055633">
            <w:r>
              <w:t>Administrator</w:t>
            </w:r>
          </w:p>
        </w:tc>
        <w:tc>
          <w:tcPr>
            <w:tcW w:w="2160" w:type="dxa"/>
          </w:tcPr>
          <w:p w14:paraId="15232A78" w14:textId="77777777" w:rsidR="00EC1D65" w:rsidRDefault="00000000" w:rsidP="00055633">
            <w:r>
              <w:t>Per-hall seat layout editor</w:t>
            </w:r>
          </w:p>
        </w:tc>
      </w:tr>
      <w:tr w:rsidR="00EC1D65" w14:paraId="4AF87534" w14:textId="77777777">
        <w:tc>
          <w:tcPr>
            <w:tcW w:w="2160" w:type="dxa"/>
          </w:tcPr>
          <w:p w14:paraId="689C07E6" w14:textId="77777777" w:rsidR="00EC1D65" w:rsidRDefault="00000000" w:rsidP="00055633">
            <w:r>
              <w:t>`/admin/speakers`</w:t>
            </w:r>
          </w:p>
        </w:tc>
        <w:tc>
          <w:tcPr>
            <w:tcW w:w="2160" w:type="dxa"/>
          </w:tcPr>
          <w:p w14:paraId="44E7E623" w14:textId="77777777" w:rsidR="00EC1D65" w:rsidRDefault="00000000" w:rsidP="00055633">
            <w:r>
              <w:t>Speakers</w:t>
            </w:r>
          </w:p>
        </w:tc>
        <w:tc>
          <w:tcPr>
            <w:tcW w:w="2160" w:type="dxa"/>
          </w:tcPr>
          <w:p w14:paraId="0F749B05" w14:textId="77777777" w:rsidR="00EC1D65" w:rsidRDefault="00000000" w:rsidP="00055633">
            <w:r>
              <w:t>Administrator</w:t>
            </w:r>
          </w:p>
        </w:tc>
        <w:tc>
          <w:tcPr>
            <w:tcW w:w="2160" w:type="dxa"/>
          </w:tcPr>
          <w:p w14:paraId="076BBB2E" w14:textId="77777777" w:rsidR="00EC1D65" w:rsidRDefault="00000000" w:rsidP="00055633">
            <w:r>
              <w:t>Manage speakers</w:t>
            </w:r>
          </w:p>
        </w:tc>
      </w:tr>
      <w:tr w:rsidR="00EC1D65" w14:paraId="7B79A2E5" w14:textId="77777777">
        <w:tc>
          <w:tcPr>
            <w:tcW w:w="2160" w:type="dxa"/>
          </w:tcPr>
          <w:p w14:paraId="38B52D26" w14:textId="77777777" w:rsidR="00EC1D65" w:rsidRDefault="00000000" w:rsidP="00055633">
            <w:r>
              <w:t>`/admin/speaker-presentations`</w:t>
            </w:r>
          </w:p>
        </w:tc>
        <w:tc>
          <w:tcPr>
            <w:tcW w:w="2160" w:type="dxa"/>
          </w:tcPr>
          <w:p w14:paraId="1991DBCE" w14:textId="77777777" w:rsidR="00EC1D65" w:rsidRDefault="00000000" w:rsidP="00055633">
            <w:r>
              <w:t>Speaker presentations</w:t>
            </w:r>
          </w:p>
        </w:tc>
        <w:tc>
          <w:tcPr>
            <w:tcW w:w="2160" w:type="dxa"/>
          </w:tcPr>
          <w:p w14:paraId="0BAA2EE1" w14:textId="77777777" w:rsidR="00EC1D65" w:rsidRDefault="00000000" w:rsidP="00055633">
            <w:r>
              <w:t>Administrator</w:t>
            </w:r>
          </w:p>
        </w:tc>
        <w:tc>
          <w:tcPr>
            <w:tcW w:w="2160" w:type="dxa"/>
          </w:tcPr>
          <w:p w14:paraId="1AD51454" w14:textId="77777777" w:rsidR="00EC1D65" w:rsidRDefault="00000000" w:rsidP="00055633">
            <w:r>
              <w:t>Speaker presentation files</w:t>
            </w:r>
          </w:p>
        </w:tc>
      </w:tr>
      <w:tr w:rsidR="00EC1D65" w14:paraId="5C8E2C40" w14:textId="77777777">
        <w:tc>
          <w:tcPr>
            <w:tcW w:w="2160" w:type="dxa"/>
          </w:tcPr>
          <w:p w14:paraId="046B16DE" w14:textId="77777777" w:rsidR="00EC1D65" w:rsidRDefault="00000000" w:rsidP="00055633">
            <w:r>
              <w:t>`/admin/sessions`</w:t>
            </w:r>
          </w:p>
        </w:tc>
        <w:tc>
          <w:tcPr>
            <w:tcW w:w="2160" w:type="dxa"/>
          </w:tcPr>
          <w:p w14:paraId="1B58F6E0" w14:textId="77777777" w:rsidR="00EC1D65" w:rsidRDefault="00000000" w:rsidP="00055633">
            <w:r>
              <w:t>Sessions</w:t>
            </w:r>
          </w:p>
        </w:tc>
        <w:tc>
          <w:tcPr>
            <w:tcW w:w="2160" w:type="dxa"/>
          </w:tcPr>
          <w:p w14:paraId="3F03BA01" w14:textId="77777777" w:rsidR="00EC1D65" w:rsidRDefault="00000000" w:rsidP="00055633">
            <w:r>
              <w:t>Administrator</w:t>
            </w:r>
          </w:p>
        </w:tc>
        <w:tc>
          <w:tcPr>
            <w:tcW w:w="2160" w:type="dxa"/>
          </w:tcPr>
          <w:p w14:paraId="0D038EE9" w14:textId="77777777" w:rsidR="00EC1D65" w:rsidRDefault="00000000" w:rsidP="00055633">
            <w:r>
              <w:t>Manage sessions</w:t>
            </w:r>
          </w:p>
        </w:tc>
      </w:tr>
      <w:tr w:rsidR="00EC1D65" w14:paraId="15698888" w14:textId="77777777">
        <w:tc>
          <w:tcPr>
            <w:tcW w:w="2160" w:type="dxa"/>
          </w:tcPr>
          <w:p w14:paraId="55448883" w14:textId="77777777" w:rsidR="00EC1D65" w:rsidRDefault="00000000" w:rsidP="00055633">
            <w:r>
              <w:t>`/admin/sessions/seat-plans`</w:t>
            </w:r>
          </w:p>
        </w:tc>
        <w:tc>
          <w:tcPr>
            <w:tcW w:w="2160" w:type="dxa"/>
          </w:tcPr>
          <w:p w14:paraId="4135EDB2" w14:textId="77777777" w:rsidR="00EC1D65" w:rsidRDefault="00000000" w:rsidP="00055633">
            <w:r>
              <w:t>Session seat plans</w:t>
            </w:r>
          </w:p>
        </w:tc>
        <w:tc>
          <w:tcPr>
            <w:tcW w:w="2160" w:type="dxa"/>
          </w:tcPr>
          <w:p w14:paraId="4CEC92EA" w14:textId="77777777" w:rsidR="00EC1D65" w:rsidRDefault="00000000" w:rsidP="00055633">
            <w:r>
              <w:t>Administrator</w:t>
            </w:r>
          </w:p>
        </w:tc>
        <w:tc>
          <w:tcPr>
            <w:tcW w:w="2160" w:type="dxa"/>
          </w:tcPr>
          <w:p w14:paraId="2ACCFF43" w14:textId="77777777" w:rsidR="00EC1D65" w:rsidRDefault="00000000" w:rsidP="00055633">
            <w:r>
              <w:t>Per-session seat plan</w:t>
            </w:r>
          </w:p>
        </w:tc>
      </w:tr>
      <w:tr w:rsidR="00EC1D65" w14:paraId="55C896E8" w14:textId="77777777">
        <w:tc>
          <w:tcPr>
            <w:tcW w:w="2160" w:type="dxa"/>
          </w:tcPr>
          <w:p w14:paraId="0CA77F0F" w14:textId="77777777" w:rsidR="00EC1D65" w:rsidRDefault="00000000" w:rsidP="00055633">
            <w:r>
              <w:t>`/admin/session-categories`</w:t>
            </w:r>
          </w:p>
        </w:tc>
        <w:tc>
          <w:tcPr>
            <w:tcW w:w="2160" w:type="dxa"/>
          </w:tcPr>
          <w:p w14:paraId="10C21807" w14:textId="77777777" w:rsidR="00EC1D65" w:rsidRDefault="00000000" w:rsidP="00055633">
            <w:r>
              <w:t>Session categories</w:t>
            </w:r>
          </w:p>
        </w:tc>
        <w:tc>
          <w:tcPr>
            <w:tcW w:w="2160" w:type="dxa"/>
          </w:tcPr>
          <w:p w14:paraId="01207327" w14:textId="77777777" w:rsidR="00EC1D65" w:rsidRDefault="00000000" w:rsidP="00055633">
            <w:r>
              <w:t>Administrator</w:t>
            </w:r>
          </w:p>
        </w:tc>
        <w:tc>
          <w:tcPr>
            <w:tcW w:w="2160" w:type="dxa"/>
          </w:tcPr>
          <w:p w14:paraId="54EE51E5" w14:textId="77777777" w:rsidR="00EC1D65" w:rsidRDefault="00000000" w:rsidP="00055633">
            <w:r>
              <w:t>Session category lookup</w:t>
            </w:r>
          </w:p>
        </w:tc>
      </w:tr>
      <w:tr w:rsidR="00EC1D65" w14:paraId="2D496046" w14:textId="77777777">
        <w:tc>
          <w:tcPr>
            <w:tcW w:w="2160" w:type="dxa"/>
          </w:tcPr>
          <w:p w14:paraId="0B5229FC" w14:textId="77777777" w:rsidR="00EC1D65" w:rsidRDefault="00000000" w:rsidP="00055633">
            <w:r>
              <w:t>`/admin/programme-days`</w:t>
            </w:r>
          </w:p>
        </w:tc>
        <w:tc>
          <w:tcPr>
            <w:tcW w:w="2160" w:type="dxa"/>
          </w:tcPr>
          <w:p w14:paraId="6A216B02" w14:textId="77777777" w:rsidR="00EC1D65" w:rsidRDefault="00000000" w:rsidP="00055633">
            <w:r>
              <w:t>Programme days</w:t>
            </w:r>
          </w:p>
        </w:tc>
        <w:tc>
          <w:tcPr>
            <w:tcW w:w="2160" w:type="dxa"/>
          </w:tcPr>
          <w:p w14:paraId="1F1309FD" w14:textId="77777777" w:rsidR="00EC1D65" w:rsidRDefault="00000000" w:rsidP="00055633">
            <w:r>
              <w:t>Administrator</w:t>
            </w:r>
          </w:p>
        </w:tc>
        <w:tc>
          <w:tcPr>
            <w:tcW w:w="2160" w:type="dxa"/>
          </w:tcPr>
          <w:p w14:paraId="3872F5B8" w14:textId="77777777" w:rsidR="00EC1D65" w:rsidRDefault="00000000" w:rsidP="00055633">
            <w:r>
              <w:t>Programme day definitions</w:t>
            </w:r>
          </w:p>
        </w:tc>
      </w:tr>
      <w:tr w:rsidR="00EC1D65" w14:paraId="6FE10F8B" w14:textId="77777777">
        <w:tc>
          <w:tcPr>
            <w:tcW w:w="2160" w:type="dxa"/>
          </w:tcPr>
          <w:p w14:paraId="72FF1B65" w14:textId="77777777" w:rsidR="00EC1D65" w:rsidRDefault="00000000" w:rsidP="00055633">
            <w:r>
              <w:t>`/admin/session-moderators`</w:t>
            </w:r>
          </w:p>
        </w:tc>
        <w:tc>
          <w:tcPr>
            <w:tcW w:w="2160" w:type="dxa"/>
          </w:tcPr>
          <w:p w14:paraId="3FCAD3D9" w14:textId="77777777" w:rsidR="00EC1D65" w:rsidRDefault="00000000" w:rsidP="00055633">
            <w:r>
              <w:t>Session moderators</w:t>
            </w:r>
          </w:p>
        </w:tc>
        <w:tc>
          <w:tcPr>
            <w:tcW w:w="2160" w:type="dxa"/>
          </w:tcPr>
          <w:p w14:paraId="632E03DF" w14:textId="77777777" w:rsidR="00EC1D65" w:rsidRDefault="00000000" w:rsidP="00055633">
            <w:r>
              <w:t>Administrator</w:t>
            </w:r>
          </w:p>
        </w:tc>
        <w:tc>
          <w:tcPr>
            <w:tcW w:w="2160" w:type="dxa"/>
          </w:tcPr>
          <w:p w14:paraId="77576C42" w14:textId="77777777" w:rsidR="00EC1D65" w:rsidRDefault="00000000" w:rsidP="00055633">
            <w:r>
              <w:t>Assign session moderators</w:t>
            </w:r>
          </w:p>
        </w:tc>
      </w:tr>
      <w:tr w:rsidR="00EC1D65" w14:paraId="12EBA9F0" w14:textId="77777777">
        <w:tc>
          <w:tcPr>
            <w:tcW w:w="2160" w:type="dxa"/>
          </w:tcPr>
          <w:p w14:paraId="281E332B" w14:textId="77777777" w:rsidR="00EC1D65" w:rsidRDefault="00000000" w:rsidP="00055633">
            <w:r>
              <w:t>`/admin/programme/timeline`</w:t>
            </w:r>
          </w:p>
        </w:tc>
        <w:tc>
          <w:tcPr>
            <w:tcW w:w="2160" w:type="dxa"/>
          </w:tcPr>
          <w:p w14:paraId="299DD336" w14:textId="77777777" w:rsidR="00EC1D65" w:rsidRDefault="00000000" w:rsidP="00055633">
            <w:r>
              <w:t>Programme timeline</w:t>
            </w:r>
          </w:p>
        </w:tc>
        <w:tc>
          <w:tcPr>
            <w:tcW w:w="2160" w:type="dxa"/>
          </w:tcPr>
          <w:p w14:paraId="26BC893F" w14:textId="77777777" w:rsidR="00EC1D65" w:rsidRDefault="00000000" w:rsidP="00055633">
            <w:r>
              <w:t>Administrator</w:t>
            </w:r>
          </w:p>
        </w:tc>
        <w:tc>
          <w:tcPr>
            <w:tcW w:w="2160" w:type="dxa"/>
          </w:tcPr>
          <w:p w14:paraId="29EA0C6E" w14:textId="77777777" w:rsidR="00EC1D65" w:rsidRDefault="00000000" w:rsidP="00055633">
            <w:r>
              <w:t>Timeline view of the programme</w:t>
            </w:r>
          </w:p>
        </w:tc>
      </w:tr>
      <w:tr w:rsidR="00EC1D65" w14:paraId="2C86AA9D" w14:textId="77777777">
        <w:tc>
          <w:tcPr>
            <w:tcW w:w="2160" w:type="dxa"/>
          </w:tcPr>
          <w:p w14:paraId="75E304B9" w14:textId="77777777" w:rsidR="00EC1D65" w:rsidRDefault="00000000" w:rsidP="00055633">
            <w:r>
              <w:t>`/admin/bookings`</w:t>
            </w:r>
          </w:p>
        </w:tc>
        <w:tc>
          <w:tcPr>
            <w:tcW w:w="2160" w:type="dxa"/>
          </w:tcPr>
          <w:p w14:paraId="21391150" w14:textId="77777777" w:rsidR="00EC1D65" w:rsidRDefault="00000000" w:rsidP="00055633">
            <w:r>
              <w:t>Bookings</w:t>
            </w:r>
          </w:p>
        </w:tc>
        <w:tc>
          <w:tcPr>
            <w:tcW w:w="2160" w:type="dxa"/>
          </w:tcPr>
          <w:p w14:paraId="2559F751" w14:textId="77777777" w:rsidR="00EC1D65" w:rsidRDefault="00000000" w:rsidP="00055633">
            <w:r>
              <w:t>Administrator</w:t>
            </w:r>
          </w:p>
        </w:tc>
        <w:tc>
          <w:tcPr>
            <w:tcW w:w="2160" w:type="dxa"/>
          </w:tcPr>
          <w:p w14:paraId="07719C52" w14:textId="77777777" w:rsidR="00EC1D65" w:rsidRDefault="00000000" w:rsidP="00055633">
            <w:r>
              <w:t>Seat-booking review queue (legacy approval workflow, retained but dormant; attendee bookings auto-confirm so the queue is empty).</w:t>
            </w:r>
          </w:p>
        </w:tc>
      </w:tr>
      <w:tr w:rsidR="00EC1D65" w14:paraId="61BD4D46" w14:textId="77777777">
        <w:tc>
          <w:tcPr>
            <w:tcW w:w="2160" w:type="dxa"/>
          </w:tcPr>
          <w:p w14:paraId="454C250C" w14:textId="77777777" w:rsidR="00EC1D65" w:rsidRDefault="00000000" w:rsidP="00055633">
            <w:r>
              <w:t>`/admin/speaker-meeting-requests`</w:t>
            </w:r>
          </w:p>
        </w:tc>
        <w:tc>
          <w:tcPr>
            <w:tcW w:w="2160" w:type="dxa"/>
          </w:tcPr>
          <w:p w14:paraId="1536194D" w14:textId="77777777" w:rsidR="00EC1D65" w:rsidRDefault="00000000" w:rsidP="00055633">
            <w:r>
              <w:t>Speaker meeting requests</w:t>
            </w:r>
          </w:p>
        </w:tc>
        <w:tc>
          <w:tcPr>
            <w:tcW w:w="2160" w:type="dxa"/>
          </w:tcPr>
          <w:p w14:paraId="57754D94" w14:textId="77777777" w:rsidR="00EC1D65" w:rsidRDefault="00000000" w:rsidP="00055633">
            <w:r>
              <w:t>Administrator</w:t>
            </w:r>
          </w:p>
        </w:tc>
        <w:tc>
          <w:tcPr>
            <w:tcW w:w="2160" w:type="dxa"/>
          </w:tcPr>
          <w:p w14:paraId="4A2DFFDB" w14:textId="77777777" w:rsidR="00EC1D65" w:rsidRDefault="00000000" w:rsidP="00055633">
            <w:r>
              <w:t>Review speaker meeting requests</w:t>
            </w:r>
          </w:p>
        </w:tc>
      </w:tr>
      <w:tr w:rsidR="00EC1D65" w14:paraId="508685D6" w14:textId="77777777">
        <w:tc>
          <w:tcPr>
            <w:tcW w:w="2160" w:type="dxa"/>
          </w:tcPr>
          <w:p w14:paraId="364A52AB" w14:textId="77777777" w:rsidR="00EC1D65" w:rsidRDefault="00000000" w:rsidP="00055633">
            <w:r>
              <w:lastRenderedPageBreak/>
              <w:t>`/admin/speaker-availability`</w:t>
            </w:r>
          </w:p>
        </w:tc>
        <w:tc>
          <w:tcPr>
            <w:tcW w:w="2160" w:type="dxa"/>
          </w:tcPr>
          <w:p w14:paraId="5C523499" w14:textId="77777777" w:rsidR="00EC1D65" w:rsidRDefault="00000000" w:rsidP="00055633">
            <w:r>
              <w:t>Speaker availability</w:t>
            </w:r>
          </w:p>
        </w:tc>
        <w:tc>
          <w:tcPr>
            <w:tcW w:w="2160" w:type="dxa"/>
          </w:tcPr>
          <w:p w14:paraId="58B8C08D" w14:textId="77777777" w:rsidR="00EC1D65" w:rsidRDefault="00000000" w:rsidP="00055633">
            <w:r>
              <w:t>Administrator</w:t>
            </w:r>
          </w:p>
        </w:tc>
        <w:tc>
          <w:tcPr>
            <w:tcW w:w="2160" w:type="dxa"/>
          </w:tcPr>
          <w:p w14:paraId="42BFBB70" w14:textId="77777777" w:rsidR="00EC1D65" w:rsidRDefault="00000000" w:rsidP="00055633">
            <w:r>
              <w:t>Team-defined availability windows to VIP free slots</w:t>
            </w:r>
          </w:p>
        </w:tc>
      </w:tr>
      <w:tr w:rsidR="00EC1D65" w14:paraId="4F410D94" w14:textId="77777777">
        <w:tc>
          <w:tcPr>
            <w:tcW w:w="2160" w:type="dxa"/>
          </w:tcPr>
          <w:p w14:paraId="53C94DE4" w14:textId="77777777" w:rsidR="00EC1D65" w:rsidRDefault="00000000" w:rsidP="00055633">
            <w:r>
              <w:t>`/admin/hall-availability`</w:t>
            </w:r>
          </w:p>
        </w:tc>
        <w:tc>
          <w:tcPr>
            <w:tcW w:w="2160" w:type="dxa"/>
          </w:tcPr>
          <w:p w14:paraId="6CBDF3ED" w14:textId="77777777" w:rsidR="00EC1D65" w:rsidRDefault="00000000" w:rsidP="00055633">
            <w:r>
              <w:t>Hall availability</w:t>
            </w:r>
          </w:p>
        </w:tc>
        <w:tc>
          <w:tcPr>
            <w:tcW w:w="2160" w:type="dxa"/>
          </w:tcPr>
          <w:p w14:paraId="4E43AB9B" w14:textId="77777777" w:rsidR="00EC1D65" w:rsidRDefault="00000000" w:rsidP="00055633">
            <w:r>
              <w:t>Administrator</w:t>
            </w:r>
          </w:p>
        </w:tc>
        <w:tc>
          <w:tcPr>
            <w:tcW w:w="2160" w:type="dxa"/>
          </w:tcPr>
          <w:p w14:paraId="151B315A" w14:textId="77777777" w:rsidR="00EC1D65" w:rsidRDefault="00000000" w:rsidP="00055633">
            <w:r>
              <w:t>Team-defined hall meeting-time windows to free slots</w:t>
            </w:r>
          </w:p>
        </w:tc>
      </w:tr>
      <w:tr w:rsidR="00EC1D65" w14:paraId="25D5E340" w14:textId="77777777">
        <w:tc>
          <w:tcPr>
            <w:tcW w:w="2160" w:type="dxa"/>
          </w:tcPr>
          <w:p w14:paraId="0DB2D656" w14:textId="77777777" w:rsidR="00EC1D65" w:rsidRDefault="00000000" w:rsidP="00055633">
            <w:r>
              <w:t>`/admin/delegation-meetings`</w:t>
            </w:r>
          </w:p>
        </w:tc>
        <w:tc>
          <w:tcPr>
            <w:tcW w:w="2160" w:type="dxa"/>
          </w:tcPr>
          <w:p w14:paraId="20D5667A" w14:textId="77777777" w:rsidR="00EC1D65" w:rsidRDefault="00000000" w:rsidP="00055633">
            <w:r>
              <w:t>Delegation meetings</w:t>
            </w:r>
          </w:p>
        </w:tc>
        <w:tc>
          <w:tcPr>
            <w:tcW w:w="2160" w:type="dxa"/>
          </w:tcPr>
          <w:p w14:paraId="35C929DE" w14:textId="77777777" w:rsidR="00EC1D65" w:rsidRDefault="00000000" w:rsidP="00055633">
            <w:r>
              <w:t>Administrator</w:t>
            </w:r>
          </w:p>
        </w:tc>
        <w:tc>
          <w:tcPr>
            <w:tcW w:w="2160" w:type="dxa"/>
          </w:tcPr>
          <w:p w14:paraId="0157F16F" w14:textId="77777777" w:rsidR="00EC1D65" w:rsidRDefault="00000000" w:rsidP="00055633">
            <w:r>
              <w:t>Delegation-to-delegation meeting review desk</w:t>
            </w:r>
          </w:p>
        </w:tc>
      </w:tr>
      <w:tr w:rsidR="00EC1D65" w14:paraId="17E9B16C" w14:textId="77777777">
        <w:tc>
          <w:tcPr>
            <w:tcW w:w="2160" w:type="dxa"/>
          </w:tcPr>
          <w:p w14:paraId="197BE35F" w14:textId="77777777" w:rsidR="00EC1D65" w:rsidRDefault="00000000" w:rsidP="00055633">
            <w:r>
              <w:t>`/admin/document-requests`</w:t>
            </w:r>
          </w:p>
        </w:tc>
        <w:tc>
          <w:tcPr>
            <w:tcW w:w="2160" w:type="dxa"/>
          </w:tcPr>
          <w:p w14:paraId="40CE7FAD" w14:textId="77777777" w:rsidR="00EC1D65" w:rsidRDefault="00000000" w:rsidP="00055633">
            <w:r>
              <w:t>Document requests</w:t>
            </w:r>
          </w:p>
        </w:tc>
        <w:tc>
          <w:tcPr>
            <w:tcW w:w="2160" w:type="dxa"/>
          </w:tcPr>
          <w:p w14:paraId="4D04EEF8" w14:textId="77777777" w:rsidR="00EC1D65" w:rsidRDefault="00000000" w:rsidP="00055633">
            <w:r>
              <w:t>Administrator</w:t>
            </w:r>
          </w:p>
        </w:tc>
        <w:tc>
          <w:tcPr>
            <w:tcW w:w="2160" w:type="dxa"/>
          </w:tcPr>
          <w:p w14:paraId="51507D74" w14:textId="77777777" w:rsidR="00EC1D65" w:rsidRDefault="00000000" w:rsidP="00055633">
            <w:r>
              <w:t>Participation-document request review (Accept/Reject + note)</w:t>
            </w:r>
          </w:p>
        </w:tc>
      </w:tr>
      <w:tr w:rsidR="00EC1D65" w14:paraId="5401D1BC" w14:textId="77777777">
        <w:tc>
          <w:tcPr>
            <w:tcW w:w="2160" w:type="dxa"/>
          </w:tcPr>
          <w:p w14:paraId="7B482D62" w14:textId="77777777" w:rsidR="00EC1D65" w:rsidRDefault="00000000" w:rsidP="00055633">
            <w:r>
              <w:t>`/admin/badge-requests`</w:t>
            </w:r>
          </w:p>
        </w:tc>
        <w:tc>
          <w:tcPr>
            <w:tcW w:w="2160" w:type="dxa"/>
          </w:tcPr>
          <w:p w14:paraId="1B020ECD" w14:textId="77777777" w:rsidR="00EC1D65" w:rsidRDefault="00000000" w:rsidP="00055633">
            <w:r>
              <w:t>Badge requests</w:t>
            </w:r>
          </w:p>
        </w:tc>
        <w:tc>
          <w:tcPr>
            <w:tcW w:w="2160" w:type="dxa"/>
          </w:tcPr>
          <w:p w14:paraId="38FE8E3D" w14:textId="77777777" w:rsidR="00EC1D65" w:rsidRDefault="00000000" w:rsidP="00055633">
            <w:r>
              <w:t>Administrator</w:t>
            </w:r>
          </w:p>
        </w:tc>
        <w:tc>
          <w:tcPr>
            <w:tcW w:w="2160" w:type="dxa"/>
          </w:tcPr>
          <w:p w14:paraId="18A383BE" w14:textId="77777777" w:rsidR="00EC1D65" w:rsidRDefault="00000000" w:rsidP="00055633">
            <w:r>
              <w:t>Badge-update request review (Accept applies title to profile)</w:t>
            </w:r>
          </w:p>
        </w:tc>
      </w:tr>
      <w:tr w:rsidR="00EC1D65" w14:paraId="0B759ACF" w14:textId="77777777">
        <w:tc>
          <w:tcPr>
            <w:tcW w:w="2160" w:type="dxa"/>
          </w:tcPr>
          <w:p w14:paraId="64D7FE99" w14:textId="77777777" w:rsidR="00EC1D65" w:rsidRDefault="00000000" w:rsidP="00055633">
            <w:r>
              <w:t>`/admin/meeting-tables`</w:t>
            </w:r>
          </w:p>
        </w:tc>
        <w:tc>
          <w:tcPr>
            <w:tcW w:w="2160" w:type="dxa"/>
          </w:tcPr>
          <w:p w14:paraId="4D4F2399" w14:textId="77777777" w:rsidR="00EC1D65" w:rsidRDefault="00000000" w:rsidP="00055633">
            <w:r>
              <w:t>Meeting tables</w:t>
            </w:r>
          </w:p>
        </w:tc>
        <w:tc>
          <w:tcPr>
            <w:tcW w:w="2160" w:type="dxa"/>
          </w:tcPr>
          <w:p w14:paraId="701593A0" w14:textId="77777777" w:rsidR="00EC1D65" w:rsidRDefault="00000000" w:rsidP="00055633">
            <w:r>
              <w:t>Administrator</w:t>
            </w:r>
          </w:p>
        </w:tc>
        <w:tc>
          <w:tcPr>
            <w:tcW w:w="2160" w:type="dxa"/>
          </w:tcPr>
          <w:p w14:paraId="06CD4250" w14:textId="77777777" w:rsidR="00EC1D65" w:rsidRDefault="00000000" w:rsidP="00055633">
            <w:r>
              <w:t>Business-meeting tables</w:t>
            </w:r>
          </w:p>
        </w:tc>
      </w:tr>
      <w:tr w:rsidR="00EC1D65" w14:paraId="72714C68" w14:textId="77777777">
        <w:tc>
          <w:tcPr>
            <w:tcW w:w="2160" w:type="dxa"/>
          </w:tcPr>
          <w:p w14:paraId="39C09CF7" w14:textId="77777777" w:rsidR="00EC1D65" w:rsidRDefault="00000000" w:rsidP="00055633">
            <w:r>
              <w:t>`/admin/business-meetings`</w:t>
            </w:r>
          </w:p>
        </w:tc>
        <w:tc>
          <w:tcPr>
            <w:tcW w:w="2160" w:type="dxa"/>
          </w:tcPr>
          <w:p w14:paraId="2D527830" w14:textId="77777777" w:rsidR="00EC1D65" w:rsidRDefault="00000000" w:rsidP="00055633">
            <w:r>
              <w:t>Business meetings</w:t>
            </w:r>
          </w:p>
        </w:tc>
        <w:tc>
          <w:tcPr>
            <w:tcW w:w="2160" w:type="dxa"/>
          </w:tcPr>
          <w:p w14:paraId="4FD995B7" w14:textId="77777777" w:rsidR="00EC1D65" w:rsidRDefault="00000000" w:rsidP="00055633">
            <w:r>
              <w:t>Administrator</w:t>
            </w:r>
          </w:p>
        </w:tc>
        <w:tc>
          <w:tcPr>
            <w:tcW w:w="2160" w:type="dxa"/>
          </w:tcPr>
          <w:p w14:paraId="695163DF" w14:textId="77777777" w:rsidR="00EC1D65" w:rsidRDefault="00000000" w:rsidP="00055633">
            <w:r>
              <w:t>Manage business meetings</w:t>
            </w:r>
          </w:p>
        </w:tc>
      </w:tr>
      <w:tr w:rsidR="00EC1D65" w14:paraId="722AF264" w14:textId="77777777">
        <w:tc>
          <w:tcPr>
            <w:tcW w:w="2160" w:type="dxa"/>
          </w:tcPr>
          <w:p w14:paraId="7F8D2F48" w14:textId="77777777" w:rsidR="00EC1D65" w:rsidRDefault="00000000" w:rsidP="00055633">
            <w:r>
              <w:t>Engagement, Q&amp;A &amp; attendance</w:t>
            </w:r>
          </w:p>
        </w:tc>
        <w:tc>
          <w:tcPr>
            <w:tcW w:w="2160" w:type="dxa"/>
          </w:tcPr>
          <w:p w14:paraId="665BE6F3" w14:textId="77777777" w:rsidR="00EC1D65" w:rsidRDefault="00EC1D65" w:rsidP="00055633"/>
        </w:tc>
        <w:tc>
          <w:tcPr>
            <w:tcW w:w="2160" w:type="dxa"/>
          </w:tcPr>
          <w:p w14:paraId="6EB7D39D" w14:textId="77777777" w:rsidR="00EC1D65" w:rsidRDefault="00EC1D65" w:rsidP="00055633"/>
        </w:tc>
        <w:tc>
          <w:tcPr>
            <w:tcW w:w="2160" w:type="dxa"/>
          </w:tcPr>
          <w:p w14:paraId="1D3E17FC" w14:textId="77777777" w:rsidR="00EC1D65" w:rsidRDefault="00EC1D65" w:rsidP="00055633"/>
        </w:tc>
      </w:tr>
      <w:tr w:rsidR="00EC1D65" w14:paraId="68C39E62" w14:textId="77777777">
        <w:tc>
          <w:tcPr>
            <w:tcW w:w="2160" w:type="dxa"/>
          </w:tcPr>
          <w:p w14:paraId="74A1C9FB" w14:textId="77777777" w:rsidR="00EC1D65" w:rsidRDefault="00000000" w:rsidP="00055633">
            <w:r>
              <w:t>`/admin/question-queue`</w:t>
            </w:r>
          </w:p>
        </w:tc>
        <w:tc>
          <w:tcPr>
            <w:tcW w:w="2160" w:type="dxa"/>
          </w:tcPr>
          <w:p w14:paraId="7DCE927F" w14:textId="77777777" w:rsidR="00EC1D65" w:rsidRDefault="00000000" w:rsidP="00055633">
            <w:r>
              <w:t>Question queue</w:t>
            </w:r>
          </w:p>
        </w:tc>
        <w:tc>
          <w:tcPr>
            <w:tcW w:w="2160" w:type="dxa"/>
          </w:tcPr>
          <w:p w14:paraId="78D71D20" w14:textId="77777777" w:rsidR="00EC1D65" w:rsidRDefault="00000000" w:rsidP="00055633">
            <w:r>
              <w:t>Administrator</w:t>
            </w:r>
          </w:p>
        </w:tc>
        <w:tc>
          <w:tcPr>
            <w:tcW w:w="2160" w:type="dxa"/>
          </w:tcPr>
          <w:p w14:paraId="6F8552BA" w14:textId="77777777" w:rsidR="00EC1D65" w:rsidRDefault="00000000" w:rsidP="00055633">
            <w:r>
              <w:t>Moderate the audience question queue</w:t>
            </w:r>
          </w:p>
        </w:tc>
      </w:tr>
      <w:tr w:rsidR="00EC1D65" w14:paraId="3FAAA6E6" w14:textId="77777777">
        <w:tc>
          <w:tcPr>
            <w:tcW w:w="2160" w:type="dxa"/>
          </w:tcPr>
          <w:p w14:paraId="339FF656" w14:textId="77777777" w:rsidR="00EC1D65" w:rsidRDefault="00000000" w:rsidP="00055633">
            <w:r>
              <w:t>`/sessions/{id}/moderate`</w:t>
            </w:r>
          </w:p>
        </w:tc>
        <w:tc>
          <w:tcPr>
            <w:tcW w:w="2160" w:type="dxa"/>
          </w:tcPr>
          <w:p w14:paraId="1ABA07D4" w14:textId="77777777" w:rsidR="00EC1D65" w:rsidRDefault="00000000" w:rsidP="00055633">
            <w:r>
              <w:t>Session moderation</w:t>
            </w:r>
          </w:p>
        </w:tc>
        <w:tc>
          <w:tcPr>
            <w:tcW w:w="2160" w:type="dxa"/>
          </w:tcPr>
          <w:p w14:paraId="6DCB0789" w14:textId="77777777" w:rsidR="00EC1D65" w:rsidRDefault="00000000" w:rsidP="00055633">
            <w:r>
              <w:t>Session moderator</w:t>
            </w:r>
          </w:p>
        </w:tc>
        <w:tc>
          <w:tcPr>
            <w:tcW w:w="2160" w:type="dxa"/>
          </w:tcPr>
          <w:p w14:paraId="20ED0377" w14:textId="77777777" w:rsidR="00EC1D65" w:rsidRDefault="00000000" w:rsidP="00055633">
            <w:r>
              <w:t>Live moderate a session's questions</w:t>
            </w:r>
          </w:p>
        </w:tc>
      </w:tr>
      <w:tr w:rsidR="00EC1D65" w14:paraId="43F9D297" w14:textId="77777777">
        <w:tc>
          <w:tcPr>
            <w:tcW w:w="2160" w:type="dxa"/>
          </w:tcPr>
          <w:p w14:paraId="10D1A803" w14:textId="77777777" w:rsidR="00EC1D65" w:rsidRDefault="00000000" w:rsidP="00055633">
            <w:r>
              <w:t>`/admin/ratings`</w:t>
            </w:r>
          </w:p>
        </w:tc>
        <w:tc>
          <w:tcPr>
            <w:tcW w:w="2160" w:type="dxa"/>
          </w:tcPr>
          <w:p w14:paraId="5627487D" w14:textId="77777777" w:rsidR="00EC1D65" w:rsidRDefault="00000000" w:rsidP="00055633">
            <w:r>
              <w:t>Ratings</w:t>
            </w:r>
          </w:p>
        </w:tc>
        <w:tc>
          <w:tcPr>
            <w:tcW w:w="2160" w:type="dxa"/>
          </w:tcPr>
          <w:p w14:paraId="3C14D59A" w14:textId="77777777" w:rsidR="00EC1D65" w:rsidRDefault="00000000" w:rsidP="00055633">
            <w:r>
              <w:t>Administrator</w:t>
            </w:r>
          </w:p>
        </w:tc>
        <w:tc>
          <w:tcPr>
            <w:tcW w:w="2160" w:type="dxa"/>
          </w:tcPr>
          <w:p w14:paraId="065347E5" w14:textId="77777777" w:rsidR="00EC1D65" w:rsidRDefault="00000000" w:rsidP="00055633">
            <w:r>
              <w:t>Rating responses + KPIs</w:t>
            </w:r>
          </w:p>
        </w:tc>
      </w:tr>
      <w:tr w:rsidR="00EC1D65" w14:paraId="58F0FBAA" w14:textId="77777777">
        <w:tc>
          <w:tcPr>
            <w:tcW w:w="2160" w:type="dxa"/>
          </w:tcPr>
          <w:p w14:paraId="6210BFBF" w14:textId="77777777" w:rsidR="00EC1D65" w:rsidRDefault="00000000" w:rsidP="00055633">
            <w:r>
              <w:t>`/admin/rating-config`</w:t>
            </w:r>
          </w:p>
        </w:tc>
        <w:tc>
          <w:tcPr>
            <w:tcW w:w="2160" w:type="dxa"/>
          </w:tcPr>
          <w:p w14:paraId="3798FADF" w14:textId="77777777" w:rsidR="00EC1D65" w:rsidRDefault="00000000" w:rsidP="00055633">
            <w:r>
              <w:t>Rating config</w:t>
            </w:r>
          </w:p>
        </w:tc>
        <w:tc>
          <w:tcPr>
            <w:tcW w:w="2160" w:type="dxa"/>
          </w:tcPr>
          <w:p w14:paraId="02DD19DA" w14:textId="77777777" w:rsidR="00EC1D65" w:rsidRDefault="00000000" w:rsidP="00055633">
            <w:r>
              <w:t>Administrator</w:t>
            </w:r>
          </w:p>
        </w:tc>
        <w:tc>
          <w:tcPr>
            <w:tcW w:w="2160" w:type="dxa"/>
          </w:tcPr>
          <w:p w14:paraId="773575B1" w14:textId="77777777" w:rsidR="00EC1D65" w:rsidRDefault="00000000" w:rsidP="00055633">
            <w:r>
              <w:t>Dynamic rating-form configuration</w:t>
            </w:r>
          </w:p>
        </w:tc>
      </w:tr>
      <w:tr w:rsidR="00EC1D65" w14:paraId="54759E7E" w14:textId="77777777">
        <w:tc>
          <w:tcPr>
            <w:tcW w:w="2160" w:type="dxa"/>
          </w:tcPr>
          <w:p w14:paraId="2FF39CF9" w14:textId="77777777" w:rsidR="00EC1D65" w:rsidRDefault="00000000" w:rsidP="00055633">
            <w:r>
              <w:t>`/admin/session-summaries`</w:t>
            </w:r>
          </w:p>
        </w:tc>
        <w:tc>
          <w:tcPr>
            <w:tcW w:w="2160" w:type="dxa"/>
          </w:tcPr>
          <w:p w14:paraId="2FD9CBBC" w14:textId="77777777" w:rsidR="00EC1D65" w:rsidRDefault="00000000" w:rsidP="00055633">
            <w:r>
              <w:t>Session summaries</w:t>
            </w:r>
          </w:p>
        </w:tc>
        <w:tc>
          <w:tcPr>
            <w:tcW w:w="2160" w:type="dxa"/>
          </w:tcPr>
          <w:p w14:paraId="5169A584" w14:textId="77777777" w:rsidR="00EC1D65" w:rsidRDefault="00000000" w:rsidP="00055633">
            <w:r>
              <w:t>Administrator</w:t>
            </w:r>
          </w:p>
        </w:tc>
        <w:tc>
          <w:tcPr>
            <w:tcW w:w="2160" w:type="dxa"/>
          </w:tcPr>
          <w:p w14:paraId="5CFF97F6" w14:textId="77777777" w:rsidR="00EC1D65" w:rsidRDefault="00000000" w:rsidP="00055633">
            <w:r>
              <w:t>Author/publish session summaries</w:t>
            </w:r>
          </w:p>
        </w:tc>
      </w:tr>
      <w:tr w:rsidR="00EC1D65" w14:paraId="1C1C18CE" w14:textId="77777777">
        <w:tc>
          <w:tcPr>
            <w:tcW w:w="2160" w:type="dxa"/>
          </w:tcPr>
          <w:p w14:paraId="3F4E37B7" w14:textId="77777777" w:rsidR="00EC1D65" w:rsidRDefault="00000000" w:rsidP="00055633">
            <w:r>
              <w:t>`/admin/hall-arrivals`</w:t>
            </w:r>
          </w:p>
        </w:tc>
        <w:tc>
          <w:tcPr>
            <w:tcW w:w="2160" w:type="dxa"/>
          </w:tcPr>
          <w:p w14:paraId="36BC4F8F" w14:textId="77777777" w:rsidR="00EC1D65" w:rsidRDefault="00000000" w:rsidP="00055633">
            <w:r>
              <w:t>Hall arrivals</w:t>
            </w:r>
          </w:p>
        </w:tc>
        <w:tc>
          <w:tcPr>
            <w:tcW w:w="2160" w:type="dxa"/>
          </w:tcPr>
          <w:p w14:paraId="7144DFE3" w14:textId="77777777" w:rsidR="00EC1D65" w:rsidRDefault="00000000" w:rsidP="00055633">
            <w:r>
              <w:t>Administrator / operator</w:t>
            </w:r>
          </w:p>
        </w:tc>
        <w:tc>
          <w:tcPr>
            <w:tcW w:w="2160" w:type="dxa"/>
          </w:tcPr>
          <w:p w14:paraId="7A4DF77B" w14:textId="77777777" w:rsidR="00EC1D65" w:rsidRDefault="00000000" w:rsidP="00055633">
            <w:r>
              <w:t>Hall arrival tracking</w:t>
            </w:r>
          </w:p>
        </w:tc>
      </w:tr>
      <w:tr w:rsidR="00EC1D65" w14:paraId="159584A4" w14:textId="77777777">
        <w:tc>
          <w:tcPr>
            <w:tcW w:w="2160" w:type="dxa"/>
          </w:tcPr>
          <w:p w14:paraId="7CF058B2" w14:textId="77777777" w:rsidR="00EC1D65" w:rsidRDefault="00000000" w:rsidP="00055633">
            <w:r>
              <w:t>Exhibition</w:t>
            </w:r>
          </w:p>
        </w:tc>
        <w:tc>
          <w:tcPr>
            <w:tcW w:w="2160" w:type="dxa"/>
          </w:tcPr>
          <w:p w14:paraId="2B8797E8" w14:textId="77777777" w:rsidR="00EC1D65" w:rsidRDefault="00EC1D65" w:rsidP="00055633"/>
        </w:tc>
        <w:tc>
          <w:tcPr>
            <w:tcW w:w="2160" w:type="dxa"/>
          </w:tcPr>
          <w:p w14:paraId="0BDB60D9" w14:textId="77777777" w:rsidR="00EC1D65" w:rsidRDefault="00EC1D65" w:rsidP="00055633"/>
        </w:tc>
        <w:tc>
          <w:tcPr>
            <w:tcW w:w="2160" w:type="dxa"/>
          </w:tcPr>
          <w:p w14:paraId="7A1F15D5" w14:textId="77777777" w:rsidR="00EC1D65" w:rsidRDefault="00EC1D65" w:rsidP="00055633"/>
        </w:tc>
      </w:tr>
      <w:tr w:rsidR="00EC1D65" w14:paraId="1A9BAA3C" w14:textId="77777777">
        <w:tc>
          <w:tcPr>
            <w:tcW w:w="2160" w:type="dxa"/>
          </w:tcPr>
          <w:p w14:paraId="240E4F96" w14:textId="77777777" w:rsidR="00EC1D65" w:rsidRDefault="00000000" w:rsidP="00055633">
            <w:r>
              <w:t>`/admin/companies`</w:t>
            </w:r>
          </w:p>
        </w:tc>
        <w:tc>
          <w:tcPr>
            <w:tcW w:w="2160" w:type="dxa"/>
          </w:tcPr>
          <w:p w14:paraId="540FF652" w14:textId="77777777" w:rsidR="00EC1D65" w:rsidRDefault="00000000" w:rsidP="00055633">
            <w:r>
              <w:t>Companies</w:t>
            </w:r>
          </w:p>
        </w:tc>
        <w:tc>
          <w:tcPr>
            <w:tcW w:w="2160" w:type="dxa"/>
          </w:tcPr>
          <w:p w14:paraId="036996E9" w14:textId="77777777" w:rsidR="00EC1D65" w:rsidRDefault="00000000" w:rsidP="00055633">
            <w:r>
              <w:t>Administrator</w:t>
            </w:r>
          </w:p>
        </w:tc>
        <w:tc>
          <w:tcPr>
            <w:tcW w:w="2160" w:type="dxa"/>
          </w:tcPr>
          <w:p w14:paraId="04CF2A6F" w14:textId="77777777" w:rsidR="00EC1D65" w:rsidRDefault="00000000" w:rsidP="00055633">
            <w:r>
              <w:t>Company records</w:t>
            </w:r>
          </w:p>
        </w:tc>
      </w:tr>
      <w:tr w:rsidR="00EC1D65" w14:paraId="0F7C54C7" w14:textId="77777777">
        <w:tc>
          <w:tcPr>
            <w:tcW w:w="2160" w:type="dxa"/>
          </w:tcPr>
          <w:p w14:paraId="60DE8554" w14:textId="77777777" w:rsidR="00EC1D65" w:rsidRDefault="00000000" w:rsidP="00055633">
            <w:r>
              <w:t>`/admin/exhibitors`</w:t>
            </w:r>
          </w:p>
        </w:tc>
        <w:tc>
          <w:tcPr>
            <w:tcW w:w="2160" w:type="dxa"/>
          </w:tcPr>
          <w:p w14:paraId="53ADD6EF" w14:textId="77777777" w:rsidR="00EC1D65" w:rsidRDefault="00000000" w:rsidP="00055633">
            <w:r>
              <w:t>Exhibitors</w:t>
            </w:r>
          </w:p>
        </w:tc>
        <w:tc>
          <w:tcPr>
            <w:tcW w:w="2160" w:type="dxa"/>
          </w:tcPr>
          <w:p w14:paraId="4F1B6C7C" w14:textId="77777777" w:rsidR="00EC1D65" w:rsidRDefault="00000000" w:rsidP="00055633">
            <w:r>
              <w:t>Administrator</w:t>
            </w:r>
          </w:p>
        </w:tc>
        <w:tc>
          <w:tcPr>
            <w:tcW w:w="2160" w:type="dxa"/>
          </w:tcPr>
          <w:p w14:paraId="6A1DACD5" w14:textId="77777777" w:rsidR="00EC1D65" w:rsidRDefault="00000000" w:rsidP="00055633">
            <w:r>
              <w:t>Manage exhibitors</w:t>
            </w:r>
          </w:p>
        </w:tc>
      </w:tr>
      <w:tr w:rsidR="00EC1D65" w14:paraId="4F9BAC6E" w14:textId="77777777">
        <w:tc>
          <w:tcPr>
            <w:tcW w:w="2160" w:type="dxa"/>
          </w:tcPr>
          <w:p w14:paraId="2FCD1143" w14:textId="77777777" w:rsidR="00EC1D65" w:rsidRDefault="00000000" w:rsidP="00055633">
            <w:r>
              <w:t>`/admin/booths`</w:t>
            </w:r>
          </w:p>
        </w:tc>
        <w:tc>
          <w:tcPr>
            <w:tcW w:w="2160" w:type="dxa"/>
          </w:tcPr>
          <w:p w14:paraId="691C0F4E" w14:textId="77777777" w:rsidR="00EC1D65" w:rsidRDefault="00000000" w:rsidP="00055633">
            <w:r>
              <w:t>Booths</w:t>
            </w:r>
          </w:p>
        </w:tc>
        <w:tc>
          <w:tcPr>
            <w:tcW w:w="2160" w:type="dxa"/>
          </w:tcPr>
          <w:p w14:paraId="7484069D" w14:textId="77777777" w:rsidR="00EC1D65" w:rsidRDefault="00000000" w:rsidP="00055633">
            <w:r>
              <w:t>Administrator</w:t>
            </w:r>
          </w:p>
        </w:tc>
        <w:tc>
          <w:tcPr>
            <w:tcW w:w="2160" w:type="dxa"/>
          </w:tcPr>
          <w:p w14:paraId="07FEA8BA" w14:textId="77777777" w:rsidR="00EC1D65" w:rsidRDefault="00000000" w:rsidP="00055633">
            <w:r>
              <w:t>Manage booths (officer, company, map coords)</w:t>
            </w:r>
          </w:p>
        </w:tc>
      </w:tr>
      <w:tr w:rsidR="00EC1D65" w14:paraId="611BF168" w14:textId="77777777">
        <w:tc>
          <w:tcPr>
            <w:tcW w:w="2160" w:type="dxa"/>
          </w:tcPr>
          <w:p w14:paraId="2232CF08" w14:textId="77777777" w:rsidR="00EC1D65" w:rsidRDefault="00000000" w:rsidP="00055633">
            <w:r>
              <w:t>`/admin/sponsors`</w:t>
            </w:r>
          </w:p>
        </w:tc>
        <w:tc>
          <w:tcPr>
            <w:tcW w:w="2160" w:type="dxa"/>
          </w:tcPr>
          <w:p w14:paraId="123D1BEF" w14:textId="77777777" w:rsidR="00EC1D65" w:rsidRDefault="00000000" w:rsidP="00055633">
            <w:r>
              <w:t>Sponsors</w:t>
            </w:r>
          </w:p>
        </w:tc>
        <w:tc>
          <w:tcPr>
            <w:tcW w:w="2160" w:type="dxa"/>
          </w:tcPr>
          <w:p w14:paraId="4D6551E0" w14:textId="77777777" w:rsidR="00EC1D65" w:rsidRDefault="00000000" w:rsidP="00055633">
            <w:r>
              <w:t>Administrator</w:t>
            </w:r>
          </w:p>
        </w:tc>
        <w:tc>
          <w:tcPr>
            <w:tcW w:w="2160" w:type="dxa"/>
          </w:tcPr>
          <w:p w14:paraId="4302E51A" w14:textId="77777777" w:rsidR="00EC1D65" w:rsidRDefault="00000000" w:rsidP="00055633">
            <w:r>
              <w:t>Manage sponsors (tier)</w:t>
            </w:r>
          </w:p>
        </w:tc>
      </w:tr>
      <w:tr w:rsidR="00EC1D65" w14:paraId="614AF02E" w14:textId="77777777">
        <w:tc>
          <w:tcPr>
            <w:tcW w:w="2160" w:type="dxa"/>
          </w:tcPr>
          <w:p w14:paraId="08091041" w14:textId="77777777" w:rsidR="00EC1D65" w:rsidRDefault="00000000" w:rsidP="00055633">
            <w:r>
              <w:t>`/admin/media-partners`</w:t>
            </w:r>
          </w:p>
        </w:tc>
        <w:tc>
          <w:tcPr>
            <w:tcW w:w="2160" w:type="dxa"/>
          </w:tcPr>
          <w:p w14:paraId="5EC14F8C" w14:textId="77777777" w:rsidR="00EC1D65" w:rsidRDefault="00000000" w:rsidP="00055633">
            <w:r>
              <w:t>Media partners</w:t>
            </w:r>
          </w:p>
        </w:tc>
        <w:tc>
          <w:tcPr>
            <w:tcW w:w="2160" w:type="dxa"/>
          </w:tcPr>
          <w:p w14:paraId="3915A811" w14:textId="77777777" w:rsidR="00EC1D65" w:rsidRDefault="00000000" w:rsidP="00055633">
            <w:r>
              <w:t>Administrator</w:t>
            </w:r>
          </w:p>
        </w:tc>
        <w:tc>
          <w:tcPr>
            <w:tcW w:w="2160" w:type="dxa"/>
          </w:tcPr>
          <w:p w14:paraId="0EDD77D5" w14:textId="77777777" w:rsidR="00EC1D65" w:rsidRDefault="00000000" w:rsidP="00055633">
            <w:r>
              <w:t>Manage media partners</w:t>
            </w:r>
          </w:p>
        </w:tc>
      </w:tr>
      <w:tr w:rsidR="00EC1D65" w14:paraId="5C885ADE" w14:textId="77777777">
        <w:tc>
          <w:tcPr>
            <w:tcW w:w="2160" w:type="dxa"/>
          </w:tcPr>
          <w:p w14:paraId="12ED11B2" w14:textId="77777777" w:rsidR="00EC1D65" w:rsidRDefault="00000000" w:rsidP="00055633">
            <w:r>
              <w:t>`/admin/venue-map`</w:t>
            </w:r>
          </w:p>
        </w:tc>
        <w:tc>
          <w:tcPr>
            <w:tcW w:w="2160" w:type="dxa"/>
          </w:tcPr>
          <w:p w14:paraId="2BCC8C3E" w14:textId="77777777" w:rsidR="00EC1D65" w:rsidRDefault="00000000" w:rsidP="00055633">
            <w:r>
              <w:t>Venue map</w:t>
            </w:r>
          </w:p>
        </w:tc>
        <w:tc>
          <w:tcPr>
            <w:tcW w:w="2160" w:type="dxa"/>
          </w:tcPr>
          <w:p w14:paraId="612CF14D" w14:textId="77777777" w:rsidR="00EC1D65" w:rsidRDefault="00000000" w:rsidP="00055633">
            <w:r>
              <w:t>Administrator</w:t>
            </w:r>
          </w:p>
        </w:tc>
        <w:tc>
          <w:tcPr>
            <w:tcW w:w="2160" w:type="dxa"/>
          </w:tcPr>
          <w:p w14:paraId="1431FB74" w14:textId="77777777" w:rsidR="00EC1D65" w:rsidRDefault="00000000" w:rsidP="00055633">
            <w:r>
              <w:t>2D venue-map nodes</w:t>
            </w:r>
          </w:p>
        </w:tc>
      </w:tr>
      <w:tr w:rsidR="00EC1D65" w14:paraId="367BF646" w14:textId="77777777">
        <w:tc>
          <w:tcPr>
            <w:tcW w:w="2160" w:type="dxa"/>
          </w:tcPr>
          <w:p w14:paraId="7612ECA8" w14:textId="77777777" w:rsidR="00EC1D65" w:rsidRDefault="00000000" w:rsidP="00055633">
            <w:r>
              <w:t>Content &amp; media</w:t>
            </w:r>
          </w:p>
        </w:tc>
        <w:tc>
          <w:tcPr>
            <w:tcW w:w="2160" w:type="dxa"/>
          </w:tcPr>
          <w:p w14:paraId="4F0DEC74" w14:textId="77777777" w:rsidR="00EC1D65" w:rsidRDefault="00EC1D65" w:rsidP="00055633"/>
        </w:tc>
        <w:tc>
          <w:tcPr>
            <w:tcW w:w="2160" w:type="dxa"/>
          </w:tcPr>
          <w:p w14:paraId="64350F0E" w14:textId="77777777" w:rsidR="00EC1D65" w:rsidRDefault="00EC1D65" w:rsidP="00055633"/>
        </w:tc>
        <w:tc>
          <w:tcPr>
            <w:tcW w:w="2160" w:type="dxa"/>
          </w:tcPr>
          <w:p w14:paraId="628F8205" w14:textId="77777777" w:rsidR="00EC1D65" w:rsidRDefault="00EC1D65" w:rsidP="00055633"/>
        </w:tc>
      </w:tr>
      <w:tr w:rsidR="00EC1D65" w14:paraId="6A2B0662" w14:textId="77777777">
        <w:tc>
          <w:tcPr>
            <w:tcW w:w="2160" w:type="dxa"/>
          </w:tcPr>
          <w:p w14:paraId="4CA3A9F4" w14:textId="77777777" w:rsidR="00EC1D65" w:rsidRDefault="00000000" w:rsidP="00055633">
            <w:r>
              <w:lastRenderedPageBreak/>
              <w:t>`/admin/news`</w:t>
            </w:r>
          </w:p>
        </w:tc>
        <w:tc>
          <w:tcPr>
            <w:tcW w:w="2160" w:type="dxa"/>
          </w:tcPr>
          <w:p w14:paraId="3DBBDD44" w14:textId="77777777" w:rsidR="00EC1D65" w:rsidRDefault="00000000" w:rsidP="00055633">
            <w:r>
              <w:t>News</w:t>
            </w:r>
          </w:p>
        </w:tc>
        <w:tc>
          <w:tcPr>
            <w:tcW w:w="2160" w:type="dxa"/>
          </w:tcPr>
          <w:p w14:paraId="6B245B8F" w14:textId="77777777" w:rsidR="00EC1D65" w:rsidRDefault="00000000" w:rsidP="00055633">
            <w:r>
              <w:t>Administrator</w:t>
            </w:r>
          </w:p>
        </w:tc>
        <w:tc>
          <w:tcPr>
            <w:tcW w:w="2160" w:type="dxa"/>
          </w:tcPr>
          <w:p w14:paraId="6CD95F54" w14:textId="77777777" w:rsidR="00EC1D65" w:rsidRDefault="00000000" w:rsidP="00055633">
            <w:r>
              <w:t>Manage news items</w:t>
            </w:r>
          </w:p>
        </w:tc>
      </w:tr>
      <w:tr w:rsidR="00EC1D65" w14:paraId="10C74DDC" w14:textId="77777777">
        <w:tc>
          <w:tcPr>
            <w:tcW w:w="2160" w:type="dxa"/>
          </w:tcPr>
          <w:p w14:paraId="0FA0DAF6" w14:textId="77777777" w:rsidR="00EC1D65" w:rsidRDefault="00000000" w:rsidP="00055633">
            <w:r>
              <w:t>`/admin/media`</w:t>
            </w:r>
          </w:p>
        </w:tc>
        <w:tc>
          <w:tcPr>
            <w:tcW w:w="2160" w:type="dxa"/>
          </w:tcPr>
          <w:p w14:paraId="28FCBE6D" w14:textId="77777777" w:rsidR="00EC1D65" w:rsidRDefault="00000000" w:rsidP="00055633">
            <w:r>
              <w:t>Media</w:t>
            </w:r>
          </w:p>
        </w:tc>
        <w:tc>
          <w:tcPr>
            <w:tcW w:w="2160" w:type="dxa"/>
          </w:tcPr>
          <w:p w14:paraId="032211C6" w14:textId="77777777" w:rsidR="00EC1D65" w:rsidRDefault="00000000" w:rsidP="00055633">
            <w:r>
              <w:t>Administrator</w:t>
            </w:r>
          </w:p>
        </w:tc>
        <w:tc>
          <w:tcPr>
            <w:tcW w:w="2160" w:type="dxa"/>
          </w:tcPr>
          <w:p w14:paraId="4D1098EB" w14:textId="77777777" w:rsidR="00EC1D65" w:rsidRDefault="00000000" w:rsidP="00055633">
            <w:r>
              <w:t>Media gallery items</w:t>
            </w:r>
          </w:p>
        </w:tc>
      </w:tr>
      <w:tr w:rsidR="00EC1D65" w14:paraId="33F8DE7B" w14:textId="77777777">
        <w:tc>
          <w:tcPr>
            <w:tcW w:w="2160" w:type="dxa"/>
          </w:tcPr>
          <w:p w14:paraId="4902BD46" w14:textId="77777777" w:rsidR="00EC1D65" w:rsidRDefault="00000000" w:rsidP="00055633">
            <w:r>
              <w:t>`/admin/archive`</w:t>
            </w:r>
          </w:p>
        </w:tc>
        <w:tc>
          <w:tcPr>
            <w:tcW w:w="2160" w:type="dxa"/>
          </w:tcPr>
          <w:p w14:paraId="092403CB" w14:textId="77777777" w:rsidR="00EC1D65" w:rsidRDefault="00000000" w:rsidP="00055633">
            <w:r>
              <w:t>Archive</w:t>
            </w:r>
          </w:p>
        </w:tc>
        <w:tc>
          <w:tcPr>
            <w:tcW w:w="2160" w:type="dxa"/>
          </w:tcPr>
          <w:p w14:paraId="45B242A9" w14:textId="77777777" w:rsidR="00EC1D65" w:rsidRDefault="00000000" w:rsidP="00055633">
            <w:r>
              <w:t>Administrator</w:t>
            </w:r>
          </w:p>
        </w:tc>
        <w:tc>
          <w:tcPr>
            <w:tcW w:w="2160" w:type="dxa"/>
          </w:tcPr>
          <w:p w14:paraId="62B424E9" w14:textId="77777777" w:rsidR="00EC1D65" w:rsidRDefault="00000000" w:rsidP="00055633">
            <w:r>
              <w:t>Past-edition archive</w:t>
            </w:r>
          </w:p>
        </w:tc>
      </w:tr>
      <w:tr w:rsidR="00EC1D65" w14:paraId="683AC235" w14:textId="77777777">
        <w:tc>
          <w:tcPr>
            <w:tcW w:w="2160" w:type="dxa"/>
          </w:tcPr>
          <w:p w14:paraId="6D7BD45F" w14:textId="77777777" w:rsidR="00EC1D65" w:rsidRDefault="00000000" w:rsidP="00055633">
            <w:r>
              <w:t>`/admin/media-library`</w:t>
            </w:r>
          </w:p>
        </w:tc>
        <w:tc>
          <w:tcPr>
            <w:tcW w:w="2160" w:type="dxa"/>
          </w:tcPr>
          <w:p w14:paraId="428F297D" w14:textId="77777777" w:rsidR="00EC1D65" w:rsidRDefault="00000000" w:rsidP="00055633">
            <w:r>
              <w:t>Media library</w:t>
            </w:r>
          </w:p>
        </w:tc>
        <w:tc>
          <w:tcPr>
            <w:tcW w:w="2160" w:type="dxa"/>
          </w:tcPr>
          <w:p w14:paraId="09376652" w14:textId="77777777" w:rsidR="00EC1D65" w:rsidRDefault="00000000" w:rsidP="00055633">
            <w:r>
              <w:t>Administrator</w:t>
            </w:r>
          </w:p>
        </w:tc>
        <w:tc>
          <w:tcPr>
            <w:tcW w:w="2160" w:type="dxa"/>
          </w:tcPr>
          <w:p w14:paraId="2D5D1D53" w14:textId="77777777" w:rsidR="00EC1D65" w:rsidRDefault="00000000" w:rsidP="00055633">
            <w:r>
              <w:t>Unified image-asset library</w:t>
            </w:r>
          </w:p>
        </w:tc>
      </w:tr>
      <w:tr w:rsidR="00EC1D65" w14:paraId="1BED471D" w14:textId="77777777">
        <w:tc>
          <w:tcPr>
            <w:tcW w:w="2160" w:type="dxa"/>
          </w:tcPr>
          <w:p w14:paraId="313948EA" w14:textId="77777777" w:rsidR="00EC1D65" w:rsidRDefault="00000000" w:rsidP="00055633">
            <w:r>
              <w:t>`/admin/banners`</w:t>
            </w:r>
          </w:p>
        </w:tc>
        <w:tc>
          <w:tcPr>
            <w:tcW w:w="2160" w:type="dxa"/>
          </w:tcPr>
          <w:p w14:paraId="7DAF14CB" w14:textId="77777777" w:rsidR="00EC1D65" w:rsidRDefault="00000000" w:rsidP="00055633">
            <w:r>
              <w:t>Banners</w:t>
            </w:r>
          </w:p>
        </w:tc>
        <w:tc>
          <w:tcPr>
            <w:tcW w:w="2160" w:type="dxa"/>
          </w:tcPr>
          <w:p w14:paraId="40BD9D24" w14:textId="77777777" w:rsidR="00EC1D65" w:rsidRDefault="00000000" w:rsidP="00055633">
            <w:r>
              <w:t>Administrator</w:t>
            </w:r>
          </w:p>
        </w:tc>
        <w:tc>
          <w:tcPr>
            <w:tcW w:w="2160" w:type="dxa"/>
          </w:tcPr>
          <w:p w14:paraId="45424F69" w14:textId="77777777" w:rsidR="00EC1D65" w:rsidRDefault="00000000" w:rsidP="00055633">
            <w:r>
              <w:t>Site banners</w:t>
            </w:r>
          </w:p>
        </w:tc>
      </w:tr>
      <w:tr w:rsidR="00EC1D65" w14:paraId="7EED0DA3" w14:textId="77777777">
        <w:tc>
          <w:tcPr>
            <w:tcW w:w="2160" w:type="dxa"/>
          </w:tcPr>
          <w:p w14:paraId="78CDE073" w14:textId="77777777" w:rsidR="00EC1D65" w:rsidRDefault="00000000" w:rsidP="00055633">
            <w:r>
              <w:t>`/admin/content-blocks`</w:t>
            </w:r>
          </w:p>
        </w:tc>
        <w:tc>
          <w:tcPr>
            <w:tcW w:w="2160" w:type="dxa"/>
          </w:tcPr>
          <w:p w14:paraId="0D288F78" w14:textId="77777777" w:rsidR="00EC1D65" w:rsidRDefault="00000000" w:rsidP="00055633">
            <w:r>
              <w:t>Content blocks</w:t>
            </w:r>
          </w:p>
        </w:tc>
        <w:tc>
          <w:tcPr>
            <w:tcW w:w="2160" w:type="dxa"/>
          </w:tcPr>
          <w:p w14:paraId="6814B373" w14:textId="77777777" w:rsidR="00EC1D65" w:rsidRDefault="00000000" w:rsidP="00055633">
            <w:r>
              <w:t>Administrator</w:t>
            </w:r>
          </w:p>
        </w:tc>
        <w:tc>
          <w:tcPr>
            <w:tcW w:w="2160" w:type="dxa"/>
          </w:tcPr>
          <w:p w14:paraId="7D354034" w14:textId="77777777" w:rsidR="00EC1D65" w:rsidRDefault="00000000" w:rsidP="00055633">
            <w:r>
              <w:t>CMS content blocks</w:t>
            </w:r>
          </w:p>
        </w:tc>
      </w:tr>
      <w:tr w:rsidR="00EC1D65" w14:paraId="3CC6E49D" w14:textId="77777777">
        <w:tc>
          <w:tcPr>
            <w:tcW w:w="2160" w:type="dxa"/>
          </w:tcPr>
          <w:p w14:paraId="67312511" w14:textId="77777777" w:rsidR="00EC1D65" w:rsidRDefault="00000000" w:rsidP="00055633">
            <w:r>
              <w:t>Knowledge &amp; AI</w:t>
            </w:r>
          </w:p>
        </w:tc>
        <w:tc>
          <w:tcPr>
            <w:tcW w:w="2160" w:type="dxa"/>
          </w:tcPr>
          <w:p w14:paraId="6367EAF2" w14:textId="77777777" w:rsidR="00EC1D65" w:rsidRDefault="00EC1D65" w:rsidP="00055633"/>
        </w:tc>
        <w:tc>
          <w:tcPr>
            <w:tcW w:w="2160" w:type="dxa"/>
          </w:tcPr>
          <w:p w14:paraId="24AD23BA" w14:textId="77777777" w:rsidR="00EC1D65" w:rsidRDefault="00EC1D65" w:rsidP="00055633"/>
        </w:tc>
        <w:tc>
          <w:tcPr>
            <w:tcW w:w="2160" w:type="dxa"/>
          </w:tcPr>
          <w:p w14:paraId="214059EF" w14:textId="77777777" w:rsidR="00EC1D65" w:rsidRDefault="00EC1D65" w:rsidP="00055633"/>
        </w:tc>
      </w:tr>
      <w:tr w:rsidR="00EC1D65" w14:paraId="1CAF242A" w14:textId="77777777">
        <w:tc>
          <w:tcPr>
            <w:tcW w:w="2160" w:type="dxa"/>
          </w:tcPr>
          <w:p w14:paraId="353D3D1E" w14:textId="77777777" w:rsidR="00EC1D65" w:rsidRDefault="00000000" w:rsidP="00055633">
            <w:r>
              <w:t>`/admin/faq`</w:t>
            </w:r>
          </w:p>
        </w:tc>
        <w:tc>
          <w:tcPr>
            <w:tcW w:w="2160" w:type="dxa"/>
          </w:tcPr>
          <w:p w14:paraId="095E78D3" w14:textId="77777777" w:rsidR="00EC1D65" w:rsidRDefault="00000000" w:rsidP="00055633">
            <w:r>
              <w:t>FAQ</w:t>
            </w:r>
          </w:p>
        </w:tc>
        <w:tc>
          <w:tcPr>
            <w:tcW w:w="2160" w:type="dxa"/>
          </w:tcPr>
          <w:p w14:paraId="084DF0BA" w14:textId="77777777" w:rsidR="00EC1D65" w:rsidRDefault="00000000" w:rsidP="00055633">
            <w:r>
              <w:t>Administrator</w:t>
            </w:r>
          </w:p>
        </w:tc>
        <w:tc>
          <w:tcPr>
            <w:tcW w:w="2160" w:type="dxa"/>
          </w:tcPr>
          <w:p w14:paraId="3118BA48" w14:textId="77777777" w:rsidR="00EC1D65" w:rsidRDefault="00000000" w:rsidP="00055633">
            <w:r>
              <w:t>FAQ groups + entries</w:t>
            </w:r>
          </w:p>
        </w:tc>
      </w:tr>
      <w:tr w:rsidR="00EC1D65" w14:paraId="3A7DC217" w14:textId="77777777">
        <w:tc>
          <w:tcPr>
            <w:tcW w:w="2160" w:type="dxa"/>
          </w:tcPr>
          <w:p w14:paraId="060B2818" w14:textId="77777777" w:rsidR="00EC1D65" w:rsidRDefault="00000000" w:rsidP="00055633">
            <w:r>
              <w:t>`/admin/ai`</w:t>
            </w:r>
          </w:p>
        </w:tc>
        <w:tc>
          <w:tcPr>
            <w:tcW w:w="2160" w:type="dxa"/>
          </w:tcPr>
          <w:p w14:paraId="750DC31C" w14:textId="77777777" w:rsidR="00EC1D65" w:rsidRDefault="00000000" w:rsidP="00055633">
            <w:r>
              <w:t>AI dashboard</w:t>
            </w:r>
          </w:p>
        </w:tc>
        <w:tc>
          <w:tcPr>
            <w:tcW w:w="2160" w:type="dxa"/>
          </w:tcPr>
          <w:p w14:paraId="2C02F153" w14:textId="77777777" w:rsidR="00EC1D65" w:rsidRDefault="00000000" w:rsidP="00055633">
            <w:r>
              <w:t>Administrator</w:t>
            </w:r>
          </w:p>
        </w:tc>
        <w:tc>
          <w:tcPr>
            <w:tcW w:w="2160" w:type="dxa"/>
          </w:tcPr>
          <w:p w14:paraId="07F0C337" w14:textId="77777777" w:rsidR="00EC1D65" w:rsidRDefault="00000000" w:rsidP="00055633">
            <w:r>
              <w:t>AI overview dashboard</w:t>
            </w:r>
          </w:p>
        </w:tc>
      </w:tr>
      <w:tr w:rsidR="00EC1D65" w14:paraId="4D963E46" w14:textId="77777777">
        <w:tc>
          <w:tcPr>
            <w:tcW w:w="2160" w:type="dxa"/>
          </w:tcPr>
          <w:p w14:paraId="058BAD2C" w14:textId="77777777" w:rsidR="00EC1D65" w:rsidRDefault="00000000" w:rsidP="00055633">
            <w:r>
              <w:t>`/admin/ai/services`</w:t>
            </w:r>
          </w:p>
        </w:tc>
        <w:tc>
          <w:tcPr>
            <w:tcW w:w="2160" w:type="dxa"/>
          </w:tcPr>
          <w:p w14:paraId="5A7F2908" w14:textId="77777777" w:rsidR="00EC1D65" w:rsidRDefault="00000000" w:rsidP="00055633">
            <w:r>
              <w:t>AI services</w:t>
            </w:r>
          </w:p>
        </w:tc>
        <w:tc>
          <w:tcPr>
            <w:tcW w:w="2160" w:type="dxa"/>
          </w:tcPr>
          <w:p w14:paraId="5B55ECA6" w14:textId="77777777" w:rsidR="00EC1D65" w:rsidRDefault="00000000" w:rsidP="00055633">
            <w:r>
              <w:t>Administrator</w:t>
            </w:r>
          </w:p>
        </w:tc>
        <w:tc>
          <w:tcPr>
            <w:tcW w:w="2160" w:type="dxa"/>
          </w:tcPr>
          <w:p w14:paraId="0A6486DB" w14:textId="77777777" w:rsidR="00EC1D65" w:rsidRDefault="00000000" w:rsidP="00055633">
            <w:r>
              <w:t>AI service list</w:t>
            </w:r>
          </w:p>
        </w:tc>
      </w:tr>
      <w:tr w:rsidR="00EC1D65" w14:paraId="63ED1B4E" w14:textId="77777777">
        <w:tc>
          <w:tcPr>
            <w:tcW w:w="2160" w:type="dxa"/>
          </w:tcPr>
          <w:p w14:paraId="17DFDE8C" w14:textId="77777777" w:rsidR="00EC1D65" w:rsidRDefault="00000000" w:rsidP="00055633">
            <w:r>
              <w:t>`/admin/ai/services/{feature}`</w:t>
            </w:r>
          </w:p>
        </w:tc>
        <w:tc>
          <w:tcPr>
            <w:tcW w:w="2160" w:type="dxa"/>
          </w:tcPr>
          <w:p w14:paraId="02694F8B" w14:textId="77777777" w:rsidR="00EC1D65" w:rsidRDefault="00000000" w:rsidP="00055633">
            <w:r>
              <w:t>AI service detail</w:t>
            </w:r>
          </w:p>
        </w:tc>
        <w:tc>
          <w:tcPr>
            <w:tcW w:w="2160" w:type="dxa"/>
          </w:tcPr>
          <w:p w14:paraId="1D1D4131" w14:textId="77777777" w:rsidR="00EC1D65" w:rsidRDefault="00000000" w:rsidP="00055633">
            <w:r>
              <w:t>Administrator</w:t>
            </w:r>
          </w:p>
        </w:tc>
        <w:tc>
          <w:tcPr>
            <w:tcW w:w="2160" w:type="dxa"/>
          </w:tcPr>
          <w:p w14:paraId="065AC967" w14:textId="77777777" w:rsidR="00EC1D65" w:rsidRDefault="00000000" w:rsidP="00055633">
            <w:r>
              <w:t>Per-feature AI service config</w:t>
            </w:r>
          </w:p>
        </w:tc>
      </w:tr>
      <w:tr w:rsidR="00EC1D65" w14:paraId="48C027BA" w14:textId="77777777">
        <w:tc>
          <w:tcPr>
            <w:tcW w:w="2160" w:type="dxa"/>
          </w:tcPr>
          <w:p w14:paraId="1A3D6398" w14:textId="77777777" w:rsidR="00EC1D65" w:rsidRDefault="00000000" w:rsidP="00055633">
            <w:r>
              <w:t>`/admin/ai/prompts`</w:t>
            </w:r>
          </w:p>
        </w:tc>
        <w:tc>
          <w:tcPr>
            <w:tcW w:w="2160" w:type="dxa"/>
          </w:tcPr>
          <w:p w14:paraId="4022730B" w14:textId="77777777" w:rsidR="00EC1D65" w:rsidRDefault="00000000" w:rsidP="00055633">
            <w:r>
              <w:t>AI prompts</w:t>
            </w:r>
          </w:p>
        </w:tc>
        <w:tc>
          <w:tcPr>
            <w:tcW w:w="2160" w:type="dxa"/>
          </w:tcPr>
          <w:p w14:paraId="04A44903" w14:textId="77777777" w:rsidR="00EC1D65" w:rsidRDefault="00000000" w:rsidP="00055633">
            <w:r>
              <w:t>Administrator</w:t>
            </w:r>
          </w:p>
        </w:tc>
        <w:tc>
          <w:tcPr>
            <w:tcW w:w="2160" w:type="dxa"/>
          </w:tcPr>
          <w:p w14:paraId="2D91ADAA" w14:textId="77777777" w:rsidR="00EC1D65" w:rsidRDefault="00000000" w:rsidP="00055633">
            <w:r>
              <w:t>Prompt management</w:t>
            </w:r>
          </w:p>
        </w:tc>
      </w:tr>
      <w:tr w:rsidR="00EC1D65" w14:paraId="1F0C9DE2" w14:textId="77777777">
        <w:tc>
          <w:tcPr>
            <w:tcW w:w="2160" w:type="dxa"/>
          </w:tcPr>
          <w:p w14:paraId="0EC0E3AA" w14:textId="77777777" w:rsidR="00EC1D65" w:rsidRDefault="00000000" w:rsidP="00055633">
            <w:r>
              <w:t>`/admin/ai/invocations`</w:t>
            </w:r>
          </w:p>
        </w:tc>
        <w:tc>
          <w:tcPr>
            <w:tcW w:w="2160" w:type="dxa"/>
          </w:tcPr>
          <w:p w14:paraId="18EAA31D" w14:textId="77777777" w:rsidR="00EC1D65" w:rsidRDefault="00000000" w:rsidP="00055633">
            <w:r>
              <w:t>AI invocations</w:t>
            </w:r>
          </w:p>
        </w:tc>
        <w:tc>
          <w:tcPr>
            <w:tcW w:w="2160" w:type="dxa"/>
          </w:tcPr>
          <w:p w14:paraId="7C804568" w14:textId="77777777" w:rsidR="00EC1D65" w:rsidRDefault="00000000" w:rsidP="00055633">
            <w:r>
              <w:t>Administrator</w:t>
            </w:r>
          </w:p>
        </w:tc>
        <w:tc>
          <w:tcPr>
            <w:tcW w:w="2160" w:type="dxa"/>
          </w:tcPr>
          <w:p w14:paraId="5FF3979F" w14:textId="77777777" w:rsidR="00EC1D65" w:rsidRDefault="00000000" w:rsidP="00055633">
            <w:r>
              <w:t>AI invocation telemetry</w:t>
            </w:r>
          </w:p>
        </w:tc>
      </w:tr>
      <w:tr w:rsidR="00EC1D65" w14:paraId="1465BD02" w14:textId="77777777">
        <w:tc>
          <w:tcPr>
            <w:tcW w:w="2160" w:type="dxa"/>
          </w:tcPr>
          <w:p w14:paraId="4211A8E4" w14:textId="77777777" w:rsidR="00EC1D65" w:rsidRDefault="00000000" w:rsidP="00055633">
            <w:r>
              <w:t>Access control &amp; system</w:t>
            </w:r>
          </w:p>
        </w:tc>
        <w:tc>
          <w:tcPr>
            <w:tcW w:w="2160" w:type="dxa"/>
          </w:tcPr>
          <w:p w14:paraId="3A88F8BD" w14:textId="77777777" w:rsidR="00EC1D65" w:rsidRDefault="00EC1D65" w:rsidP="00055633"/>
        </w:tc>
        <w:tc>
          <w:tcPr>
            <w:tcW w:w="2160" w:type="dxa"/>
          </w:tcPr>
          <w:p w14:paraId="33BB3032" w14:textId="77777777" w:rsidR="00EC1D65" w:rsidRDefault="00EC1D65" w:rsidP="00055633"/>
        </w:tc>
        <w:tc>
          <w:tcPr>
            <w:tcW w:w="2160" w:type="dxa"/>
          </w:tcPr>
          <w:p w14:paraId="2F34B738" w14:textId="77777777" w:rsidR="00EC1D65" w:rsidRDefault="00EC1D65" w:rsidP="00055633"/>
        </w:tc>
      </w:tr>
      <w:tr w:rsidR="00EC1D65" w14:paraId="2CD8493F" w14:textId="77777777">
        <w:tc>
          <w:tcPr>
            <w:tcW w:w="2160" w:type="dxa"/>
          </w:tcPr>
          <w:p w14:paraId="1E10AB27" w14:textId="77777777" w:rsidR="00EC1D65" w:rsidRDefault="00000000" w:rsidP="00055633">
            <w:r>
              <w:t>`/admin/gates`</w:t>
            </w:r>
          </w:p>
        </w:tc>
        <w:tc>
          <w:tcPr>
            <w:tcW w:w="2160" w:type="dxa"/>
          </w:tcPr>
          <w:p w14:paraId="0082BE34" w14:textId="77777777" w:rsidR="00EC1D65" w:rsidRDefault="00000000" w:rsidP="00055633">
            <w:r>
              <w:t>Gates</w:t>
            </w:r>
          </w:p>
        </w:tc>
        <w:tc>
          <w:tcPr>
            <w:tcW w:w="2160" w:type="dxa"/>
          </w:tcPr>
          <w:p w14:paraId="32C78BDC" w14:textId="77777777" w:rsidR="00EC1D65" w:rsidRDefault="00000000" w:rsidP="00055633">
            <w:r>
              <w:t>Administrator</w:t>
            </w:r>
          </w:p>
        </w:tc>
        <w:tc>
          <w:tcPr>
            <w:tcW w:w="2160" w:type="dxa"/>
          </w:tcPr>
          <w:p w14:paraId="2C4D4EE4" w14:textId="77777777" w:rsidR="00EC1D65" w:rsidRDefault="00000000" w:rsidP="00055633">
            <w:r>
              <w:t>Manage gates</w:t>
            </w:r>
          </w:p>
        </w:tc>
      </w:tr>
      <w:tr w:rsidR="00EC1D65" w14:paraId="1050F1B8" w14:textId="77777777">
        <w:tc>
          <w:tcPr>
            <w:tcW w:w="2160" w:type="dxa"/>
          </w:tcPr>
          <w:p w14:paraId="007ED1DE" w14:textId="77777777" w:rsidR="00EC1D65" w:rsidRDefault="00000000" w:rsidP="00055633">
            <w:r>
              <w:t>`/admin/gates/operator`</w:t>
            </w:r>
          </w:p>
        </w:tc>
        <w:tc>
          <w:tcPr>
            <w:tcW w:w="2160" w:type="dxa"/>
          </w:tcPr>
          <w:p w14:paraId="1C45D08F" w14:textId="77777777" w:rsidR="00EC1D65" w:rsidRDefault="00000000" w:rsidP="00055633">
            <w:r>
              <w:t>Gate operator</w:t>
            </w:r>
          </w:p>
        </w:tc>
        <w:tc>
          <w:tcPr>
            <w:tcW w:w="2160" w:type="dxa"/>
          </w:tcPr>
          <w:p w14:paraId="3D5EC1CC" w14:textId="77777777" w:rsidR="00EC1D65" w:rsidRDefault="00000000" w:rsidP="00055633">
            <w:r>
              <w:t>Gate operator</w:t>
            </w:r>
          </w:p>
        </w:tc>
        <w:tc>
          <w:tcPr>
            <w:tcW w:w="2160" w:type="dxa"/>
          </w:tcPr>
          <w:p w14:paraId="773D9383" w14:textId="77777777" w:rsidR="00EC1D65" w:rsidRDefault="00000000" w:rsidP="00055633">
            <w:r>
              <w:t>Operator entry/exit scanning console</w:t>
            </w:r>
          </w:p>
        </w:tc>
      </w:tr>
      <w:tr w:rsidR="00EC1D65" w14:paraId="6B68851F" w14:textId="77777777">
        <w:tc>
          <w:tcPr>
            <w:tcW w:w="2160" w:type="dxa"/>
          </w:tcPr>
          <w:p w14:paraId="0C55CD54" w14:textId="77777777" w:rsidR="00EC1D65" w:rsidRDefault="00000000" w:rsidP="00055633">
            <w:r>
              <w:t>`/admin/gates/dashboard`</w:t>
            </w:r>
          </w:p>
        </w:tc>
        <w:tc>
          <w:tcPr>
            <w:tcW w:w="2160" w:type="dxa"/>
          </w:tcPr>
          <w:p w14:paraId="52B2CCCE" w14:textId="77777777" w:rsidR="00EC1D65" w:rsidRDefault="00000000" w:rsidP="00055633">
            <w:r>
              <w:t>Gate dashboard</w:t>
            </w:r>
          </w:p>
        </w:tc>
        <w:tc>
          <w:tcPr>
            <w:tcW w:w="2160" w:type="dxa"/>
          </w:tcPr>
          <w:p w14:paraId="3067EB01" w14:textId="77777777" w:rsidR="00EC1D65" w:rsidRDefault="00000000" w:rsidP="00055633">
            <w:r>
              <w:t>Administrator</w:t>
            </w:r>
          </w:p>
        </w:tc>
        <w:tc>
          <w:tcPr>
            <w:tcW w:w="2160" w:type="dxa"/>
          </w:tcPr>
          <w:p w14:paraId="1DAF5BFC" w14:textId="77777777" w:rsidR="00EC1D65" w:rsidRDefault="00000000" w:rsidP="00055633">
            <w:r>
              <w:t>Gate activity dashboard</w:t>
            </w:r>
          </w:p>
        </w:tc>
      </w:tr>
      <w:tr w:rsidR="00EC1D65" w14:paraId="4F6DEE16" w14:textId="77777777">
        <w:tc>
          <w:tcPr>
            <w:tcW w:w="2160" w:type="dxa"/>
          </w:tcPr>
          <w:p w14:paraId="23C7E768" w14:textId="77777777" w:rsidR="00EC1D65" w:rsidRDefault="00000000" w:rsidP="00055633">
            <w:r>
              <w:t>`/admin/configuration`</w:t>
            </w:r>
          </w:p>
        </w:tc>
        <w:tc>
          <w:tcPr>
            <w:tcW w:w="2160" w:type="dxa"/>
          </w:tcPr>
          <w:p w14:paraId="47053F0C" w14:textId="77777777" w:rsidR="00EC1D65" w:rsidRDefault="00000000" w:rsidP="00055633">
            <w:r>
              <w:t>Configuration</w:t>
            </w:r>
          </w:p>
        </w:tc>
        <w:tc>
          <w:tcPr>
            <w:tcW w:w="2160" w:type="dxa"/>
          </w:tcPr>
          <w:p w14:paraId="2F508707" w14:textId="77777777" w:rsidR="00EC1D65" w:rsidRDefault="00000000" w:rsidP="00055633">
            <w:r>
              <w:t>Administrator</w:t>
            </w:r>
          </w:p>
        </w:tc>
        <w:tc>
          <w:tcPr>
            <w:tcW w:w="2160" w:type="dxa"/>
          </w:tcPr>
          <w:p w14:paraId="3F58DEF3" w14:textId="77777777" w:rsidR="00EC1D65" w:rsidRDefault="00000000" w:rsidP="00055633">
            <w:r>
              <w:t>System settings (key/value)</w:t>
            </w:r>
          </w:p>
        </w:tc>
      </w:tr>
      <w:tr w:rsidR="00EC1D65" w14:paraId="599E74B0" w14:textId="77777777">
        <w:tc>
          <w:tcPr>
            <w:tcW w:w="2160" w:type="dxa"/>
          </w:tcPr>
          <w:p w14:paraId="4753ABB7" w14:textId="77777777" w:rsidR="00EC1D65" w:rsidRDefault="00000000" w:rsidP="00055633">
            <w:r>
              <w:t>`/admin/email/templates`</w:t>
            </w:r>
          </w:p>
        </w:tc>
        <w:tc>
          <w:tcPr>
            <w:tcW w:w="2160" w:type="dxa"/>
          </w:tcPr>
          <w:p w14:paraId="6FEF70A2" w14:textId="77777777" w:rsidR="00EC1D65" w:rsidRDefault="00000000" w:rsidP="00055633">
            <w:r>
              <w:t>Email templates</w:t>
            </w:r>
          </w:p>
        </w:tc>
        <w:tc>
          <w:tcPr>
            <w:tcW w:w="2160" w:type="dxa"/>
          </w:tcPr>
          <w:p w14:paraId="4FC0D8EF" w14:textId="77777777" w:rsidR="00EC1D65" w:rsidRDefault="00000000" w:rsidP="00055633">
            <w:r>
              <w:t>Administrator</w:t>
            </w:r>
          </w:p>
        </w:tc>
        <w:tc>
          <w:tcPr>
            <w:tcW w:w="2160" w:type="dxa"/>
          </w:tcPr>
          <w:p w14:paraId="344F19D3" w14:textId="77777777" w:rsidR="00EC1D65" w:rsidRDefault="00000000" w:rsidP="00055633">
            <w:r>
              <w:t>DB-backed override editor for the 6 transactional identity emails</w:t>
            </w:r>
          </w:p>
        </w:tc>
      </w:tr>
      <w:tr w:rsidR="00EC1D65" w14:paraId="5278F89F" w14:textId="77777777">
        <w:tc>
          <w:tcPr>
            <w:tcW w:w="2160" w:type="dxa"/>
          </w:tcPr>
          <w:p w14:paraId="2EEF7741" w14:textId="77777777" w:rsidR="00EC1D65" w:rsidRDefault="00000000" w:rsidP="00055633">
            <w:r>
              <w:t>`/admin/organization-profile`</w:t>
            </w:r>
          </w:p>
        </w:tc>
        <w:tc>
          <w:tcPr>
            <w:tcW w:w="2160" w:type="dxa"/>
          </w:tcPr>
          <w:p w14:paraId="33BEC0FF" w14:textId="77777777" w:rsidR="00EC1D65" w:rsidRDefault="00000000" w:rsidP="00055633">
            <w:r>
              <w:t>Organisation profile</w:t>
            </w:r>
          </w:p>
        </w:tc>
        <w:tc>
          <w:tcPr>
            <w:tcW w:w="2160" w:type="dxa"/>
          </w:tcPr>
          <w:p w14:paraId="37FEBBF2" w14:textId="77777777" w:rsidR="00EC1D65" w:rsidRDefault="00000000" w:rsidP="00055633">
            <w:r>
              <w:t>Administrator</w:t>
            </w:r>
          </w:p>
        </w:tc>
        <w:tc>
          <w:tcPr>
            <w:tcW w:w="2160" w:type="dxa"/>
          </w:tcPr>
          <w:p w14:paraId="427D0D6D" w14:textId="77777777" w:rsidR="00EC1D65" w:rsidRDefault="00000000" w:rsidP="00055633">
            <w:r>
              <w:t>Edition/organisation profile + about content</w:t>
            </w:r>
          </w:p>
        </w:tc>
      </w:tr>
      <w:tr w:rsidR="00EC1D65" w14:paraId="0465E3FC" w14:textId="77777777">
        <w:tc>
          <w:tcPr>
            <w:tcW w:w="2160" w:type="dxa"/>
          </w:tcPr>
          <w:p w14:paraId="05E6C66E" w14:textId="77777777" w:rsidR="00EC1D65" w:rsidRDefault="00000000" w:rsidP="00055633">
            <w:r>
              <w:t>`/admin/contact-inquiries`</w:t>
            </w:r>
          </w:p>
        </w:tc>
        <w:tc>
          <w:tcPr>
            <w:tcW w:w="2160" w:type="dxa"/>
          </w:tcPr>
          <w:p w14:paraId="01571533" w14:textId="77777777" w:rsidR="00EC1D65" w:rsidRDefault="00000000" w:rsidP="00055633">
            <w:r>
              <w:t>Contact inquiries</w:t>
            </w:r>
          </w:p>
        </w:tc>
        <w:tc>
          <w:tcPr>
            <w:tcW w:w="2160" w:type="dxa"/>
          </w:tcPr>
          <w:p w14:paraId="04D4F197" w14:textId="77777777" w:rsidR="00EC1D65" w:rsidRDefault="00000000" w:rsidP="00055633">
            <w:r>
              <w:t>Administrator</w:t>
            </w:r>
          </w:p>
        </w:tc>
        <w:tc>
          <w:tcPr>
            <w:tcW w:w="2160" w:type="dxa"/>
          </w:tcPr>
          <w:p w14:paraId="7844D9D6" w14:textId="77777777" w:rsidR="00EC1D65" w:rsidRDefault="00000000" w:rsidP="00055633">
            <w:r>
              <w:t>Public "contact us" inbox</w:t>
            </w:r>
          </w:p>
        </w:tc>
      </w:tr>
      <w:tr w:rsidR="00EC1D65" w14:paraId="218D1E5E" w14:textId="77777777">
        <w:tc>
          <w:tcPr>
            <w:tcW w:w="2160" w:type="dxa"/>
          </w:tcPr>
          <w:p w14:paraId="53E7EABA" w14:textId="77777777" w:rsidR="00EC1D65" w:rsidRDefault="00000000" w:rsidP="00055633">
            <w:r>
              <w:t>`/admin/operations`</w:t>
            </w:r>
          </w:p>
        </w:tc>
        <w:tc>
          <w:tcPr>
            <w:tcW w:w="2160" w:type="dxa"/>
          </w:tcPr>
          <w:p w14:paraId="0324B38C" w14:textId="77777777" w:rsidR="00EC1D65" w:rsidRDefault="00000000" w:rsidP="00055633">
            <w:r>
              <w:t>Operations</w:t>
            </w:r>
          </w:p>
        </w:tc>
        <w:tc>
          <w:tcPr>
            <w:tcW w:w="2160" w:type="dxa"/>
          </w:tcPr>
          <w:p w14:paraId="3208AA66" w14:textId="77777777" w:rsidR="00EC1D65" w:rsidRDefault="00000000" w:rsidP="00055633">
            <w:r>
              <w:t>Administrator</w:t>
            </w:r>
          </w:p>
        </w:tc>
        <w:tc>
          <w:tcPr>
            <w:tcW w:w="2160" w:type="dxa"/>
          </w:tcPr>
          <w:p w14:paraId="117DC8CD" w14:textId="77777777" w:rsidR="00EC1D65" w:rsidRDefault="00000000" w:rsidP="00055633">
            <w:r>
              <w:t>Operational toggles (e.g. registration gate)</w:t>
            </w:r>
          </w:p>
        </w:tc>
      </w:tr>
      <w:tr w:rsidR="00EC1D65" w14:paraId="194E34F8" w14:textId="77777777">
        <w:tc>
          <w:tcPr>
            <w:tcW w:w="2160" w:type="dxa"/>
          </w:tcPr>
          <w:p w14:paraId="3DD2B0F9" w14:textId="77777777" w:rsidR="00EC1D65" w:rsidRDefault="00000000" w:rsidP="00055633">
            <w:r>
              <w:t>`/admin/operation-log`</w:t>
            </w:r>
          </w:p>
        </w:tc>
        <w:tc>
          <w:tcPr>
            <w:tcW w:w="2160" w:type="dxa"/>
          </w:tcPr>
          <w:p w14:paraId="56DC1C78" w14:textId="77777777" w:rsidR="00EC1D65" w:rsidRDefault="00000000" w:rsidP="00055633">
            <w:r>
              <w:t>Operation log</w:t>
            </w:r>
          </w:p>
        </w:tc>
        <w:tc>
          <w:tcPr>
            <w:tcW w:w="2160" w:type="dxa"/>
          </w:tcPr>
          <w:p w14:paraId="553D0388" w14:textId="77777777" w:rsidR="00EC1D65" w:rsidRDefault="00000000" w:rsidP="00055633">
            <w:r>
              <w:t>Administrator</w:t>
            </w:r>
          </w:p>
        </w:tc>
        <w:tc>
          <w:tcPr>
            <w:tcW w:w="2160" w:type="dxa"/>
          </w:tcPr>
          <w:p w14:paraId="20BD4D61" w14:textId="77777777" w:rsidR="00EC1D65" w:rsidRDefault="00000000" w:rsidP="00055633">
            <w:r>
              <w:t>Security-relevant business-event log</w:t>
            </w:r>
          </w:p>
        </w:tc>
      </w:tr>
      <w:tr w:rsidR="00EC1D65" w14:paraId="5F99765B" w14:textId="77777777">
        <w:tc>
          <w:tcPr>
            <w:tcW w:w="2160" w:type="dxa"/>
          </w:tcPr>
          <w:p w14:paraId="6852C072" w14:textId="77777777" w:rsidR="00EC1D65" w:rsidRDefault="00000000" w:rsidP="00055633">
            <w:r>
              <w:t>`/admin/logs`</w:t>
            </w:r>
          </w:p>
        </w:tc>
        <w:tc>
          <w:tcPr>
            <w:tcW w:w="2160" w:type="dxa"/>
          </w:tcPr>
          <w:p w14:paraId="49ADB1A7" w14:textId="77777777" w:rsidR="00EC1D65" w:rsidRDefault="00000000" w:rsidP="00055633">
            <w:r>
              <w:t>Logs</w:t>
            </w:r>
          </w:p>
        </w:tc>
        <w:tc>
          <w:tcPr>
            <w:tcW w:w="2160" w:type="dxa"/>
          </w:tcPr>
          <w:p w14:paraId="27851E26" w14:textId="77777777" w:rsidR="00EC1D65" w:rsidRDefault="00000000" w:rsidP="00055633">
            <w:r>
              <w:t>Administrator</w:t>
            </w:r>
          </w:p>
        </w:tc>
        <w:tc>
          <w:tcPr>
            <w:tcW w:w="2160" w:type="dxa"/>
          </w:tcPr>
          <w:p w14:paraId="38E26069" w14:textId="77777777" w:rsidR="00EC1D65" w:rsidRDefault="00000000" w:rsidP="00055633">
            <w:r>
              <w:t>System logs</w:t>
            </w:r>
          </w:p>
        </w:tc>
      </w:tr>
      <w:tr w:rsidR="00EC1D65" w14:paraId="285A8DD6" w14:textId="77777777">
        <w:tc>
          <w:tcPr>
            <w:tcW w:w="2160" w:type="dxa"/>
          </w:tcPr>
          <w:p w14:paraId="1D5E7593" w14:textId="77777777" w:rsidR="00EC1D65" w:rsidRDefault="00000000" w:rsidP="00055633">
            <w:r>
              <w:t>`/admin/statistics`</w:t>
            </w:r>
          </w:p>
        </w:tc>
        <w:tc>
          <w:tcPr>
            <w:tcW w:w="2160" w:type="dxa"/>
          </w:tcPr>
          <w:p w14:paraId="4BD14D30" w14:textId="77777777" w:rsidR="00EC1D65" w:rsidRDefault="00000000" w:rsidP="00055633">
            <w:r>
              <w:t>Statistics</w:t>
            </w:r>
          </w:p>
        </w:tc>
        <w:tc>
          <w:tcPr>
            <w:tcW w:w="2160" w:type="dxa"/>
          </w:tcPr>
          <w:p w14:paraId="378AFA89" w14:textId="77777777" w:rsidR="00EC1D65" w:rsidRDefault="00000000" w:rsidP="00055633">
            <w:r>
              <w:t>Administrator</w:t>
            </w:r>
          </w:p>
        </w:tc>
        <w:tc>
          <w:tcPr>
            <w:tcW w:w="2160" w:type="dxa"/>
          </w:tcPr>
          <w:p w14:paraId="69BA3A46" w14:textId="77777777" w:rsidR="00EC1D65" w:rsidRDefault="00000000" w:rsidP="00055633">
            <w:r>
              <w:t>Event statistics</w:t>
            </w:r>
          </w:p>
        </w:tc>
      </w:tr>
      <w:tr w:rsidR="00EC1D65" w14:paraId="3333A03A" w14:textId="77777777">
        <w:tc>
          <w:tcPr>
            <w:tcW w:w="2160" w:type="dxa"/>
          </w:tcPr>
          <w:p w14:paraId="35000EA1" w14:textId="77777777" w:rsidR="00EC1D65" w:rsidRDefault="00000000" w:rsidP="00055633">
            <w:r>
              <w:t>`/admin/attendance`</w:t>
            </w:r>
          </w:p>
        </w:tc>
        <w:tc>
          <w:tcPr>
            <w:tcW w:w="2160" w:type="dxa"/>
          </w:tcPr>
          <w:p w14:paraId="5E3DFFB1" w14:textId="77777777" w:rsidR="00EC1D65" w:rsidRDefault="00000000" w:rsidP="00055633">
            <w:r>
              <w:t>Attendance</w:t>
            </w:r>
          </w:p>
        </w:tc>
        <w:tc>
          <w:tcPr>
            <w:tcW w:w="2160" w:type="dxa"/>
          </w:tcPr>
          <w:p w14:paraId="0B8714E7" w14:textId="77777777" w:rsidR="00EC1D65" w:rsidRDefault="00000000" w:rsidP="00055633">
            <w:r>
              <w:t>Administrator</w:t>
            </w:r>
          </w:p>
        </w:tc>
        <w:tc>
          <w:tcPr>
            <w:tcW w:w="2160" w:type="dxa"/>
          </w:tcPr>
          <w:p w14:paraId="58398F19" w14:textId="77777777" w:rsidR="00EC1D65" w:rsidRDefault="00000000" w:rsidP="00055633">
            <w:r>
              <w:t>Attendance records</w:t>
            </w:r>
          </w:p>
        </w:tc>
      </w:tr>
    </w:tbl>
    <w:p w14:paraId="5E96AB5B" w14:textId="77777777" w:rsidR="00EC1D65" w:rsidRDefault="00000000" w:rsidP="00055633">
      <w:r>
        <w:t>CP auth / account / framework pages (not in main nav): the sign-in flow (`/login`, `/login/totp`, `/login/recovery`, `/forgot-password`, `/auth/pending`, `/auth/rejected`), the account pages (`/account/profile`, `/account/notifications`, `/account/totp-pairing`), deep-link create fallbacks (`/admin/{admins|others|visitors}/new`), and the framework error pages (`/Error`, `/not-found`, `/not-permitted`). These are reached via redirect or menu only; full detail is in the per-page CP documentation.</w:t>
      </w:r>
    </w:p>
    <w:p w14:paraId="5538BD8A" w14:textId="77777777" w:rsidR="00EC1D65" w:rsidRDefault="00000000" w:rsidP="00055633">
      <w:pPr>
        <w:pStyle w:val="Heading2"/>
      </w:pPr>
      <w:r>
        <w:lastRenderedPageBreak/>
        <w:t>4.2 Website screens</w:t>
      </w:r>
    </w:p>
    <w:p w14:paraId="7CCC3E28" w14:textId="77777777" w:rsidR="00EC1D65" w:rsidRDefault="00000000" w:rsidP="00055633">
      <w:r>
        <w:t>The public Website is Blazor SSR, rendering static informational content about the forum and its programme for speed. It carries no sign-in, registration or account page and stores no personal data: registration and all visitor data live in the mobile application and the Control Panel. Public reads go through `SimfPublicClient`. Two interactive exceptions exist by design: the visitor assistant, which passes the question text to the AI service without storing the visitor’s identity, and the meeting-confirmation page (`/meeting/confirm`), whose only credential is an opaque per-speaker token supplied in the link. There is no public navigation menu: every page is reached by direct URL. The public pages share the bilingual AR/EN RTL design system and the `ln-` SSR component kit noted per route in the page index.</w:t>
      </w:r>
      <w:proofErr w:type="gramStart"/>
      <w:r/>
      <w:proofErr w:type="gramEnd"/>
      <w:r/>
    </w:p>
    <w:tbl>
      <w:tblPr>
        <w:tblStyle w:val="TableGrid"/>
        <w:tblW w:w="0" w:type="auto"/>
        <w:tblLook w:val="04A0" w:firstRow="1" w:lastRow="0" w:firstColumn="1" w:lastColumn="0" w:noHBand="0" w:noVBand="1"/>
      </w:tblPr>
      <w:tblGrid>
        <w:gridCol w:w="2244"/>
        <w:gridCol w:w="2160"/>
        <w:gridCol w:w="2160"/>
        <w:gridCol w:w="2160"/>
      </w:tblGrid>
      <w:tr w:rsidR="00EC1D65" w14:paraId="2980C777" w14:textId="77777777">
        <w:tc>
          <w:tcPr>
            <w:tcW w:w="2160" w:type="dxa"/>
          </w:tcPr>
          <w:p w14:paraId="42797B5E" w14:textId="77777777" w:rsidR="00EC1D65" w:rsidRDefault="00000000" w:rsidP="00055633">
            <w:r>
              <w:t>Route</w:t>
            </w:r>
          </w:p>
        </w:tc>
        <w:tc>
          <w:tcPr>
            <w:tcW w:w="2160" w:type="dxa"/>
          </w:tcPr>
          <w:p w14:paraId="497EA249" w14:textId="77777777" w:rsidR="00EC1D65" w:rsidRDefault="00000000" w:rsidP="00055633">
            <w:r>
              <w:t>Screen name</w:t>
            </w:r>
          </w:p>
        </w:tc>
        <w:tc>
          <w:tcPr>
            <w:tcW w:w="2160" w:type="dxa"/>
          </w:tcPr>
          <w:p w14:paraId="1A249BE5" w14:textId="77777777" w:rsidR="00EC1D65" w:rsidRDefault="00000000" w:rsidP="00055633">
            <w:r>
              <w:t>Audience</w:t>
            </w:r>
          </w:p>
        </w:tc>
        <w:tc>
          <w:tcPr>
            <w:tcW w:w="2160" w:type="dxa"/>
          </w:tcPr>
          <w:p w14:paraId="097D5DB6" w14:textId="77777777" w:rsidR="00EC1D65" w:rsidRDefault="00000000" w:rsidP="00055633">
            <w:r>
              <w:t>Purpose</w:t>
            </w:r>
          </w:p>
        </w:tc>
      </w:tr>
      <w:tr w:rsidR="00EC1D65" w14:paraId="15BEB8A5" w14:textId="77777777">
        <w:tc>
          <w:tcPr>
            <w:tcW w:w="2160" w:type="dxa"/>
          </w:tcPr>
          <w:p w14:paraId="4C70EA7C" w14:textId="77777777" w:rsidR="00EC1D65" w:rsidRDefault="00000000" w:rsidP="00055633">
            <w:r>
              <w:t>`/` (+ `/landing`)</w:t>
            </w:r>
          </w:p>
        </w:tc>
        <w:tc>
          <w:tcPr>
            <w:tcW w:w="2160" w:type="dxa"/>
          </w:tcPr>
          <w:p w14:paraId="22E0711D" w14:textId="77777777" w:rsidR="00EC1D65" w:rsidRDefault="00000000" w:rsidP="00055633">
            <w:r>
              <w:t>Landing</w:t>
            </w:r>
          </w:p>
        </w:tc>
        <w:tc>
          <w:tcPr>
            <w:tcW w:w="2160" w:type="dxa"/>
          </w:tcPr>
          <w:p w14:paraId="176025C0" w14:textId="77777777" w:rsidR="00EC1D65" w:rsidRDefault="00000000" w:rsidP="00055633">
            <w:r>
              <w:t>Public</w:t>
            </w:r>
          </w:p>
        </w:tc>
        <w:tc>
          <w:tcPr>
            <w:tcW w:w="2160" w:type="dxa"/>
          </w:tcPr>
          <w:p w14:paraId="5E9503C6" w14:textId="77777777" w:rsidR="00EC1D65" w:rsidRDefault="00000000" w:rsidP="00055633">
            <w:r>
              <w:t>Marketing landing (bilingual Bootstrap SSR rebuild)</w:t>
            </w:r>
          </w:p>
        </w:tc>
      </w:tr>
      <w:tr w:rsidR="00EC1D65" w14:paraId="4172FC94" w14:textId="77777777">
        <w:tc>
          <w:tcPr>
            <w:tcW w:w="2160" w:type="dxa"/>
          </w:tcPr>
          <w:p w14:paraId="50BE5321" w14:textId="77777777" w:rsidR="00EC1D65" w:rsidRDefault="00000000" w:rsidP="00055633">
            <w:r>
              <w:t>`/account`</w:t>
            </w:r>
          </w:p>
        </w:tc>
        <w:tc>
          <w:tcPr>
            <w:tcW w:w="2160" w:type="dxa"/>
          </w:tcPr>
          <w:p w14:paraId="3087F3E1" w14:textId="77777777" w:rsidR="00EC1D65" w:rsidRDefault="00000000" w:rsidP="00055633">
            <w:r>
              <w:t>Home (account)</w:t>
            </w:r>
          </w:p>
        </w:tc>
        <w:tc>
          <w:tcPr>
            <w:tcW w:w="2160" w:type="dxa"/>
          </w:tcPr>
          <w:p w14:paraId="6AA3BEE0" w14:textId="77777777" w:rsidR="00EC1D65" w:rsidRDefault="00000000" w:rsidP="00055633">
            <w:r>
              <w:t>Any signed-in</w:t>
            </w:r>
          </w:p>
        </w:tc>
        <w:tc>
          <w:tcPr>
            <w:tcW w:w="2160" w:type="dxa"/>
          </w:tcPr>
          <w:p w14:paraId="26DE83CC" w14:textId="77777777" w:rsidR="00EC1D65" w:rsidRDefault="00000000" w:rsidP="00055633">
            <w:r>
              <w:t>Signed-in home</w:t>
            </w:r>
          </w:p>
        </w:tc>
      </w:tr>
      <w:tr w:rsidR="00EC1D65" w14:paraId="1538CCCC" w14:textId="77777777">
        <w:tc>
          <w:tcPr>
            <w:tcW w:w="2160" w:type="dxa"/>
          </w:tcPr>
          <w:p w14:paraId="7350A0F0" w14:textId="77777777" w:rsidR="00EC1D65" w:rsidRDefault="00000000" w:rsidP="00055633">
            <w:r>
              <w:t>`/programme`</w:t>
            </w:r>
          </w:p>
        </w:tc>
        <w:tc>
          <w:tcPr>
            <w:tcW w:w="2160" w:type="dxa"/>
          </w:tcPr>
          <w:p w14:paraId="773B1BF5" w14:textId="77777777" w:rsidR="00EC1D65" w:rsidRDefault="00000000" w:rsidP="00055633">
            <w:r>
              <w:t>Programme</w:t>
            </w:r>
          </w:p>
        </w:tc>
        <w:tc>
          <w:tcPr>
            <w:tcW w:w="2160" w:type="dxa"/>
          </w:tcPr>
          <w:p w14:paraId="31AC811D" w14:textId="77777777" w:rsidR="00EC1D65" w:rsidRDefault="00000000" w:rsidP="00055633">
            <w:r>
              <w:t>Public</w:t>
            </w:r>
          </w:p>
        </w:tc>
        <w:tc>
          <w:tcPr>
            <w:tcW w:w="2160" w:type="dxa"/>
          </w:tcPr>
          <w:p w14:paraId="41E1F9CC" w14:textId="77777777" w:rsidR="00EC1D65" w:rsidRDefault="00000000" w:rsidP="00055633">
            <w:r>
              <w:t>Public programme listing</w:t>
            </w:r>
          </w:p>
        </w:tc>
      </w:tr>
      <w:tr w:rsidR="00EC1D65" w14:paraId="4CEC5C23" w14:textId="77777777">
        <w:tc>
          <w:tcPr>
            <w:tcW w:w="2160" w:type="dxa"/>
          </w:tcPr>
          <w:p w14:paraId="3F155EBD" w14:textId="77777777" w:rsidR="00EC1D65" w:rsidRDefault="00000000" w:rsidP="00055633">
            <w:r>
              <w:t>`/speakers`</w:t>
            </w:r>
          </w:p>
        </w:tc>
        <w:tc>
          <w:tcPr>
            <w:tcW w:w="2160" w:type="dxa"/>
          </w:tcPr>
          <w:p w14:paraId="31E04E14" w14:textId="77777777" w:rsidR="00EC1D65" w:rsidRDefault="00000000" w:rsidP="00055633">
            <w:r>
              <w:t>Speakers</w:t>
            </w:r>
          </w:p>
        </w:tc>
        <w:tc>
          <w:tcPr>
            <w:tcW w:w="2160" w:type="dxa"/>
          </w:tcPr>
          <w:p w14:paraId="052031CE" w14:textId="77777777" w:rsidR="00EC1D65" w:rsidRDefault="00000000" w:rsidP="00055633">
            <w:r>
              <w:t>Public</w:t>
            </w:r>
          </w:p>
        </w:tc>
        <w:tc>
          <w:tcPr>
            <w:tcW w:w="2160" w:type="dxa"/>
          </w:tcPr>
          <w:p w14:paraId="3F236BD3" w14:textId="77777777" w:rsidR="00EC1D65" w:rsidRDefault="00000000" w:rsidP="00055633">
            <w:r>
              <w:t>Public speaker listing (live data)</w:t>
            </w:r>
          </w:p>
        </w:tc>
      </w:tr>
      <w:tr w:rsidR="00EC1D65" w14:paraId="22D1B0DB" w14:textId="77777777">
        <w:tc>
          <w:tcPr>
            <w:tcW w:w="2160" w:type="dxa"/>
          </w:tcPr>
          <w:p w14:paraId="2297866E" w14:textId="77777777" w:rsidR="00EC1D65" w:rsidRDefault="00000000" w:rsidP="00055633">
            <w:r>
              <w:t>`/sessions/{id}`</w:t>
            </w:r>
          </w:p>
        </w:tc>
        <w:tc>
          <w:tcPr>
            <w:tcW w:w="2160" w:type="dxa"/>
          </w:tcPr>
          <w:p w14:paraId="2A0CEA07" w14:textId="77777777" w:rsidR="00EC1D65" w:rsidRDefault="00000000" w:rsidP="00055633">
            <w:r>
              <w:t>Session detail</w:t>
            </w:r>
          </w:p>
        </w:tc>
        <w:tc>
          <w:tcPr>
            <w:tcW w:w="2160" w:type="dxa"/>
          </w:tcPr>
          <w:p w14:paraId="4C7ACDA2" w14:textId="77777777" w:rsidR="00EC1D65" w:rsidRDefault="00000000" w:rsidP="00055633">
            <w:r>
              <w:t>Public</w:t>
            </w:r>
          </w:p>
        </w:tc>
        <w:tc>
          <w:tcPr>
            <w:tcW w:w="2160" w:type="dxa"/>
          </w:tcPr>
          <w:p w14:paraId="1E2F9772" w14:textId="77777777" w:rsidR="00EC1D65" w:rsidRDefault="00000000" w:rsidP="00055633">
            <w:r>
              <w:t>Public session detail + downloads</w:t>
            </w:r>
          </w:p>
        </w:tc>
      </w:tr>
      <w:tr w:rsidR="00EC1D65" w14:paraId="43DF55E6" w14:textId="77777777">
        <w:tc>
          <w:tcPr>
            <w:tcW w:w="2160" w:type="dxa"/>
          </w:tcPr>
          <w:p w14:paraId="617A7D20" w14:textId="77777777" w:rsidR="00EC1D65" w:rsidRDefault="00000000" w:rsidP="00055633">
            <w:r>
              <w:t>`/visit`</w:t>
            </w:r>
          </w:p>
        </w:tc>
        <w:tc>
          <w:tcPr>
            <w:tcW w:w="2160" w:type="dxa"/>
          </w:tcPr>
          <w:p w14:paraId="331F1DFA" w14:textId="77777777" w:rsidR="00EC1D65" w:rsidRDefault="00000000" w:rsidP="00055633">
            <w:r>
              <w:t>Visit</w:t>
            </w:r>
          </w:p>
        </w:tc>
        <w:tc>
          <w:tcPr>
            <w:tcW w:w="2160" w:type="dxa"/>
          </w:tcPr>
          <w:p w14:paraId="4BCDC222" w14:textId="77777777" w:rsidR="00EC1D65" w:rsidRDefault="00000000" w:rsidP="00055633">
            <w:r>
              <w:t>Public</w:t>
            </w:r>
          </w:p>
        </w:tc>
        <w:tc>
          <w:tcPr>
            <w:tcW w:w="2160" w:type="dxa"/>
          </w:tcPr>
          <w:p w14:paraId="2F9D62AD" w14:textId="77777777" w:rsidR="00EC1D65" w:rsidRDefault="00000000" w:rsidP="00055633">
            <w:r>
              <w:t>Visitor information page</w:t>
            </w:r>
          </w:p>
        </w:tc>
      </w:tr>
      <w:tr w:rsidR="00EC1D65" w14:paraId="6C44156A" w14:textId="77777777">
        <w:tc>
          <w:tcPr>
            <w:tcW w:w="2160" w:type="dxa"/>
          </w:tcPr>
          <w:p w14:paraId="69EF243B" w14:textId="77777777" w:rsidR="00EC1D65" w:rsidRDefault="00000000" w:rsidP="00055633">
            <w:r>
              <w:t>`/login`</w:t>
            </w:r>
          </w:p>
        </w:tc>
        <w:tc>
          <w:tcPr>
            <w:tcW w:w="2160" w:type="dxa"/>
          </w:tcPr>
          <w:p w14:paraId="164DD6CF" w14:textId="77777777" w:rsidR="00EC1D65" w:rsidRDefault="00000000" w:rsidP="00055633">
            <w:r>
              <w:t>Login</w:t>
            </w:r>
          </w:p>
        </w:tc>
        <w:tc>
          <w:tcPr>
            <w:tcW w:w="2160" w:type="dxa"/>
          </w:tcPr>
          <w:p w14:paraId="433681D7" w14:textId="77777777" w:rsidR="00EC1D65" w:rsidRDefault="00000000" w:rsidP="00055633">
            <w:r>
              <w:t>Anyone</w:t>
            </w:r>
          </w:p>
        </w:tc>
        <w:tc>
          <w:tcPr>
            <w:tcW w:w="2160" w:type="dxa"/>
          </w:tcPr>
          <w:p w14:paraId="1D1FE941" w14:textId="77777777" w:rsidR="00EC1D65" w:rsidRDefault="00000000" w:rsidP="00055633">
            <w:r>
              <w:t>Sign-in (auth-only)</w:t>
            </w:r>
          </w:p>
        </w:tc>
      </w:tr>
      <w:tr w:rsidR="00EC1D65" w14:paraId="6AF34257" w14:textId="77777777">
        <w:tc>
          <w:tcPr>
            <w:tcW w:w="2160" w:type="dxa"/>
          </w:tcPr>
          <w:p w14:paraId="0AF66332" w14:textId="77777777" w:rsidR="00EC1D65" w:rsidRDefault="00000000" w:rsidP="00055633">
            <w:r>
              <w:t>`/login/verify`</w:t>
            </w:r>
          </w:p>
        </w:tc>
        <w:tc>
          <w:tcPr>
            <w:tcW w:w="2160" w:type="dxa"/>
          </w:tcPr>
          <w:p w14:paraId="294826FE" w14:textId="77777777" w:rsidR="00EC1D65" w:rsidRDefault="00000000" w:rsidP="00055633">
            <w:r>
              <w:t>OTP verify</w:t>
            </w:r>
          </w:p>
        </w:tc>
        <w:tc>
          <w:tcPr>
            <w:tcW w:w="2160" w:type="dxa"/>
          </w:tcPr>
          <w:p w14:paraId="500CB018" w14:textId="77777777" w:rsidR="00EC1D65" w:rsidRDefault="00000000" w:rsidP="00055633">
            <w:r>
              <w:t>Mid-sign-in</w:t>
            </w:r>
          </w:p>
        </w:tc>
        <w:tc>
          <w:tcPr>
            <w:tcW w:w="2160" w:type="dxa"/>
          </w:tcPr>
          <w:p w14:paraId="11CC700C" w14:textId="77777777" w:rsidR="00EC1D65" w:rsidRDefault="00000000" w:rsidP="00055633">
            <w:r>
              <w:t>E-mail OTP second factor (auth-only)</w:t>
            </w:r>
          </w:p>
        </w:tc>
      </w:tr>
      <w:tr w:rsidR="00EC1D65" w14:paraId="2F0B4438" w14:textId="77777777">
        <w:tc>
          <w:tcPr>
            <w:tcW w:w="2160" w:type="dxa"/>
          </w:tcPr>
          <w:p w14:paraId="1144F679" w14:textId="77777777" w:rsidR="00EC1D65" w:rsidRDefault="00000000" w:rsidP="00055633">
            <w:r>
              <w:t>`/forgot-password`</w:t>
            </w:r>
          </w:p>
        </w:tc>
        <w:tc>
          <w:tcPr>
            <w:tcW w:w="2160" w:type="dxa"/>
          </w:tcPr>
          <w:p w14:paraId="1DB044F8" w14:textId="77777777" w:rsidR="00EC1D65" w:rsidRDefault="00000000" w:rsidP="00055633">
            <w:r>
              <w:t>Forgot password</w:t>
            </w:r>
          </w:p>
        </w:tc>
        <w:tc>
          <w:tcPr>
            <w:tcW w:w="2160" w:type="dxa"/>
          </w:tcPr>
          <w:p w14:paraId="0E529CBD" w14:textId="77777777" w:rsidR="00EC1D65" w:rsidRDefault="00000000" w:rsidP="00055633">
            <w:r>
              <w:t>Anyone</w:t>
            </w:r>
          </w:p>
        </w:tc>
        <w:tc>
          <w:tcPr>
            <w:tcW w:w="2160" w:type="dxa"/>
          </w:tcPr>
          <w:p w14:paraId="1253AC72" w14:textId="77777777" w:rsidR="00EC1D65" w:rsidRDefault="00000000" w:rsidP="00055633">
            <w:r>
              <w:t>Request password reset (auth-only)</w:t>
            </w:r>
          </w:p>
        </w:tc>
      </w:tr>
      <w:tr w:rsidR="00EC1D65" w14:paraId="5CC1D1EC" w14:textId="77777777">
        <w:tc>
          <w:tcPr>
            <w:tcW w:w="2160" w:type="dxa"/>
          </w:tcPr>
          <w:p w14:paraId="5E44D1AA" w14:textId="77777777" w:rsidR="00EC1D65" w:rsidRDefault="00000000" w:rsidP="00055633">
            <w:r>
              <w:t>`/reset-password`</w:t>
            </w:r>
          </w:p>
        </w:tc>
        <w:tc>
          <w:tcPr>
            <w:tcW w:w="2160" w:type="dxa"/>
          </w:tcPr>
          <w:p w14:paraId="112C3EE0" w14:textId="77777777" w:rsidR="00EC1D65" w:rsidRDefault="00000000" w:rsidP="00055633">
            <w:r>
              <w:t>Reset password</w:t>
            </w:r>
          </w:p>
        </w:tc>
        <w:tc>
          <w:tcPr>
            <w:tcW w:w="2160" w:type="dxa"/>
          </w:tcPr>
          <w:p w14:paraId="6974E23A" w14:textId="77777777" w:rsidR="00EC1D65" w:rsidRDefault="00000000" w:rsidP="00055633">
            <w:r>
              <w:t>After forgot</w:t>
            </w:r>
          </w:p>
        </w:tc>
        <w:tc>
          <w:tcPr>
            <w:tcW w:w="2160" w:type="dxa"/>
          </w:tcPr>
          <w:p w14:paraId="4417B684" w14:textId="77777777" w:rsidR="00EC1D65" w:rsidRDefault="00000000" w:rsidP="00055633">
            <w:r>
              <w:t>Set new password (auth-only)</w:t>
            </w:r>
          </w:p>
        </w:tc>
      </w:tr>
      <w:tr w:rsidR="00EC1D65" w14:paraId="5D38EE4C" w14:textId="77777777">
        <w:tc>
          <w:tcPr>
            <w:tcW w:w="2160" w:type="dxa"/>
          </w:tcPr>
          <w:p w14:paraId="129F4120" w14:textId="77777777" w:rsidR="00EC1D65" w:rsidRDefault="00000000" w:rsidP="00055633">
            <w:r>
              <w:t>`/account/profile`</w:t>
            </w:r>
          </w:p>
        </w:tc>
        <w:tc>
          <w:tcPr>
            <w:tcW w:w="2160" w:type="dxa"/>
          </w:tcPr>
          <w:p w14:paraId="02921BCE" w14:textId="77777777" w:rsidR="00EC1D65" w:rsidRDefault="00000000" w:rsidP="00055633">
            <w:r>
              <w:t>Account profile</w:t>
            </w:r>
          </w:p>
        </w:tc>
        <w:tc>
          <w:tcPr>
            <w:tcW w:w="2160" w:type="dxa"/>
          </w:tcPr>
          <w:p w14:paraId="3A4163A3" w14:textId="77777777" w:rsidR="00EC1D65" w:rsidRDefault="00000000" w:rsidP="00055633">
            <w:r>
              <w:t>Any signed-in</w:t>
            </w:r>
          </w:p>
        </w:tc>
        <w:tc>
          <w:tcPr>
            <w:tcW w:w="2160" w:type="dxa"/>
          </w:tcPr>
          <w:p w14:paraId="799827B9" w14:textId="77777777" w:rsidR="00EC1D65" w:rsidRDefault="00000000" w:rsidP="00055633">
            <w:r>
              <w:t>View/edit profile (interactive)</w:t>
            </w:r>
          </w:p>
        </w:tc>
      </w:tr>
      <w:tr w:rsidR="00EC1D65" w14:paraId="130AB12A" w14:textId="77777777">
        <w:tc>
          <w:tcPr>
            <w:tcW w:w="2160" w:type="dxa"/>
          </w:tcPr>
          <w:p w14:paraId="6C1AD0D1" w14:textId="77777777" w:rsidR="00EC1D65" w:rsidRDefault="00000000" w:rsidP="00055633">
            <w:r>
              <w:t>`/account/notifications`</w:t>
            </w:r>
          </w:p>
        </w:tc>
        <w:tc>
          <w:tcPr>
            <w:tcW w:w="2160" w:type="dxa"/>
          </w:tcPr>
          <w:p w14:paraId="5BC9E1C1" w14:textId="77777777" w:rsidR="00EC1D65" w:rsidRDefault="00000000" w:rsidP="00055633">
            <w:r>
              <w:t>Notifications</w:t>
            </w:r>
          </w:p>
        </w:tc>
        <w:tc>
          <w:tcPr>
            <w:tcW w:w="2160" w:type="dxa"/>
          </w:tcPr>
          <w:p w14:paraId="6AE67E74" w14:textId="77777777" w:rsidR="00EC1D65" w:rsidRDefault="00000000" w:rsidP="00055633">
            <w:r>
              <w:t>Any signed-in</w:t>
            </w:r>
          </w:p>
        </w:tc>
        <w:tc>
          <w:tcPr>
            <w:tcW w:w="2160" w:type="dxa"/>
          </w:tcPr>
          <w:p w14:paraId="278E2413" w14:textId="77777777" w:rsidR="00EC1D65" w:rsidRDefault="00000000" w:rsidP="00055633">
            <w:r>
              <w:t>Notification list</w:t>
            </w:r>
          </w:p>
        </w:tc>
      </w:tr>
      <w:tr w:rsidR="00EC1D65" w14:paraId="486235D9" w14:textId="77777777">
        <w:tc>
          <w:tcPr>
            <w:tcW w:w="2160" w:type="dxa"/>
          </w:tcPr>
          <w:p w14:paraId="1C3B5DF2" w14:textId="77777777" w:rsidR="00EC1D65" w:rsidRDefault="00000000" w:rsidP="00055633">
            <w:r>
              <w:t>`/account/pending`</w:t>
            </w:r>
          </w:p>
        </w:tc>
        <w:tc>
          <w:tcPr>
            <w:tcW w:w="2160" w:type="dxa"/>
          </w:tcPr>
          <w:p w14:paraId="2C8FBD8B" w14:textId="77777777" w:rsidR="00EC1D65" w:rsidRDefault="00000000" w:rsidP="00055633">
            <w:r>
              <w:t>Account pending</w:t>
            </w:r>
          </w:p>
        </w:tc>
        <w:tc>
          <w:tcPr>
            <w:tcW w:w="2160" w:type="dxa"/>
          </w:tcPr>
          <w:p w14:paraId="216752EB" w14:textId="77777777" w:rsidR="00EC1D65" w:rsidRDefault="00000000" w:rsidP="00055633">
            <w:r>
              <w:t>Pending account</w:t>
            </w:r>
          </w:p>
        </w:tc>
        <w:tc>
          <w:tcPr>
            <w:tcW w:w="2160" w:type="dxa"/>
          </w:tcPr>
          <w:p w14:paraId="13E4B78C" w14:textId="77777777" w:rsidR="00EC1D65" w:rsidRDefault="00000000" w:rsidP="00055633">
            <w:r>
              <w:t>Pending-approval state banner</w:t>
            </w:r>
          </w:p>
        </w:tc>
      </w:tr>
      <w:tr w:rsidR="00EC1D65" w14:paraId="1FC10700" w14:textId="77777777">
        <w:tc>
          <w:tcPr>
            <w:tcW w:w="2160" w:type="dxa"/>
          </w:tcPr>
          <w:p w14:paraId="7AB8A450" w14:textId="77777777" w:rsidR="00EC1D65" w:rsidRDefault="00000000" w:rsidP="00055633">
            <w:r>
              <w:t>`/account/rejected`</w:t>
            </w:r>
          </w:p>
        </w:tc>
        <w:tc>
          <w:tcPr>
            <w:tcW w:w="2160" w:type="dxa"/>
          </w:tcPr>
          <w:p w14:paraId="18849324" w14:textId="77777777" w:rsidR="00EC1D65" w:rsidRDefault="00000000" w:rsidP="00055633">
            <w:r>
              <w:t>Account rejected</w:t>
            </w:r>
          </w:p>
        </w:tc>
        <w:tc>
          <w:tcPr>
            <w:tcW w:w="2160" w:type="dxa"/>
          </w:tcPr>
          <w:p w14:paraId="310D8C25" w14:textId="77777777" w:rsidR="00EC1D65" w:rsidRDefault="00000000" w:rsidP="00055633">
            <w:r>
              <w:t>Rejected account</w:t>
            </w:r>
          </w:p>
        </w:tc>
        <w:tc>
          <w:tcPr>
            <w:tcW w:w="2160" w:type="dxa"/>
          </w:tcPr>
          <w:p w14:paraId="6FC62687" w14:textId="77777777" w:rsidR="00EC1D65" w:rsidRDefault="00000000" w:rsidP="00055633">
            <w:r>
              <w:t>Rejected state banner</w:t>
            </w:r>
          </w:p>
        </w:tc>
      </w:tr>
      <w:tr w:rsidR="00EC1D65" w14:paraId="5855A860" w14:textId="77777777">
        <w:tc>
          <w:tcPr>
            <w:tcW w:w="2160" w:type="dxa"/>
          </w:tcPr>
          <w:p w14:paraId="4B364B83" w14:textId="77777777" w:rsidR="00EC1D65" w:rsidRDefault="00000000" w:rsidP="00055633">
            <w:r>
              <w:t>`/meeting/confirm`</w:t>
            </w:r>
          </w:p>
        </w:tc>
        <w:tc>
          <w:tcPr>
            <w:tcW w:w="2160" w:type="dxa"/>
          </w:tcPr>
          <w:p w14:paraId="7CFBC97C" w14:textId="77777777" w:rsidR="00EC1D65" w:rsidRDefault="00000000" w:rsidP="00055633">
            <w:r>
              <w:t xml:space="preserve">Meeting </w:t>
            </w:r>
            <w:proofErr w:type="gramStart"/>
            <w:r>
              <w:t>confirm</w:t>
            </w:r>
            <w:proofErr w:type="gramEnd"/>
          </w:p>
        </w:tc>
        <w:tc>
          <w:tcPr>
            <w:tcW w:w="2160" w:type="dxa"/>
          </w:tcPr>
          <w:p w14:paraId="626DA5A3" w14:textId="77777777" w:rsidR="00EC1D65" w:rsidRDefault="00000000" w:rsidP="00055633">
            <w:r>
              <w:t>Public (token)</w:t>
            </w:r>
          </w:p>
        </w:tc>
        <w:tc>
          <w:tcPr>
            <w:tcW w:w="2160" w:type="dxa"/>
          </w:tcPr>
          <w:p w14:paraId="23784757" w14:textId="77777777" w:rsidR="00EC1D65" w:rsidRDefault="00000000" w:rsidP="00055633">
            <w:r>
              <w:t>Token-based meeting confirmation</w:t>
            </w:r>
          </w:p>
        </w:tc>
      </w:tr>
    </w:tbl>
    <w:p w14:paraId="6929478F" w14:textId="77777777" w:rsidR="00EC1D65" w:rsidRDefault="00000000" w:rsidP="00055633">
      <w:r>
        <w:t>The retired old static landing (`index.html`, removed 2026-07-14) is not listed. Per-page detail lives in the per-page website documentation.</w:t>
      </w:r>
    </w:p>
    <w:p w14:paraId="6FAB2D3C" w14:textId="77777777" w:rsidR="00EC1D65" w:rsidRDefault="00000000" w:rsidP="00055633">
      <w:pPr>
        <w:pStyle w:val="Heading2"/>
      </w:pPr>
      <w:r>
        <w:t>4.3 Mobile application screens</w:t>
      </w:r>
    </w:p>
    <w:p w14:paraId="14F35368" w14:textId="77777777" w:rsidR="00EC1D65" w:rsidRDefault="00000000" w:rsidP="00055633">
      <w:r>
        <w:t xml:space="preserve">The Flutter app (`src/Mobile/simf_app`; Riverpod + go_router + Dio) presents a persistent 5-tab bottom-nav shell (`StatefulShellRoute.indexedStack`), Home, Sessions, Badge, Map, Profile, with per-tab state preserved and auth/role gates (staff/moderator) redirecting appropriately. The theme is navy-always (dark pinned), bilingual with automatic RTL for Arabic, and every in-app page carries a global app-bar invariant (notifications bell + language toggle + dark-mode indicator + hamburger). There are ~34 feature folders under `lib/features/`; the page index enumerates each screen with its </w:t>
      </w:r>
      <w:r>
        <w:lastRenderedPageBreak/>
        <w:t>Figma node, backing `/app/*` endpoint and clean-code freeze decision. The table groups the built mobile screens by feature area (a superset of those folders); per-screen field detail and wireframes live in Figma and the per-page mobile documentation.</w:t>
      </w:r>
    </w:p>
    <w:tbl>
      <w:tblPr>
        <w:tblStyle w:val="TableGrid"/>
        <w:tblW w:w="0" w:type="auto"/>
        <w:tblLook w:val="04A0" w:firstRow="1" w:lastRow="0" w:firstColumn="1" w:lastColumn="0" w:noHBand="0" w:noVBand="1"/>
      </w:tblPr>
      <w:tblGrid>
        <w:gridCol w:w="2880"/>
        <w:gridCol w:w="2880"/>
        <w:gridCol w:w="2880"/>
      </w:tblGrid>
      <w:tr w:rsidR="00EC1D65" w14:paraId="48234430" w14:textId="77777777">
        <w:tc>
          <w:tcPr>
            <w:tcW w:w="2880" w:type="dxa"/>
          </w:tcPr>
          <w:p w14:paraId="55D372F4" w14:textId="77777777" w:rsidR="00EC1D65" w:rsidRDefault="00000000" w:rsidP="00055633">
            <w:r>
              <w:t>Screen (route)</w:t>
            </w:r>
          </w:p>
        </w:tc>
        <w:tc>
          <w:tcPr>
            <w:tcW w:w="2880" w:type="dxa"/>
          </w:tcPr>
          <w:p w14:paraId="2BEDE0FF" w14:textId="77777777" w:rsidR="00EC1D65" w:rsidRDefault="00000000" w:rsidP="00055633">
            <w:r>
              <w:t>Audience</w:t>
            </w:r>
          </w:p>
        </w:tc>
        <w:tc>
          <w:tcPr>
            <w:tcW w:w="2880" w:type="dxa"/>
          </w:tcPr>
          <w:p w14:paraId="5FDD4EC2" w14:textId="77777777" w:rsidR="00EC1D65" w:rsidRDefault="00000000" w:rsidP="00055633">
            <w:r>
              <w:t>Purpose</w:t>
            </w:r>
          </w:p>
        </w:tc>
      </w:tr>
      <w:tr w:rsidR="00EC1D65" w14:paraId="6521120D" w14:textId="77777777">
        <w:tc>
          <w:tcPr>
            <w:tcW w:w="2880" w:type="dxa"/>
          </w:tcPr>
          <w:p w14:paraId="0BFBCBDE" w14:textId="77777777" w:rsidR="00EC1D65" w:rsidRDefault="00000000" w:rsidP="00055633">
            <w:r>
              <w:t>Onboarding / entry</w:t>
            </w:r>
          </w:p>
        </w:tc>
        <w:tc>
          <w:tcPr>
            <w:tcW w:w="2880" w:type="dxa"/>
          </w:tcPr>
          <w:p w14:paraId="55C8C2BD" w14:textId="77777777" w:rsidR="00EC1D65" w:rsidRDefault="00EC1D65" w:rsidP="00055633"/>
        </w:tc>
        <w:tc>
          <w:tcPr>
            <w:tcW w:w="2880" w:type="dxa"/>
          </w:tcPr>
          <w:p w14:paraId="11E3A441" w14:textId="77777777" w:rsidR="00EC1D65" w:rsidRDefault="00EC1D65" w:rsidP="00055633"/>
        </w:tc>
      </w:tr>
      <w:tr w:rsidR="00EC1D65" w14:paraId="4A674250" w14:textId="77777777">
        <w:tc>
          <w:tcPr>
            <w:tcW w:w="2880" w:type="dxa"/>
          </w:tcPr>
          <w:p w14:paraId="40BE5EA7" w14:textId="77777777" w:rsidR="00EC1D65" w:rsidRDefault="00000000" w:rsidP="00055633">
            <w:r>
              <w:t>`splash` (#1)</w:t>
            </w:r>
          </w:p>
        </w:tc>
        <w:tc>
          <w:tcPr>
            <w:tcW w:w="2880" w:type="dxa"/>
          </w:tcPr>
          <w:p w14:paraId="62421604" w14:textId="77777777" w:rsidR="00EC1D65" w:rsidRDefault="00000000" w:rsidP="00055633">
            <w:r>
              <w:t>Guest</w:t>
            </w:r>
          </w:p>
        </w:tc>
        <w:tc>
          <w:tcPr>
            <w:tcW w:w="2880" w:type="dxa"/>
          </w:tcPr>
          <w:p w14:paraId="1C538021" w14:textId="77777777" w:rsidR="00EC1D65" w:rsidRDefault="00000000" w:rsidP="00055633">
            <w:r>
              <w:t>Launch + server version-policy update gate</w:t>
            </w:r>
          </w:p>
        </w:tc>
      </w:tr>
      <w:tr w:rsidR="00EC1D65" w14:paraId="68E66AA7" w14:textId="77777777">
        <w:tc>
          <w:tcPr>
            <w:tcW w:w="2880" w:type="dxa"/>
          </w:tcPr>
          <w:p w14:paraId="7667C61C" w14:textId="77777777" w:rsidR="00EC1D65" w:rsidRDefault="00000000" w:rsidP="00055633">
            <w:r>
              <w:t>`onboarding` (#2)</w:t>
            </w:r>
          </w:p>
        </w:tc>
        <w:tc>
          <w:tcPr>
            <w:tcW w:w="2880" w:type="dxa"/>
          </w:tcPr>
          <w:p w14:paraId="06281237" w14:textId="77777777" w:rsidR="00EC1D65" w:rsidRDefault="00000000" w:rsidP="00055633">
            <w:r>
              <w:t>Guest</w:t>
            </w:r>
          </w:p>
        </w:tc>
        <w:tc>
          <w:tcPr>
            <w:tcW w:w="2880" w:type="dxa"/>
          </w:tcPr>
          <w:p w14:paraId="4A4F8D24" w14:textId="77777777" w:rsidR="00EC1D65" w:rsidRDefault="00000000" w:rsidP="00055633">
            <w:r>
              <w:t>3-step first-run carousel</w:t>
            </w:r>
          </w:p>
        </w:tc>
      </w:tr>
      <w:tr w:rsidR="00EC1D65" w14:paraId="6466DA3D" w14:textId="77777777">
        <w:tc>
          <w:tcPr>
            <w:tcW w:w="2880" w:type="dxa"/>
          </w:tcPr>
          <w:p w14:paraId="6A967AEE" w14:textId="77777777" w:rsidR="00EC1D65" w:rsidRDefault="00000000" w:rsidP="00055633">
            <w:r>
              <w:t>`guestMode` (#12)</w:t>
            </w:r>
          </w:p>
        </w:tc>
        <w:tc>
          <w:tcPr>
            <w:tcW w:w="2880" w:type="dxa"/>
          </w:tcPr>
          <w:p w14:paraId="29F6FCBD" w14:textId="77777777" w:rsidR="00EC1D65" w:rsidRDefault="00000000" w:rsidP="00055633">
            <w:r>
              <w:t>Guest</w:t>
            </w:r>
          </w:p>
        </w:tc>
        <w:tc>
          <w:tcPr>
            <w:tcW w:w="2880" w:type="dxa"/>
          </w:tcPr>
          <w:p w14:paraId="034AB74E" w14:textId="77777777" w:rsidR="00EC1D65" w:rsidRDefault="00000000" w:rsidP="00055633">
            <w:r>
              <w:t>Guest-mode landing</w:t>
            </w:r>
          </w:p>
        </w:tc>
      </w:tr>
      <w:tr w:rsidR="00EC1D65" w14:paraId="6813916F" w14:textId="77777777">
        <w:tc>
          <w:tcPr>
            <w:tcW w:w="2880" w:type="dxa"/>
          </w:tcPr>
          <w:p w14:paraId="58CF4B20" w14:textId="77777777" w:rsidR="00EC1D65" w:rsidRDefault="00000000" w:rsidP="00055633">
            <w:r>
              <w:t>Authentication &amp; registration</w:t>
            </w:r>
          </w:p>
        </w:tc>
        <w:tc>
          <w:tcPr>
            <w:tcW w:w="2880" w:type="dxa"/>
          </w:tcPr>
          <w:p w14:paraId="2381E9DC" w14:textId="77777777" w:rsidR="00EC1D65" w:rsidRDefault="00EC1D65" w:rsidP="00055633"/>
        </w:tc>
        <w:tc>
          <w:tcPr>
            <w:tcW w:w="2880" w:type="dxa"/>
          </w:tcPr>
          <w:p w14:paraId="49F57197" w14:textId="77777777" w:rsidR="00EC1D65" w:rsidRDefault="00EC1D65" w:rsidP="00055633"/>
        </w:tc>
      </w:tr>
      <w:tr w:rsidR="00EC1D65" w14:paraId="50CC12FD" w14:textId="77777777">
        <w:tc>
          <w:tcPr>
            <w:tcW w:w="2880" w:type="dxa"/>
          </w:tcPr>
          <w:p w14:paraId="51BF3886" w14:textId="77777777" w:rsidR="00EC1D65" w:rsidRDefault="00000000" w:rsidP="00055633">
            <w:r>
              <w:t>`signIn` (#3)</w:t>
            </w:r>
          </w:p>
        </w:tc>
        <w:tc>
          <w:tcPr>
            <w:tcW w:w="2880" w:type="dxa"/>
          </w:tcPr>
          <w:p w14:paraId="2FE8476B" w14:textId="77777777" w:rsidR="00EC1D65" w:rsidRDefault="00000000" w:rsidP="00055633">
            <w:r>
              <w:t>Guest</w:t>
            </w:r>
          </w:p>
        </w:tc>
        <w:tc>
          <w:tcPr>
            <w:tcW w:w="2880" w:type="dxa"/>
          </w:tcPr>
          <w:p w14:paraId="7D08AC6F" w14:textId="77777777" w:rsidR="00EC1D65" w:rsidRDefault="00000000" w:rsidP="00055633">
            <w:r>
              <w:t>Sign-in</w:t>
            </w:r>
          </w:p>
        </w:tc>
      </w:tr>
      <w:tr w:rsidR="00EC1D65" w14:paraId="7A2C4D49" w14:textId="77777777">
        <w:tc>
          <w:tcPr>
            <w:tcW w:w="2880" w:type="dxa"/>
          </w:tcPr>
          <w:p w14:paraId="400146B5" w14:textId="77777777" w:rsidR="00EC1D65" w:rsidRDefault="00000000" w:rsidP="00055633">
            <w:r>
              <w:t>`verifyOtp` (#3a)</w:t>
            </w:r>
          </w:p>
        </w:tc>
        <w:tc>
          <w:tcPr>
            <w:tcW w:w="2880" w:type="dxa"/>
          </w:tcPr>
          <w:p w14:paraId="0C025C95" w14:textId="77777777" w:rsidR="00EC1D65" w:rsidRDefault="00000000" w:rsidP="00055633">
            <w:r>
              <w:t>Mid-sign-in</w:t>
            </w:r>
          </w:p>
        </w:tc>
        <w:tc>
          <w:tcPr>
            <w:tcW w:w="2880" w:type="dxa"/>
          </w:tcPr>
          <w:p w14:paraId="51A676E7" w14:textId="77777777" w:rsidR="00EC1D65" w:rsidRDefault="00000000" w:rsidP="00055633">
            <w:r>
              <w:t>Sign-in 2FA e-mail OTP</w:t>
            </w:r>
          </w:p>
        </w:tc>
      </w:tr>
      <w:tr w:rsidR="00EC1D65" w14:paraId="7F8EB945" w14:textId="77777777">
        <w:tc>
          <w:tcPr>
            <w:tcW w:w="2880" w:type="dxa"/>
          </w:tcPr>
          <w:p w14:paraId="109DF3C4" w14:textId="77777777" w:rsidR="00EC1D65" w:rsidRDefault="00000000" w:rsidP="00055633">
            <w:r>
              <w:t>`forgotPassword` (#3b)</w:t>
            </w:r>
          </w:p>
        </w:tc>
        <w:tc>
          <w:tcPr>
            <w:tcW w:w="2880" w:type="dxa"/>
          </w:tcPr>
          <w:p w14:paraId="169D5EA1" w14:textId="77777777" w:rsidR="00EC1D65" w:rsidRDefault="00000000" w:rsidP="00055633">
            <w:r>
              <w:t>Guest</w:t>
            </w:r>
          </w:p>
        </w:tc>
        <w:tc>
          <w:tcPr>
            <w:tcW w:w="2880" w:type="dxa"/>
          </w:tcPr>
          <w:p w14:paraId="2E43F159" w14:textId="77777777" w:rsidR="00EC1D65" w:rsidRDefault="00000000" w:rsidP="00055633">
            <w:r>
              <w:t>Request reset OTP</w:t>
            </w:r>
          </w:p>
        </w:tc>
      </w:tr>
      <w:tr w:rsidR="00EC1D65" w14:paraId="115A885E" w14:textId="77777777">
        <w:tc>
          <w:tcPr>
            <w:tcW w:w="2880" w:type="dxa"/>
          </w:tcPr>
          <w:p w14:paraId="21669962" w14:textId="77777777" w:rsidR="00EC1D65" w:rsidRDefault="00000000" w:rsidP="00055633">
            <w:r>
              <w:t>`resetPassword` (#3c)</w:t>
            </w:r>
          </w:p>
        </w:tc>
        <w:tc>
          <w:tcPr>
            <w:tcW w:w="2880" w:type="dxa"/>
          </w:tcPr>
          <w:p w14:paraId="78170E41" w14:textId="77777777" w:rsidR="00EC1D65" w:rsidRDefault="00000000" w:rsidP="00055633">
            <w:r>
              <w:t>After forgot</w:t>
            </w:r>
          </w:p>
        </w:tc>
        <w:tc>
          <w:tcPr>
            <w:tcW w:w="2880" w:type="dxa"/>
          </w:tcPr>
          <w:p w14:paraId="278AC2A9" w14:textId="77777777" w:rsidR="00EC1D65" w:rsidRDefault="00000000" w:rsidP="00055633">
            <w:r>
              <w:t>OTP + new password</w:t>
            </w:r>
          </w:p>
        </w:tc>
      </w:tr>
      <w:tr w:rsidR="00EC1D65" w14:paraId="3F455EA8" w14:textId="77777777">
        <w:tc>
          <w:tcPr>
            <w:tcW w:w="2880" w:type="dxa"/>
          </w:tcPr>
          <w:p w14:paraId="592E2FC0" w14:textId="77777777" w:rsidR="00EC1D65" w:rsidRDefault="00000000" w:rsidP="00055633">
            <w:r>
              <w:t>`signUpForm` (#5)</w:t>
            </w:r>
          </w:p>
        </w:tc>
        <w:tc>
          <w:tcPr>
            <w:tcW w:w="2880" w:type="dxa"/>
          </w:tcPr>
          <w:p w14:paraId="5BEABC07" w14:textId="77777777" w:rsidR="00EC1D65" w:rsidRDefault="00000000" w:rsidP="00055633">
            <w:r>
              <w:t>Guest</w:t>
            </w:r>
          </w:p>
        </w:tc>
        <w:tc>
          <w:tcPr>
            <w:tcW w:w="2880" w:type="dxa"/>
          </w:tcPr>
          <w:p w14:paraId="573C4C3B" w14:textId="77777777" w:rsidR="00EC1D65" w:rsidRDefault="00000000" w:rsidP="00055633">
            <w:r>
              <w:t>Account sign-up form</w:t>
            </w:r>
          </w:p>
        </w:tc>
      </w:tr>
      <w:tr w:rsidR="00EC1D65" w14:paraId="0782BC75" w14:textId="77777777">
        <w:tc>
          <w:tcPr>
            <w:tcW w:w="2880" w:type="dxa"/>
          </w:tcPr>
          <w:p w14:paraId="634D2A19" w14:textId="77777777" w:rsidR="00EC1D65" w:rsidRDefault="00000000" w:rsidP="00055633">
            <w:r>
              <w:t>`emailOtp` (#6)</w:t>
            </w:r>
          </w:p>
        </w:tc>
        <w:tc>
          <w:tcPr>
            <w:tcW w:w="2880" w:type="dxa"/>
          </w:tcPr>
          <w:p w14:paraId="2254DD79" w14:textId="77777777" w:rsidR="00EC1D65" w:rsidRDefault="00000000" w:rsidP="00055633">
            <w:r>
              <w:t>Guest</w:t>
            </w:r>
          </w:p>
        </w:tc>
        <w:tc>
          <w:tcPr>
            <w:tcW w:w="2880" w:type="dxa"/>
          </w:tcPr>
          <w:p w14:paraId="2CC11D03" w14:textId="77777777" w:rsidR="00EC1D65" w:rsidRDefault="00000000" w:rsidP="00055633">
            <w:r>
              <w:t>Sign-up e-mail verification</w:t>
            </w:r>
          </w:p>
        </w:tc>
      </w:tr>
      <w:tr w:rsidR="00EC1D65" w14:paraId="1D59AE8C" w14:textId="77777777">
        <w:tc>
          <w:tcPr>
            <w:tcW w:w="2880" w:type="dxa"/>
          </w:tcPr>
          <w:p w14:paraId="3D84891B" w14:textId="77777777" w:rsidR="00EC1D65" w:rsidRDefault="00000000" w:rsidP="00055633">
            <w:r>
              <w:t>`signUpVisitor` (#7)</w:t>
            </w:r>
          </w:p>
        </w:tc>
        <w:tc>
          <w:tcPr>
            <w:tcW w:w="2880" w:type="dxa"/>
          </w:tcPr>
          <w:p w14:paraId="208C97EB" w14:textId="77777777" w:rsidR="00EC1D65" w:rsidRDefault="00000000" w:rsidP="00055633">
            <w:r>
              <w:t>Visitor</w:t>
            </w:r>
          </w:p>
        </w:tc>
        <w:tc>
          <w:tcPr>
            <w:tcW w:w="2880" w:type="dxa"/>
          </w:tcPr>
          <w:p w14:paraId="4CACD44F" w14:textId="77777777" w:rsidR="00EC1D65" w:rsidRDefault="00000000" w:rsidP="00055633">
            <w:r>
              <w:t>Profile data (type + lookups)</w:t>
            </w:r>
          </w:p>
        </w:tc>
      </w:tr>
      <w:tr w:rsidR="00EC1D65" w14:paraId="6230EBD7" w14:textId="77777777">
        <w:tc>
          <w:tcPr>
            <w:tcW w:w="2880" w:type="dxa"/>
          </w:tcPr>
          <w:p w14:paraId="1489EE27" w14:textId="77777777" w:rsidR="00EC1D65" w:rsidRDefault="00000000" w:rsidP="00055633">
            <w:r>
              <w:t>`signUpInterests` (#7-01)</w:t>
            </w:r>
          </w:p>
        </w:tc>
        <w:tc>
          <w:tcPr>
            <w:tcW w:w="2880" w:type="dxa"/>
          </w:tcPr>
          <w:p w14:paraId="0A8217FA" w14:textId="77777777" w:rsidR="00EC1D65" w:rsidRDefault="00000000" w:rsidP="00055633">
            <w:r>
              <w:t>Visitor</w:t>
            </w:r>
          </w:p>
        </w:tc>
        <w:tc>
          <w:tcPr>
            <w:tcW w:w="2880" w:type="dxa"/>
          </w:tcPr>
          <w:p w14:paraId="3BDE8213" w14:textId="77777777" w:rsidR="00EC1D65" w:rsidRDefault="00000000" w:rsidP="00055633">
            <w:r>
              <w:t>Interests + single profile save</w:t>
            </w:r>
          </w:p>
        </w:tc>
      </w:tr>
      <w:tr w:rsidR="00EC1D65" w14:paraId="70BBEF62" w14:textId="77777777">
        <w:tc>
          <w:tcPr>
            <w:tcW w:w="2880" w:type="dxa"/>
          </w:tcPr>
          <w:p w14:paraId="09D48840" w14:textId="77777777" w:rsidR="00EC1D65" w:rsidRDefault="00000000" w:rsidP="00055633">
            <w:r>
              <w:t>`registrationSuccess` (#10)</w:t>
            </w:r>
          </w:p>
        </w:tc>
        <w:tc>
          <w:tcPr>
            <w:tcW w:w="2880" w:type="dxa"/>
          </w:tcPr>
          <w:p w14:paraId="397BBD5E" w14:textId="77777777" w:rsidR="00EC1D65" w:rsidRDefault="00000000" w:rsidP="00055633">
            <w:r>
              <w:t>Visitor (pending)</w:t>
            </w:r>
          </w:p>
        </w:tc>
        <w:tc>
          <w:tcPr>
            <w:tcW w:w="2880" w:type="dxa"/>
          </w:tcPr>
          <w:p w14:paraId="5B1C88E0" w14:textId="77777777" w:rsidR="00EC1D65" w:rsidRDefault="00000000" w:rsidP="00055633">
            <w:r>
              <w:t>Terminal sign-up confirmation</w:t>
            </w:r>
          </w:p>
        </w:tc>
      </w:tr>
      <w:tr w:rsidR="00EC1D65" w14:paraId="7ED2E5FE" w14:textId="77777777">
        <w:tc>
          <w:tcPr>
            <w:tcW w:w="2880" w:type="dxa"/>
          </w:tcPr>
          <w:p w14:paraId="74DB8606" w14:textId="77777777" w:rsidR="00EC1D65" w:rsidRDefault="00000000" w:rsidP="00055633">
            <w:r>
              <w:t>`registrationStatus` (#11)</w:t>
            </w:r>
          </w:p>
        </w:tc>
        <w:tc>
          <w:tcPr>
            <w:tcW w:w="2880" w:type="dxa"/>
          </w:tcPr>
          <w:p w14:paraId="24B18519" w14:textId="77777777" w:rsidR="00EC1D65" w:rsidRDefault="00000000" w:rsidP="00055633">
            <w:r>
              <w:t>Visitor (pending)</w:t>
            </w:r>
          </w:p>
        </w:tc>
        <w:tc>
          <w:tcPr>
            <w:tcW w:w="2880" w:type="dxa"/>
          </w:tcPr>
          <w:p w14:paraId="494BDFBB" w14:textId="77777777" w:rsidR="00EC1D65" w:rsidRDefault="00000000" w:rsidP="00055633">
            <w:r>
              <w:t>Account approval status</w:t>
            </w:r>
          </w:p>
        </w:tc>
      </w:tr>
      <w:tr w:rsidR="00EC1D65" w14:paraId="5ACA92F9" w14:textId="77777777">
        <w:tc>
          <w:tcPr>
            <w:tcW w:w="2880" w:type="dxa"/>
          </w:tcPr>
          <w:p w14:paraId="7BCE320A" w14:textId="77777777" w:rsidR="00EC1D65" w:rsidRDefault="00000000" w:rsidP="00055633">
            <w:r>
              <w:t>`identityVerification`</w:t>
            </w:r>
          </w:p>
        </w:tc>
        <w:tc>
          <w:tcPr>
            <w:tcW w:w="2880" w:type="dxa"/>
          </w:tcPr>
          <w:p w14:paraId="306291B6" w14:textId="77777777" w:rsidR="00EC1D65" w:rsidRDefault="00000000" w:rsidP="00055633">
            <w:r>
              <w:t>Visitor (approved)</w:t>
            </w:r>
          </w:p>
        </w:tc>
        <w:tc>
          <w:tcPr>
            <w:tcW w:w="2880" w:type="dxa"/>
          </w:tcPr>
          <w:p w14:paraId="507CB222" w14:textId="77777777" w:rsidR="00EC1D65" w:rsidRDefault="00000000" w:rsidP="00055633">
            <w:r>
              <w:t>Avatar liveness capture</w:t>
            </w:r>
          </w:p>
        </w:tc>
      </w:tr>
      <w:tr w:rsidR="00EC1D65" w14:paraId="4BEE0F51" w14:textId="77777777">
        <w:tc>
          <w:tcPr>
            <w:tcW w:w="2880" w:type="dxa"/>
          </w:tcPr>
          <w:p w14:paraId="28754562" w14:textId="77777777" w:rsidR="00EC1D65" w:rsidRDefault="00000000" w:rsidP="00055633">
            <w:r>
              <w:t>`biometricStepUp` (#7a)</w:t>
            </w:r>
          </w:p>
        </w:tc>
        <w:tc>
          <w:tcPr>
            <w:tcW w:w="2880" w:type="dxa"/>
          </w:tcPr>
          <w:p w14:paraId="35F37BCC" w14:textId="77777777" w:rsidR="00EC1D65" w:rsidRDefault="00000000" w:rsidP="00055633">
            <w:r>
              <w:t>Visitor+ (approved)</w:t>
            </w:r>
          </w:p>
        </w:tc>
        <w:tc>
          <w:tcPr>
            <w:tcW w:w="2880" w:type="dxa"/>
          </w:tcPr>
          <w:p w14:paraId="58E1079E" w14:textId="77777777" w:rsidR="00EC1D65" w:rsidRDefault="00000000" w:rsidP="00055633">
            <w:r>
              <w:t>Enrol biometric via emailed OTP</w:t>
            </w:r>
          </w:p>
        </w:tc>
      </w:tr>
      <w:tr w:rsidR="00EC1D65" w14:paraId="02A6EE1D" w14:textId="77777777">
        <w:tc>
          <w:tcPr>
            <w:tcW w:w="2880" w:type="dxa"/>
          </w:tcPr>
          <w:p w14:paraId="06CE64E1" w14:textId="77777777" w:rsidR="00EC1D65" w:rsidRDefault="00000000" w:rsidP="00055633">
            <w:r>
              <w:t>`badgeSignIn`</w:t>
            </w:r>
          </w:p>
        </w:tc>
        <w:tc>
          <w:tcPr>
            <w:tcW w:w="2880" w:type="dxa"/>
          </w:tcPr>
          <w:p w14:paraId="3700C609" w14:textId="77777777" w:rsidR="00EC1D65" w:rsidRDefault="00000000" w:rsidP="00055633">
            <w:r>
              <w:t>Guest (badge holder)</w:t>
            </w:r>
          </w:p>
        </w:tc>
        <w:tc>
          <w:tcPr>
            <w:tcW w:w="2880" w:type="dxa"/>
          </w:tcPr>
          <w:p w14:paraId="33BA06E2" w14:textId="77777777" w:rsidR="00EC1D65" w:rsidRDefault="00000000" w:rsidP="00055633">
            <w:r>
              <w:t>Badge-QR sign-in entry</w:t>
            </w:r>
          </w:p>
        </w:tc>
      </w:tr>
      <w:tr w:rsidR="00EC1D65" w14:paraId="15A82AF9" w14:textId="77777777">
        <w:tc>
          <w:tcPr>
            <w:tcW w:w="2880" w:type="dxa"/>
          </w:tcPr>
          <w:p w14:paraId="59097220" w14:textId="77777777" w:rsidR="00EC1D65" w:rsidRDefault="00000000" w:rsidP="00055633">
            <w:r>
              <w:t>`badgePassword`</w:t>
            </w:r>
          </w:p>
        </w:tc>
        <w:tc>
          <w:tcPr>
            <w:tcW w:w="2880" w:type="dxa"/>
          </w:tcPr>
          <w:p w14:paraId="5A6C1A2E" w14:textId="77777777" w:rsidR="00EC1D65" w:rsidRDefault="00000000" w:rsidP="00055633">
            <w:r>
              <w:t>Guest (badge holder)</w:t>
            </w:r>
          </w:p>
        </w:tc>
        <w:tc>
          <w:tcPr>
            <w:tcW w:w="2880" w:type="dxa"/>
          </w:tcPr>
          <w:p w14:paraId="00353E6A" w14:textId="77777777" w:rsidR="00EC1D65" w:rsidRDefault="00000000" w:rsidP="00055633">
            <w:r>
              <w:t>Badge-QR sign-in password step</w:t>
            </w:r>
          </w:p>
        </w:tc>
      </w:tr>
      <w:tr w:rsidR="00EC1D65" w14:paraId="563C55BC" w14:textId="77777777">
        <w:tc>
          <w:tcPr>
            <w:tcW w:w="2880" w:type="dxa"/>
          </w:tcPr>
          <w:p w14:paraId="6F854A5A" w14:textId="77777777" w:rsidR="00EC1D65" w:rsidRDefault="00000000" w:rsidP="00055633">
            <w:r>
              <w:t>`badgeActivation`</w:t>
            </w:r>
          </w:p>
        </w:tc>
        <w:tc>
          <w:tcPr>
            <w:tcW w:w="2880" w:type="dxa"/>
          </w:tcPr>
          <w:p w14:paraId="67825A3B" w14:textId="77777777" w:rsidR="00EC1D65" w:rsidRDefault="00000000" w:rsidP="00055633">
            <w:r>
              <w:t>Guest (badge holder)</w:t>
            </w:r>
          </w:p>
        </w:tc>
        <w:tc>
          <w:tcPr>
            <w:tcW w:w="2880" w:type="dxa"/>
          </w:tcPr>
          <w:p w14:paraId="0ECC7F4D" w14:textId="77777777" w:rsidR="00EC1D65" w:rsidRDefault="00000000" w:rsidP="00055633">
            <w:r>
              <w:t>Passwordless badge activation</w:t>
            </w:r>
          </w:p>
        </w:tc>
      </w:tr>
      <w:tr w:rsidR="00EC1D65" w14:paraId="2E7503D2" w14:textId="77777777">
        <w:tc>
          <w:tcPr>
            <w:tcW w:w="2880" w:type="dxa"/>
          </w:tcPr>
          <w:p w14:paraId="63B1DFF1" w14:textId="77777777" w:rsidR="00EC1D65" w:rsidRDefault="00000000" w:rsidP="00055633">
            <w:r>
              <w:t>Home / profile / info</w:t>
            </w:r>
          </w:p>
        </w:tc>
        <w:tc>
          <w:tcPr>
            <w:tcW w:w="2880" w:type="dxa"/>
          </w:tcPr>
          <w:p w14:paraId="39E907CD" w14:textId="77777777" w:rsidR="00EC1D65" w:rsidRDefault="00EC1D65" w:rsidP="00055633"/>
        </w:tc>
        <w:tc>
          <w:tcPr>
            <w:tcW w:w="2880" w:type="dxa"/>
          </w:tcPr>
          <w:p w14:paraId="3BDD28DA" w14:textId="77777777" w:rsidR="00EC1D65" w:rsidRDefault="00EC1D65" w:rsidP="00055633"/>
        </w:tc>
      </w:tr>
      <w:tr w:rsidR="00EC1D65" w14:paraId="747B17A8" w14:textId="77777777">
        <w:tc>
          <w:tcPr>
            <w:tcW w:w="2880" w:type="dxa"/>
          </w:tcPr>
          <w:p w14:paraId="5A2053D9" w14:textId="77777777" w:rsidR="00EC1D65" w:rsidRDefault="00000000" w:rsidP="00055633">
            <w:r>
              <w:t>`home` (#13)</w:t>
            </w:r>
          </w:p>
        </w:tc>
        <w:tc>
          <w:tcPr>
            <w:tcW w:w="2880" w:type="dxa"/>
          </w:tcPr>
          <w:p w14:paraId="253D8D64" w14:textId="77777777" w:rsidR="00EC1D65" w:rsidRDefault="00000000" w:rsidP="00055633">
            <w:r>
              <w:t>Guest+</w:t>
            </w:r>
          </w:p>
        </w:tc>
        <w:tc>
          <w:tcPr>
            <w:tcW w:w="2880" w:type="dxa"/>
          </w:tcPr>
          <w:p w14:paraId="4565FBD6" w14:textId="77777777" w:rsidR="00EC1D65" w:rsidRDefault="00000000" w:rsidP="00055633">
            <w:r>
              <w:t>Home dashboard</w:t>
            </w:r>
          </w:p>
        </w:tc>
      </w:tr>
      <w:tr w:rsidR="00EC1D65" w14:paraId="416C8FD8" w14:textId="77777777">
        <w:tc>
          <w:tcPr>
            <w:tcW w:w="2880" w:type="dxa"/>
          </w:tcPr>
          <w:p w14:paraId="31477CD8" w14:textId="77777777" w:rsidR="00EC1D65" w:rsidRDefault="00000000" w:rsidP="00055633">
            <w:r>
              <w:t>`myArea` (#14)</w:t>
            </w:r>
          </w:p>
        </w:tc>
        <w:tc>
          <w:tcPr>
            <w:tcW w:w="2880" w:type="dxa"/>
          </w:tcPr>
          <w:p w14:paraId="1E8D4B34" w14:textId="77777777" w:rsidR="00EC1D65" w:rsidRDefault="00000000" w:rsidP="00055633">
            <w:r>
              <w:t>Visitor</w:t>
            </w:r>
          </w:p>
        </w:tc>
        <w:tc>
          <w:tcPr>
            <w:tcW w:w="2880" w:type="dxa"/>
          </w:tcPr>
          <w:p w14:paraId="2D8AD079" w14:textId="77777777" w:rsidR="00EC1D65" w:rsidRDefault="00000000" w:rsidP="00055633">
            <w:r>
              <w:t>My-area dashboard (+ .ics/.vcf)</w:t>
            </w:r>
          </w:p>
        </w:tc>
      </w:tr>
      <w:tr w:rsidR="00EC1D65" w14:paraId="1BA1D20B" w14:textId="77777777">
        <w:tc>
          <w:tcPr>
            <w:tcW w:w="2880" w:type="dxa"/>
          </w:tcPr>
          <w:p w14:paraId="7CD71BCB" w14:textId="77777777" w:rsidR="00EC1D65" w:rsidRDefault="00000000" w:rsidP="00055633">
            <w:r>
              <w:t>`more` (#41)</w:t>
            </w:r>
          </w:p>
        </w:tc>
        <w:tc>
          <w:tcPr>
            <w:tcW w:w="2880" w:type="dxa"/>
          </w:tcPr>
          <w:p w14:paraId="63524224" w14:textId="77777777" w:rsidR="00EC1D65" w:rsidRDefault="00000000" w:rsidP="00055633">
            <w:r>
              <w:t>Guest+</w:t>
            </w:r>
          </w:p>
        </w:tc>
        <w:tc>
          <w:tcPr>
            <w:tcW w:w="2880" w:type="dxa"/>
          </w:tcPr>
          <w:p w14:paraId="65C0419B" w14:textId="77777777" w:rsidR="00EC1D65" w:rsidRDefault="00000000" w:rsidP="00055633">
            <w:r>
              <w:t>Profile card + grouped nav + sign-out</w:t>
            </w:r>
          </w:p>
        </w:tc>
      </w:tr>
      <w:tr w:rsidR="00EC1D65" w14:paraId="632D8BC9" w14:textId="77777777">
        <w:tc>
          <w:tcPr>
            <w:tcW w:w="2880" w:type="dxa"/>
          </w:tcPr>
          <w:p w14:paraId="2A03B7B4" w14:textId="77777777" w:rsidR="00EC1D65" w:rsidRDefault="00000000" w:rsidP="00055633">
            <w:r>
              <w:t>`badge` (#32)</w:t>
            </w:r>
          </w:p>
        </w:tc>
        <w:tc>
          <w:tcPr>
            <w:tcW w:w="2880" w:type="dxa"/>
          </w:tcPr>
          <w:p w14:paraId="6BAB47B5" w14:textId="77777777" w:rsidR="00EC1D65" w:rsidRDefault="00000000" w:rsidP="00055633">
            <w:r>
              <w:t>Signed-in</w:t>
            </w:r>
          </w:p>
        </w:tc>
        <w:tc>
          <w:tcPr>
            <w:tcW w:w="2880" w:type="dxa"/>
          </w:tcPr>
          <w:p w14:paraId="24EAEA5C" w14:textId="77777777" w:rsidR="00EC1D65" w:rsidRDefault="00000000" w:rsidP="00055633">
            <w:r>
              <w:t>QR entry badge</w:t>
            </w:r>
          </w:p>
        </w:tc>
      </w:tr>
      <w:tr w:rsidR="00EC1D65" w14:paraId="3A5825F0" w14:textId="77777777">
        <w:tc>
          <w:tcPr>
            <w:tcW w:w="2880" w:type="dxa"/>
          </w:tcPr>
          <w:p w14:paraId="655878FB" w14:textId="77777777" w:rsidR="00EC1D65" w:rsidRDefault="00000000" w:rsidP="00055633">
            <w:r>
              <w:t>`notifications` (#33)</w:t>
            </w:r>
          </w:p>
        </w:tc>
        <w:tc>
          <w:tcPr>
            <w:tcW w:w="2880" w:type="dxa"/>
          </w:tcPr>
          <w:p w14:paraId="0E2622A8" w14:textId="77777777" w:rsidR="00EC1D65" w:rsidRDefault="00000000" w:rsidP="00055633">
            <w:r>
              <w:t>Signed-in</w:t>
            </w:r>
          </w:p>
        </w:tc>
        <w:tc>
          <w:tcPr>
            <w:tcW w:w="2880" w:type="dxa"/>
          </w:tcPr>
          <w:p w14:paraId="680C48F7" w14:textId="77777777" w:rsidR="00EC1D65" w:rsidRDefault="00000000" w:rsidP="00055633">
            <w:r>
              <w:t>Notification list</w:t>
            </w:r>
          </w:p>
        </w:tc>
      </w:tr>
      <w:tr w:rsidR="00EC1D65" w14:paraId="071A084E" w14:textId="77777777">
        <w:tc>
          <w:tcPr>
            <w:tcW w:w="2880" w:type="dxa"/>
          </w:tcPr>
          <w:p w14:paraId="62B44BD7" w14:textId="77777777" w:rsidR="00EC1D65" w:rsidRDefault="00000000" w:rsidP="00055633">
            <w:r>
              <w:t>`accessibility` (#38)</w:t>
            </w:r>
          </w:p>
        </w:tc>
        <w:tc>
          <w:tcPr>
            <w:tcW w:w="2880" w:type="dxa"/>
          </w:tcPr>
          <w:p w14:paraId="39CE6746" w14:textId="77777777" w:rsidR="00EC1D65" w:rsidRDefault="00000000" w:rsidP="00055633">
            <w:r>
              <w:t>Guest+</w:t>
            </w:r>
          </w:p>
        </w:tc>
        <w:tc>
          <w:tcPr>
            <w:tcW w:w="2880" w:type="dxa"/>
          </w:tcPr>
          <w:p w14:paraId="3E5CBF0C" w14:textId="77777777" w:rsidR="00EC1D65" w:rsidRDefault="00000000" w:rsidP="00055633">
            <w:r>
              <w:t>Accessibility settings (app-wide)</w:t>
            </w:r>
          </w:p>
        </w:tc>
      </w:tr>
      <w:tr w:rsidR="00EC1D65" w14:paraId="1E9F3DE9" w14:textId="77777777">
        <w:tc>
          <w:tcPr>
            <w:tcW w:w="2880" w:type="dxa"/>
          </w:tcPr>
          <w:p w14:paraId="0CBD3CC1" w14:textId="77777777" w:rsidR="00EC1D65" w:rsidRDefault="00000000" w:rsidP="00055633">
            <w:r>
              <w:t>`aboutForum` (#37)</w:t>
            </w:r>
          </w:p>
        </w:tc>
        <w:tc>
          <w:tcPr>
            <w:tcW w:w="2880" w:type="dxa"/>
          </w:tcPr>
          <w:p w14:paraId="52D0763A" w14:textId="77777777" w:rsidR="00EC1D65" w:rsidRDefault="00000000" w:rsidP="00055633">
            <w:r>
              <w:t>Guest+</w:t>
            </w:r>
          </w:p>
        </w:tc>
        <w:tc>
          <w:tcPr>
            <w:tcW w:w="2880" w:type="dxa"/>
          </w:tcPr>
          <w:p w14:paraId="22547F2A" w14:textId="77777777" w:rsidR="00EC1D65" w:rsidRDefault="00000000" w:rsidP="00055633">
            <w:r>
              <w:t>About the forum (mission/vision/themes)</w:t>
            </w:r>
          </w:p>
        </w:tc>
      </w:tr>
      <w:tr w:rsidR="00EC1D65" w14:paraId="188DCFED" w14:textId="77777777">
        <w:tc>
          <w:tcPr>
            <w:tcW w:w="2880" w:type="dxa"/>
          </w:tcPr>
          <w:p w14:paraId="5E16CA57" w14:textId="77777777" w:rsidR="00EC1D65" w:rsidRDefault="00000000" w:rsidP="00055633">
            <w:r>
              <w:t>`aboutApp` (#207)</w:t>
            </w:r>
          </w:p>
        </w:tc>
        <w:tc>
          <w:tcPr>
            <w:tcW w:w="2880" w:type="dxa"/>
          </w:tcPr>
          <w:p w14:paraId="2B5D5C60" w14:textId="77777777" w:rsidR="00EC1D65" w:rsidRDefault="00000000" w:rsidP="00055633">
            <w:r>
              <w:t>Guest+</w:t>
            </w:r>
          </w:p>
        </w:tc>
        <w:tc>
          <w:tcPr>
            <w:tcW w:w="2880" w:type="dxa"/>
          </w:tcPr>
          <w:p w14:paraId="37AD9083" w14:textId="77777777" w:rsidR="00EC1D65" w:rsidRDefault="00000000" w:rsidP="00055633">
            <w:r>
              <w:t>About the app + manual update check + support</w:t>
            </w:r>
          </w:p>
        </w:tc>
      </w:tr>
      <w:tr w:rsidR="00EC1D65" w14:paraId="3B631FA5" w14:textId="77777777">
        <w:tc>
          <w:tcPr>
            <w:tcW w:w="2880" w:type="dxa"/>
          </w:tcPr>
          <w:p w14:paraId="136E84E0" w14:textId="77777777" w:rsidR="00EC1D65" w:rsidRDefault="00000000" w:rsidP="00055633">
            <w:r>
              <w:t>`forumGuide` (#200)</w:t>
            </w:r>
          </w:p>
        </w:tc>
        <w:tc>
          <w:tcPr>
            <w:tcW w:w="2880" w:type="dxa"/>
          </w:tcPr>
          <w:p w14:paraId="11EC4DAF" w14:textId="77777777" w:rsidR="00EC1D65" w:rsidRDefault="00000000" w:rsidP="00055633">
            <w:r>
              <w:t>Guest+</w:t>
            </w:r>
          </w:p>
        </w:tc>
        <w:tc>
          <w:tcPr>
            <w:tcW w:w="2880" w:type="dxa"/>
          </w:tcPr>
          <w:p w14:paraId="316CF0EA" w14:textId="77777777" w:rsidR="00EC1D65" w:rsidRDefault="00000000" w:rsidP="00055633">
            <w:r>
              <w:t>Static forum guide</w:t>
            </w:r>
          </w:p>
        </w:tc>
      </w:tr>
      <w:tr w:rsidR="00EC1D65" w14:paraId="43E06079" w14:textId="77777777">
        <w:tc>
          <w:tcPr>
            <w:tcW w:w="2880" w:type="dxa"/>
          </w:tcPr>
          <w:p w14:paraId="64C1C03A" w14:textId="77777777" w:rsidR="00EC1D65" w:rsidRDefault="00000000" w:rsidP="00055633">
            <w:r>
              <w:t>`faq` (#201)</w:t>
            </w:r>
          </w:p>
        </w:tc>
        <w:tc>
          <w:tcPr>
            <w:tcW w:w="2880" w:type="dxa"/>
          </w:tcPr>
          <w:p w14:paraId="77F84F41" w14:textId="77777777" w:rsidR="00EC1D65" w:rsidRDefault="00000000" w:rsidP="00055633">
            <w:r>
              <w:t>Guest+</w:t>
            </w:r>
          </w:p>
        </w:tc>
        <w:tc>
          <w:tcPr>
            <w:tcW w:w="2880" w:type="dxa"/>
          </w:tcPr>
          <w:p w14:paraId="0C0556D2" w14:textId="77777777" w:rsidR="00EC1D65" w:rsidRDefault="00000000" w:rsidP="00055633">
            <w:r>
              <w:t>Public FAQ accordion</w:t>
            </w:r>
          </w:p>
        </w:tc>
      </w:tr>
      <w:tr w:rsidR="00EC1D65" w14:paraId="19B031F6" w14:textId="77777777">
        <w:tc>
          <w:tcPr>
            <w:tcW w:w="2880" w:type="dxa"/>
          </w:tcPr>
          <w:p w14:paraId="11E1E5EA" w14:textId="77777777" w:rsidR="00EC1D65" w:rsidRDefault="00000000" w:rsidP="00055633">
            <w:r>
              <w:t>`contactUs` (#203)</w:t>
            </w:r>
          </w:p>
        </w:tc>
        <w:tc>
          <w:tcPr>
            <w:tcW w:w="2880" w:type="dxa"/>
          </w:tcPr>
          <w:p w14:paraId="223E0153" w14:textId="77777777" w:rsidR="00EC1D65" w:rsidRDefault="00000000" w:rsidP="00055633">
            <w:r>
              <w:t>Guest+</w:t>
            </w:r>
          </w:p>
        </w:tc>
        <w:tc>
          <w:tcPr>
            <w:tcW w:w="2880" w:type="dxa"/>
          </w:tcPr>
          <w:p w14:paraId="3FC59349" w14:textId="77777777" w:rsidR="00EC1D65" w:rsidRDefault="00000000" w:rsidP="00055633">
            <w:r>
              <w:t>Contact form + org-profile panel</w:t>
            </w:r>
          </w:p>
        </w:tc>
      </w:tr>
      <w:tr w:rsidR="00EC1D65" w14:paraId="2B8F59C3" w14:textId="77777777">
        <w:tc>
          <w:tcPr>
            <w:tcW w:w="2880" w:type="dxa"/>
          </w:tcPr>
          <w:p w14:paraId="17796710" w14:textId="77777777" w:rsidR="00EC1D65" w:rsidRDefault="00000000" w:rsidP="00055633">
            <w:r>
              <w:t>`terms` (#9)</w:t>
            </w:r>
          </w:p>
        </w:tc>
        <w:tc>
          <w:tcPr>
            <w:tcW w:w="2880" w:type="dxa"/>
          </w:tcPr>
          <w:p w14:paraId="2773893C" w14:textId="77777777" w:rsidR="00EC1D65" w:rsidRDefault="00000000" w:rsidP="00055633">
            <w:r>
              <w:t>Guest</w:t>
            </w:r>
          </w:p>
        </w:tc>
        <w:tc>
          <w:tcPr>
            <w:tcW w:w="2880" w:type="dxa"/>
          </w:tcPr>
          <w:p w14:paraId="16649406" w14:textId="77777777" w:rsidR="00EC1D65" w:rsidRDefault="00000000" w:rsidP="00055633">
            <w:r>
              <w:t>Terms content</w:t>
            </w:r>
          </w:p>
        </w:tc>
      </w:tr>
      <w:tr w:rsidR="00EC1D65" w14:paraId="4F629DAA" w14:textId="77777777">
        <w:tc>
          <w:tcPr>
            <w:tcW w:w="2880" w:type="dxa"/>
          </w:tcPr>
          <w:p w14:paraId="35734E6E" w14:textId="77777777" w:rsidR="00EC1D65" w:rsidRDefault="00000000" w:rsidP="00055633">
            <w:r>
              <w:t>`chatbot` (#36)</w:t>
            </w:r>
          </w:p>
        </w:tc>
        <w:tc>
          <w:tcPr>
            <w:tcW w:w="2880" w:type="dxa"/>
          </w:tcPr>
          <w:p w14:paraId="23949B78" w14:textId="77777777" w:rsidR="00EC1D65" w:rsidRDefault="00000000" w:rsidP="00055633">
            <w:r>
              <w:t>Guest+</w:t>
            </w:r>
          </w:p>
        </w:tc>
        <w:tc>
          <w:tcPr>
            <w:tcW w:w="2880" w:type="dxa"/>
          </w:tcPr>
          <w:p w14:paraId="171D0557" w14:textId="77777777" w:rsidR="00EC1D65" w:rsidRDefault="00000000" w:rsidP="00055633">
            <w:r>
              <w:t>AI-assistant shell (interim, no API)</w:t>
            </w:r>
          </w:p>
        </w:tc>
      </w:tr>
      <w:tr w:rsidR="00EC1D65" w14:paraId="3EC3BD98" w14:textId="77777777">
        <w:tc>
          <w:tcPr>
            <w:tcW w:w="2880" w:type="dxa"/>
          </w:tcPr>
          <w:p w14:paraId="15477267" w14:textId="77777777" w:rsidR="00EC1D65" w:rsidRDefault="00000000" w:rsidP="00055633">
            <w:r>
              <w:lastRenderedPageBreak/>
              <w:t>Programme &amp; sessions</w:t>
            </w:r>
          </w:p>
        </w:tc>
        <w:tc>
          <w:tcPr>
            <w:tcW w:w="2880" w:type="dxa"/>
          </w:tcPr>
          <w:p w14:paraId="70FCA59E" w14:textId="77777777" w:rsidR="00EC1D65" w:rsidRDefault="00EC1D65" w:rsidP="00055633"/>
        </w:tc>
        <w:tc>
          <w:tcPr>
            <w:tcW w:w="2880" w:type="dxa"/>
          </w:tcPr>
          <w:p w14:paraId="276A9430" w14:textId="77777777" w:rsidR="00EC1D65" w:rsidRDefault="00EC1D65" w:rsidP="00055633"/>
        </w:tc>
      </w:tr>
      <w:tr w:rsidR="00EC1D65" w14:paraId="3EB26D73" w14:textId="77777777">
        <w:tc>
          <w:tcPr>
            <w:tcW w:w="2880" w:type="dxa"/>
          </w:tcPr>
          <w:p w14:paraId="764D46FC" w14:textId="77777777" w:rsidR="00EC1D65" w:rsidRDefault="00000000" w:rsidP="00055633">
            <w:r>
              <w:t>`sessions` (#16)</w:t>
            </w:r>
          </w:p>
        </w:tc>
        <w:tc>
          <w:tcPr>
            <w:tcW w:w="2880" w:type="dxa"/>
          </w:tcPr>
          <w:p w14:paraId="0DA9186D" w14:textId="77777777" w:rsidR="00EC1D65" w:rsidRDefault="00000000" w:rsidP="00055633">
            <w:r>
              <w:t>Visitor+</w:t>
            </w:r>
          </w:p>
        </w:tc>
        <w:tc>
          <w:tcPr>
            <w:tcW w:w="2880" w:type="dxa"/>
          </w:tcPr>
          <w:p w14:paraId="2B1AD036" w14:textId="77777777" w:rsidR="00EC1D65" w:rsidRDefault="00000000" w:rsidP="00055633">
            <w:r>
              <w:t>Agenda (day strip + type tabs)</w:t>
            </w:r>
          </w:p>
        </w:tc>
      </w:tr>
      <w:tr w:rsidR="00EC1D65" w14:paraId="198572B3" w14:textId="77777777">
        <w:tc>
          <w:tcPr>
            <w:tcW w:w="2880" w:type="dxa"/>
          </w:tcPr>
          <w:p w14:paraId="5E1DB9B4" w14:textId="77777777" w:rsidR="00EC1D65" w:rsidRDefault="00000000" w:rsidP="00055633">
            <w:r>
              <w:t>`sessionDetail` (#17)</w:t>
            </w:r>
          </w:p>
        </w:tc>
        <w:tc>
          <w:tcPr>
            <w:tcW w:w="2880" w:type="dxa"/>
          </w:tcPr>
          <w:p w14:paraId="356A21EE" w14:textId="77777777" w:rsidR="00EC1D65" w:rsidRDefault="00000000" w:rsidP="00055633">
            <w:r>
              <w:t>Guest+</w:t>
            </w:r>
          </w:p>
        </w:tc>
        <w:tc>
          <w:tcPr>
            <w:tcW w:w="2880" w:type="dxa"/>
          </w:tcPr>
          <w:p w14:paraId="43A484BF" w14:textId="77777777" w:rsidR="00EC1D65" w:rsidRDefault="00000000" w:rsidP="00055633">
            <w:r>
              <w:t>Session detail (+ seat card)</w:t>
            </w:r>
          </w:p>
        </w:tc>
      </w:tr>
      <w:tr w:rsidR="00EC1D65" w14:paraId="3D523B10" w14:textId="77777777">
        <w:tc>
          <w:tcPr>
            <w:tcW w:w="2880" w:type="dxa"/>
          </w:tcPr>
          <w:p w14:paraId="2F8DF24D" w14:textId="77777777" w:rsidR="00EC1D65" w:rsidRDefault="00000000" w:rsidP="00055633">
            <w:r>
              <w:t>`mySeat` (#18)</w:t>
            </w:r>
          </w:p>
        </w:tc>
        <w:tc>
          <w:tcPr>
            <w:tcW w:w="2880" w:type="dxa"/>
          </w:tcPr>
          <w:p w14:paraId="7395536E" w14:textId="77777777" w:rsidR="00EC1D65" w:rsidRDefault="00000000" w:rsidP="00055633">
            <w:r>
              <w:t>Visitor</w:t>
            </w:r>
          </w:p>
        </w:tc>
        <w:tc>
          <w:tcPr>
            <w:tcW w:w="2880" w:type="dxa"/>
          </w:tcPr>
          <w:p w14:paraId="42AE8C89" w14:textId="77777777" w:rsidR="00EC1D65" w:rsidRDefault="00000000" w:rsidP="00055633">
            <w:r>
              <w:t>My reserved seat</w:t>
            </w:r>
          </w:p>
        </w:tc>
      </w:tr>
      <w:tr w:rsidR="00EC1D65" w14:paraId="0765C484" w14:textId="77777777">
        <w:tc>
          <w:tcPr>
            <w:tcW w:w="2880" w:type="dxa"/>
          </w:tcPr>
          <w:p w14:paraId="16B09FBE" w14:textId="77777777" w:rsidR="00EC1D65" w:rsidRDefault="00000000" w:rsidP="00055633">
            <w:r>
              <w:t>`seatPicker`</w:t>
            </w:r>
          </w:p>
        </w:tc>
        <w:tc>
          <w:tcPr>
            <w:tcW w:w="2880" w:type="dxa"/>
          </w:tcPr>
          <w:p w14:paraId="10ED0814" w14:textId="77777777" w:rsidR="00EC1D65" w:rsidRDefault="00000000" w:rsidP="00055633">
            <w:r>
              <w:t>Visitor</w:t>
            </w:r>
          </w:p>
        </w:tc>
        <w:tc>
          <w:tcPr>
            <w:tcW w:w="2880" w:type="dxa"/>
          </w:tcPr>
          <w:p w14:paraId="705BA8C0" w14:textId="77777777" w:rsidR="00EC1D65" w:rsidRDefault="00000000" w:rsidP="00055633">
            <w:r>
              <w:t>Seat selection / random reserve</w:t>
            </w:r>
          </w:p>
        </w:tc>
      </w:tr>
      <w:tr w:rsidR="00EC1D65" w14:paraId="78F0EEAF" w14:textId="77777777">
        <w:tc>
          <w:tcPr>
            <w:tcW w:w="2880" w:type="dxa"/>
          </w:tcPr>
          <w:p w14:paraId="6630ABAE" w14:textId="77777777" w:rsidR="00EC1D65" w:rsidRDefault="00000000" w:rsidP="00055633">
            <w:r>
              <w:t>`joinSessionHub`</w:t>
            </w:r>
          </w:p>
        </w:tc>
        <w:tc>
          <w:tcPr>
            <w:tcW w:w="2880" w:type="dxa"/>
          </w:tcPr>
          <w:p w14:paraId="74372719" w14:textId="77777777" w:rsidR="00EC1D65" w:rsidRDefault="00000000" w:rsidP="00055633">
            <w:r>
              <w:t>Visitor</w:t>
            </w:r>
          </w:p>
        </w:tc>
        <w:tc>
          <w:tcPr>
            <w:tcW w:w="2880" w:type="dxa"/>
          </w:tcPr>
          <w:p w14:paraId="02E3D1B6" w14:textId="77777777" w:rsidR="00EC1D65" w:rsidRDefault="00000000" w:rsidP="00055633">
            <w:r>
              <w:t>Join-session hub</w:t>
            </w:r>
          </w:p>
        </w:tc>
      </w:tr>
      <w:tr w:rsidR="00EC1D65" w14:paraId="2159FAF8" w14:textId="77777777">
        <w:tc>
          <w:tcPr>
            <w:tcW w:w="2880" w:type="dxa"/>
          </w:tcPr>
          <w:p w14:paraId="4E0198ED" w14:textId="77777777" w:rsidR="00EC1D65" w:rsidRDefault="00000000" w:rsidP="00055633">
            <w:r>
              <w:t>`liveBroadcast` (#25)</w:t>
            </w:r>
          </w:p>
        </w:tc>
        <w:tc>
          <w:tcPr>
            <w:tcW w:w="2880" w:type="dxa"/>
          </w:tcPr>
          <w:p w14:paraId="2E54957D" w14:textId="77777777" w:rsidR="00EC1D65" w:rsidRDefault="00000000" w:rsidP="00055633">
            <w:r>
              <w:t>Login-only</w:t>
            </w:r>
          </w:p>
        </w:tc>
        <w:tc>
          <w:tcPr>
            <w:tcW w:w="2880" w:type="dxa"/>
          </w:tcPr>
          <w:p w14:paraId="7DF7AAA2" w14:textId="77777777" w:rsidR="00EC1D65" w:rsidRDefault="00000000" w:rsidP="00055633">
            <w:r>
              <w:t>Live broadcast (YouTube + sign-language + captions)</w:t>
            </w:r>
          </w:p>
        </w:tc>
      </w:tr>
      <w:tr w:rsidR="00EC1D65" w14:paraId="32687BF6" w14:textId="77777777">
        <w:tc>
          <w:tcPr>
            <w:tcW w:w="2880" w:type="dxa"/>
          </w:tcPr>
          <w:p w14:paraId="13FDC826" w14:textId="77777777" w:rsidR="00EC1D65" w:rsidRDefault="00000000" w:rsidP="00055633">
            <w:r>
              <w:t>`aiSummary` (#34)</w:t>
            </w:r>
          </w:p>
        </w:tc>
        <w:tc>
          <w:tcPr>
            <w:tcW w:w="2880" w:type="dxa"/>
          </w:tcPr>
          <w:p w14:paraId="09F41B4C" w14:textId="77777777" w:rsidR="00EC1D65" w:rsidRDefault="00000000" w:rsidP="00055633">
            <w:r>
              <w:t>Guest+</w:t>
            </w:r>
          </w:p>
        </w:tc>
        <w:tc>
          <w:tcPr>
            <w:tcW w:w="2880" w:type="dxa"/>
          </w:tcPr>
          <w:p w14:paraId="74C7DCA4" w14:textId="77777777" w:rsidR="00EC1D65" w:rsidRDefault="00000000" w:rsidP="00055633">
            <w:r>
              <w:t>AI session summary</w:t>
            </w:r>
          </w:p>
        </w:tc>
      </w:tr>
      <w:tr w:rsidR="00EC1D65" w14:paraId="1E08F0E7" w14:textId="77777777">
        <w:tc>
          <w:tcPr>
            <w:tcW w:w="2880" w:type="dxa"/>
          </w:tcPr>
          <w:p w14:paraId="6D6853EC" w14:textId="77777777" w:rsidR="00EC1D65" w:rsidRDefault="00000000" w:rsidP="00055633">
            <w:r>
              <w:t>`sessionSummaryList` (#111)</w:t>
            </w:r>
          </w:p>
        </w:tc>
        <w:tc>
          <w:tcPr>
            <w:tcW w:w="2880" w:type="dxa"/>
          </w:tcPr>
          <w:p w14:paraId="5668707B" w14:textId="77777777" w:rsidR="00EC1D65" w:rsidRDefault="00000000" w:rsidP="00055633">
            <w:r>
              <w:t>Guest+</w:t>
            </w:r>
          </w:p>
        </w:tc>
        <w:tc>
          <w:tcPr>
            <w:tcW w:w="2880" w:type="dxa"/>
          </w:tcPr>
          <w:p w14:paraId="7FB00050" w14:textId="77777777" w:rsidR="00EC1D65" w:rsidRDefault="00000000" w:rsidP="00055633">
            <w:r>
              <w:t>Searchable session-summary list</w:t>
            </w:r>
          </w:p>
        </w:tc>
      </w:tr>
      <w:tr w:rsidR="00EC1D65" w14:paraId="2EFF3FBC" w14:textId="77777777">
        <w:tc>
          <w:tcPr>
            <w:tcW w:w="2880" w:type="dxa"/>
          </w:tcPr>
          <w:p w14:paraId="580EA0DD" w14:textId="77777777" w:rsidR="00EC1D65" w:rsidRDefault="00000000" w:rsidP="00055633">
            <w:r>
              <w:t>`sessionPresentations` (#202)</w:t>
            </w:r>
          </w:p>
        </w:tc>
        <w:tc>
          <w:tcPr>
            <w:tcW w:w="2880" w:type="dxa"/>
          </w:tcPr>
          <w:p w14:paraId="443E1B0C" w14:textId="77777777" w:rsidR="00EC1D65" w:rsidRDefault="00000000" w:rsidP="00055633">
            <w:r>
              <w:t>Approved</w:t>
            </w:r>
          </w:p>
        </w:tc>
        <w:tc>
          <w:tcPr>
            <w:tcW w:w="2880" w:type="dxa"/>
          </w:tcPr>
          <w:p w14:paraId="1DA07041" w14:textId="77777777" w:rsidR="00EC1D65" w:rsidRDefault="00000000" w:rsidP="00055633">
            <w:r>
              <w:t>Day-tabbed session/presentation list</w:t>
            </w:r>
          </w:p>
        </w:tc>
      </w:tr>
      <w:tr w:rsidR="00EC1D65" w14:paraId="1246A966" w14:textId="77777777">
        <w:tc>
          <w:tcPr>
            <w:tcW w:w="2880" w:type="dxa"/>
          </w:tcPr>
          <w:p w14:paraId="113CEC23" w14:textId="77777777" w:rsidR="00EC1D65" w:rsidRDefault="00000000" w:rsidP="00055633">
            <w:r>
              <w:t>`myAreaSessions` (#113)</w:t>
            </w:r>
          </w:p>
        </w:tc>
        <w:tc>
          <w:tcPr>
            <w:tcW w:w="2880" w:type="dxa"/>
          </w:tcPr>
          <w:p w14:paraId="693BB036" w14:textId="77777777" w:rsidR="00EC1D65" w:rsidRDefault="00000000" w:rsidP="00055633">
            <w:r>
              <w:t>Approved</w:t>
            </w:r>
          </w:p>
        </w:tc>
        <w:tc>
          <w:tcPr>
            <w:tcW w:w="2880" w:type="dxa"/>
          </w:tcPr>
          <w:p w14:paraId="31E3FBFB" w14:textId="77777777" w:rsidR="00EC1D65" w:rsidRDefault="00000000" w:rsidP="00055633">
            <w:r>
              <w:t>My-sessions (4 tabs)</w:t>
            </w:r>
          </w:p>
        </w:tc>
      </w:tr>
      <w:tr w:rsidR="00EC1D65" w14:paraId="76D41F33" w14:textId="77777777">
        <w:tc>
          <w:tcPr>
            <w:tcW w:w="2880" w:type="dxa"/>
          </w:tcPr>
          <w:p w14:paraId="3BDD6008" w14:textId="77777777" w:rsidR="00EC1D65" w:rsidRDefault="00000000" w:rsidP="00055633">
            <w:r>
              <w:t>`sendQuestion` (#26)</w:t>
            </w:r>
          </w:p>
        </w:tc>
        <w:tc>
          <w:tcPr>
            <w:tcW w:w="2880" w:type="dxa"/>
          </w:tcPr>
          <w:p w14:paraId="36B9F2AA" w14:textId="77777777" w:rsidR="00EC1D65" w:rsidRDefault="00000000" w:rsidP="00055633">
            <w:r>
              <w:t>Visitor</w:t>
            </w:r>
          </w:p>
        </w:tc>
        <w:tc>
          <w:tcPr>
            <w:tcW w:w="2880" w:type="dxa"/>
          </w:tcPr>
          <w:p w14:paraId="169F42D8" w14:textId="77777777" w:rsidR="00EC1D65" w:rsidRDefault="00000000" w:rsidP="00055633">
            <w:r>
              <w:t>Submit an audience question</w:t>
            </w:r>
          </w:p>
        </w:tc>
      </w:tr>
      <w:tr w:rsidR="00EC1D65" w14:paraId="313F0CFE" w14:textId="77777777">
        <w:tc>
          <w:tcPr>
            <w:tcW w:w="2880" w:type="dxa"/>
          </w:tcPr>
          <w:p w14:paraId="42BDD359" w14:textId="77777777" w:rsidR="00EC1D65" w:rsidRDefault="00000000" w:rsidP="00055633">
            <w:r>
              <w:t>`rate` (#40)</w:t>
            </w:r>
          </w:p>
        </w:tc>
        <w:tc>
          <w:tcPr>
            <w:tcW w:w="2880" w:type="dxa"/>
          </w:tcPr>
          <w:p w14:paraId="0761E5DC" w14:textId="77777777" w:rsidR="00EC1D65" w:rsidRDefault="00000000" w:rsidP="00055633">
            <w:r>
              <w:t>Visitor</w:t>
            </w:r>
          </w:p>
        </w:tc>
        <w:tc>
          <w:tcPr>
            <w:tcW w:w="2880" w:type="dxa"/>
          </w:tcPr>
          <w:p w14:paraId="51BBEB4F" w14:textId="77777777" w:rsidR="00EC1D65" w:rsidRDefault="00000000" w:rsidP="00055633">
            <w:r>
              <w:t>Dynamic feedback/rating form</w:t>
            </w:r>
          </w:p>
        </w:tc>
      </w:tr>
      <w:tr w:rsidR="00EC1D65" w14:paraId="78F3E9D0" w14:textId="77777777">
        <w:tc>
          <w:tcPr>
            <w:tcW w:w="2880" w:type="dxa"/>
          </w:tcPr>
          <w:p w14:paraId="5AE23733" w14:textId="77777777" w:rsidR="00EC1D65" w:rsidRDefault="00000000" w:rsidP="00055633">
            <w:r>
              <w:t>Speakers</w:t>
            </w:r>
          </w:p>
        </w:tc>
        <w:tc>
          <w:tcPr>
            <w:tcW w:w="2880" w:type="dxa"/>
          </w:tcPr>
          <w:p w14:paraId="336C91F2" w14:textId="77777777" w:rsidR="00EC1D65" w:rsidRDefault="00EC1D65" w:rsidP="00055633"/>
        </w:tc>
        <w:tc>
          <w:tcPr>
            <w:tcW w:w="2880" w:type="dxa"/>
          </w:tcPr>
          <w:p w14:paraId="6727B266" w14:textId="77777777" w:rsidR="00EC1D65" w:rsidRDefault="00EC1D65" w:rsidP="00055633"/>
        </w:tc>
      </w:tr>
      <w:tr w:rsidR="00EC1D65" w14:paraId="7C737515" w14:textId="77777777">
        <w:tc>
          <w:tcPr>
            <w:tcW w:w="2880" w:type="dxa"/>
          </w:tcPr>
          <w:p w14:paraId="405DCCF2" w14:textId="77777777" w:rsidR="00EC1D65" w:rsidRDefault="00000000" w:rsidP="00055633">
            <w:r>
              <w:t>`speakers` (#19)</w:t>
            </w:r>
          </w:p>
        </w:tc>
        <w:tc>
          <w:tcPr>
            <w:tcW w:w="2880" w:type="dxa"/>
          </w:tcPr>
          <w:p w14:paraId="698C2778" w14:textId="77777777" w:rsidR="00EC1D65" w:rsidRDefault="00000000" w:rsidP="00055633">
            <w:r>
              <w:t>Guest+</w:t>
            </w:r>
          </w:p>
        </w:tc>
        <w:tc>
          <w:tcPr>
            <w:tcW w:w="2880" w:type="dxa"/>
          </w:tcPr>
          <w:p w14:paraId="40D31257" w14:textId="77777777" w:rsidR="00EC1D65" w:rsidRDefault="00000000" w:rsidP="00055633">
            <w:r>
              <w:t>Speaker list</w:t>
            </w:r>
          </w:p>
        </w:tc>
      </w:tr>
      <w:tr w:rsidR="00EC1D65" w14:paraId="66F23646" w14:textId="77777777">
        <w:tc>
          <w:tcPr>
            <w:tcW w:w="2880" w:type="dxa"/>
          </w:tcPr>
          <w:p w14:paraId="745FB2E4" w14:textId="77777777" w:rsidR="00EC1D65" w:rsidRDefault="00000000" w:rsidP="00055633">
            <w:r>
              <w:t>`speakerProfile` (#20)</w:t>
            </w:r>
          </w:p>
        </w:tc>
        <w:tc>
          <w:tcPr>
            <w:tcW w:w="2880" w:type="dxa"/>
          </w:tcPr>
          <w:p w14:paraId="165ED63B" w14:textId="77777777" w:rsidR="00EC1D65" w:rsidRDefault="00000000" w:rsidP="00055633">
            <w:r>
              <w:t>Guest+</w:t>
            </w:r>
          </w:p>
        </w:tc>
        <w:tc>
          <w:tcPr>
            <w:tcW w:w="2880" w:type="dxa"/>
          </w:tcPr>
          <w:p w14:paraId="4F4D6395" w14:textId="77777777" w:rsidR="00EC1D65" w:rsidRDefault="00000000" w:rsidP="00055633">
            <w:r>
              <w:t>Speaker profile (+ meeting request)</w:t>
            </w:r>
          </w:p>
        </w:tc>
      </w:tr>
      <w:tr w:rsidR="00EC1D65" w14:paraId="6F069B67" w14:textId="77777777">
        <w:tc>
          <w:tcPr>
            <w:tcW w:w="2880" w:type="dxa"/>
          </w:tcPr>
          <w:p w14:paraId="751911E3" w14:textId="77777777" w:rsidR="00EC1D65" w:rsidRDefault="00000000" w:rsidP="00055633">
            <w:r>
              <w:t>Exhibition &amp; delegations</w:t>
            </w:r>
          </w:p>
        </w:tc>
        <w:tc>
          <w:tcPr>
            <w:tcW w:w="2880" w:type="dxa"/>
          </w:tcPr>
          <w:p w14:paraId="5DD03856" w14:textId="77777777" w:rsidR="00EC1D65" w:rsidRDefault="00EC1D65" w:rsidP="00055633"/>
        </w:tc>
        <w:tc>
          <w:tcPr>
            <w:tcW w:w="2880" w:type="dxa"/>
          </w:tcPr>
          <w:p w14:paraId="180E1349" w14:textId="77777777" w:rsidR="00EC1D65" w:rsidRDefault="00EC1D65" w:rsidP="00055633"/>
        </w:tc>
      </w:tr>
      <w:tr w:rsidR="00EC1D65" w14:paraId="47D9E974" w14:textId="77777777">
        <w:tc>
          <w:tcPr>
            <w:tcW w:w="2880" w:type="dxa"/>
          </w:tcPr>
          <w:p w14:paraId="6B84ADFC" w14:textId="77777777" w:rsidR="00EC1D65" w:rsidRDefault="00000000" w:rsidP="00055633">
            <w:r>
              <w:t>`venueMap` (#15)</w:t>
            </w:r>
          </w:p>
        </w:tc>
        <w:tc>
          <w:tcPr>
            <w:tcW w:w="2880" w:type="dxa"/>
          </w:tcPr>
          <w:p w14:paraId="5C138838" w14:textId="77777777" w:rsidR="00EC1D65" w:rsidRDefault="00000000" w:rsidP="00055633">
            <w:r>
              <w:t>Guest</w:t>
            </w:r>
          </w:p>
        </w:tc>
        <w:tc>
          <w:tcPr>
            <w:tcW w:w="2880" w:type="dxa"/>
          </w:tcPr>
          <w:p w14:paraId="745DA6EE" w14:textId="77777777" w:rsidR="00EC1D65" w:rsidRDefault="00000000" w:rsidP="00055633">
            <w:r>
              <w:t>2D venue map + booths</w:t>
            </w:r>
          </w:p>
        </w:tc>
      </w:tr>
      <w:tr w:rsidR="00EC1D65" w14:paraId="1509EF95" w14:textId="77777777">
        <w:tc>
          <w:tcPr>
            <w:tcW w:w="2880" w:type="dxa"/>
          </w:tcPr>
          <w:p w14:paraId="0DDDDDB0" w14:textId="77777777" w:rsidR="00EC1D65" w:rsidRDefault="00000000" w:rsidP="00055633">
            <w:r>
              <w:t>`booths` (#22)</w:t>
            </w:r>
          </w:p>
        </w:tc>
        <w:tc>
          <w:tcPr>
            <w:tcW w:w="2880" w:type="dxa"/>
          </w:tcPr>
          <w:p w14:paraId="138E548C" w14:textId="77777777" w:rsidR="00EC1D65" w:rsidRDefault="00000000" w:rsidP="00055633">
            <w:r>
              <w:t>Guest+</w:t>
            </w:r>
          </w:p>
        </w:tc>
        <w:tc>
          <w:tcPr>
            <w:tcW w:w="2880" w:type="dxa"/>
          </w:tcPr>
          <w:p w14:paraId="564E4DC2" w14:textId="77777777" w:rsidR="00EC1D65" w:rsidRDefault="00000000" w:rsidP="00055633">
            <w:r>
              <w:t>Booth list</w:t>
            </w:r>
          </w:p>
        </w:tc>
      </w:tr>
      <w:tr w:rsidR="00EC1D65" w14:paraId="3F5F5E61" w14:textId="77777777">
        <w:tc>
          <w:tcPr>
            <w:tcW w:w="2880" w:type="dxa"/>
          </w:tcPr>
          <w:p w14:paraId="3938F461" w14:textId="77777777" w:rsidR="00EC1D65" w:rsidRDefault="00000000" w:rsidP="00055633">
            <w:r>
              <w:t>`boothMap`</w:t>
            </w:r>
          </w:p>
        </w:tc>
        <w:tc>
          <w:tcPr>
            <w:tcW w:w="2880" w:type="dxa"/>
          </w:tcPr>
          <w:p w14:paraId="5904117E" w14:textId="77777777" w:rsidR="00EC1D65" w:rsidRDefault="00000000" w:rsidP="00055633">
            <w:r>
              <w:t>Guest+</w:t>
            </w:r>
          </w:p>
        </w:tc>
        <w:tc>
          <w:tcPr>
            <w:tcW w:w="2880" w:type="dxa"/>
          </w:tcPr>
          <w:p w14:paraId="0C1FE9F7" w14:textId="77777777" w:rsidR="00EC1D65" w:rsidRDefault="00000000" w:rsidP="00055633">
            <w:r>
              <w:t>Booth located on the venue map</w:t>
            </w:r>
          </w:p>
        </w:tc>
      </w:tr>
      <w:tr w:rsidR="00EC1D65" w14:paraId="14A04EAC" w14:textId="77777777">
        <w:tc>
          <w:tcPr>
            <w:tcW w:w="2880" w:type="dxa"/>
          </w:tcPr>
          <w:p w14:paraId="48B48B2D" w14:textId="77777777" w:rsidR="00EC1D65" w:rsidRDefault="00000000" w:rsidP="00055633">
            <w:r>
              <w:t>`exhibitorDetail` (#220)</w:t>
            </w:r>
          </w:p>
        </w:tc>
        <w:tc>
          <w:tcPr>
            <w:tcW w:w="2880" w:type="dxa"/>
          </w:tcPr>
          <w:p w14:paraId="514C1251" w14:textId="77777777" w:rsidR="00EC1D65" w:rsidRDefault="00000000" w:rsidP="00055633">
            <w:r>
              <w:t>Guest+</w:t>
            </w:r>
          </w:p>
        </w:tc>
        <w:tc>
          <w:tcPr>
            <w:tcW w:w="2880" w:type="dxa"/>
          </w:tcPr>
          <w:p w14:paraId="6E678683" w14:textId="77777777" w:rsidR="00EC1D65" w:rsidRDefault="00000000" w:rsidP="00055633">
            <w:r>
              <w:t>Exhibitor detail</w:t>
            </w:r>
          </w:p>
        </w:tc>
      </w:tr>
      <w:tr w:rsidR="00EC1D65" w14:paraId="7AC381F7" w14:textId="77777777">
        <w:tc>
          <w:tcPr>
            <w:tcW w:w="2880" w:type="dxa"/>
          </w:tcPr>
          <w:p w14:paraId="64F6D25B" w14:textId="77777777" w:rsidR="00EC1D65" w:rsidRDefault="00000000" w:rsidP="00055633">
            <w:r>
              <w:t>`sponsors` (#23)</w:t>
            </w:r>
          </w:p>
        </w:tc>
        <w:tc>
          <w:tcPr>
            <w:tcW w:w="2880" w:type="dxa"/>
          </w:tcPr>
          <w:p w14:paraId="6BF0DDE6" w14:textId="77777777" w:rsidR="00EC1D65" w:rsidRDefault="00000000" w:rsidP="00055633">
            <w:r>
              <w:t>Guest+</w:t>
            </w:r>
          </w:p>
        </w:tc>
        <w:tc>
          <w:tcPr>
            <w:tcW w:w="2880" w:type="dxa"/>
          </w:tcPr>
          <w:p w14:paraId="127DAF87" w14:textId="77777777" w:rsidR="00EC1D65" w:rsidRDefault="00000000" w:rsidP="00055633">
            <w:r>
              <w:t>Sponsor list</w:t>
            </w:r>
          </w:p>
        </w:tc>
      </w:tr>
      <w:tr w:rsidR="00EC1D65" w14:paraId="15F29B7F" w14:textId="77777777">
        <w:tc>
          <w:tcPr>
            <w:tcW w:w="2880" w:type="dxa"/>
          </w:tcPr>
          <w:p w14:paraId="395DDC37" w14:textId="77777777" w:rsidR="00EC1D65" w:rsidRDefault="00000000" w:rsidP="00055633">
            <w:r>
              <w:t>`sponsorDetail` (#221)</w:t>
            </w:r>
          </w:p>
        </w:tc>
        <w:tc>
          <w:tcPr>
            <w:tcW w:w="2880" w:type="dxa"/>
          </w:tcPr>
          <w:p w14:paraId="60D5EAA4" w14:textId="77777777" w:rsidR="00EC1D65" w:rsidRDefault="00000000" w:rsidP="00055633">
            <w:r>
              <w:t>Guest+</w:t>
            </w:r>
          </w:p>
        </w:tc>
        <w:tc>
          <w:tcPr>
            <w:tcW w:w="2880" w:type="dxa"/>
          </w:tcPr>
          <w:p w14:paraId="09978C6B" w14:textId="77777777" w:rsidR="00EC1D65" w:rsidRDefault="00000000" w:rsidP="00055633">
            <w:r>
              <w:t>Sponsor detail</w:t>
            </w:r>
          </w:p>
        </w:tc>
      </w:tr>
      <w:tr w:rsidR="00EC1D65" w14:paraId="4CB1D3DB" w14:textId="77777777">
        <w:tc>
          <w:tcPr>
            <w:tcW w:w="2880" w:type="dxa"/>
          </w:tcPr>
          <w:p w14:paraId="17441A93" w14:textId="77777777" w:rsidR="00EC1D65" w:rsidRDefault="00000000" w:rsidP="00055633">
            <w:r>
              <w:t>`delegations` (#21)</w:t>
            </w:r>
          </w:p>
        </w:tc>
        <w:tc>
          <w:tcPr>
            <w:tcW w:w="2880" w:type="dxa"/>
          </w:tcPr>
          <w:p w14:paraId="2ABC3F2A" w14:textId="77777777" w:rsidR="00EC1D65" w:rsidRDefault="00000000" w:rsidP="00055633">
            <w:r>
              <w:t>Guest+ (public)</w:t>
            </w:r>
          </w:p>
        </w:tc>
        <w:tc>
          <w:tcPr>
            <w:tcW w:w="2880" w:type="dxa"/>
          </w:tcPr>
          <w:p w14:paraId="12CFE5DC" w14:textId="77777777" w:rsidR="00EC1D65" w:rsidRDefault="00000000" w:rsidP="00055633">
            <w:r>
              <w:t>Invited-country delegations</w:t>
            </w:r>
          </w:p>
        </w:tc>
      </w:tr>
      <w:tr w:rsidR="00EC1D65" w14:paraId="29565FE8" w14:textId="77777777">
        <w:tc>
          <w:tcPr>
            <w:tcW w:w="2880" w:type="dxa"/>
          </w:tcPr>
          <w:p w14:paraId="5D195578" w14:textId="77777777" w:rsidR="00EC1D65" w:rsidRDefault="00000000" w:rsidP="00055633">
            <w:r>
              <w:t>Media, news &amp; archive</w:t>
            </w:r>
          </w:p>
        </w:tc>
        <w:tc>
          <w:tcPr>
            <w:tcW w:w="2880" w:type="dxa"/>
          </w:tcPr>
          <w:p w14:paraId="2FF0BF6D" w14:textId="77777777" w:rsidR="00EC1D65" w:rsidRDefault="00EC1D65" w:rsidP="00055633"/>
        </w:tc>
        <w:tc>
          <w:tcPr>
            <w:tcW w:w="2880" w:type="dxa"/>
          </w:tcPr>
          <w:p w14:paraId="41EC827A" w14:textId="77777777" w:rsidR="00EC1D65" w:rsidRDefault="00EC1D65" w:rsidP="00055633"/>
        </w:tc>
      </w:tr>
      <w:tr w:rsidR="00EC1D65" w14:paraId="5BF6FB7D" w14:textId="77777777">
        <w:tc>
          <w:tcPr>
            <w:tcW w:w="2880" w:type="dxa"/>
          </w:tcPr>
          <w:p w14:paraId="71AA1C19" w14:textId="77777777" w:rsidR="00EC1D65" w:rsidRDefault="00000000" w:rsidP="00055633">
            <w:r>
              <w:t>`news` (#29)</w:t>
            </w:r>
          </w:p>
        </w:tc>
        <w:tc>
          <w:tcPr>
            <w:tcW w:w="2880" w:type="dxa"/>
          </w:tcPr>
          <w:p w14:paraId="2604DC9A" w14:textId="77777777" w:rsidR="00EC1D65" w:rsidRDefault="00000000" w:rsidP="00055633">
            <w:r>
              <w:t>Guest+</w:t>
            </w:r>
          </w:p>
        </w:tc>
        <w:tc>
          <w:tcPr>
            <w:tcW w:w="2880" w:type="dxa"/>
          </w:tcPr>
          <w:p w14:paraId="238FBA9E" w14:textId="77777777" w:rsidR="00EC1D65" w:rsidRDefault="00000000" w:rsidP="00055633">
            <w:r>
              <w:t>News hub (latest-updates tab)</w:t>
            </w:r>
          </w:p>
        </w:tc>
      </w:tr>
      <w:tr w:rsidR="00EC1D65" w14:paraId="56E97715" w14:textId="77777777">
        <w:tc>
          <w:tcPr>
            <w:tcW w:w="2880" w:type="dxa"/>
          </w:tcPr>
          <w:p w14:paraId="2D1ADE2D" w14:textId="77777777" w:rsidR="00EC1D65" w:rsidRDefault="00000000" w:rsidP="00055633">
            <w:r>
              <w:t>`gallery` (#30)</w:t>
            </w:r>
          </w:p>
        </w:tc>
        <w:tc>
          <w:tcPr>
            <w:tcW w:w="2880" w:type="dxa"/>
          </w:tcPr>
          <w:p w14:paraId="7ACA302C" w14:textId="77777777" w:rsidR="00EC1D65" w:rsidRDefault="00000000" w:rsidP="00055633">
            <w:r>
              <w:t>Guest+</w:t>
            </w:r>
          </w:p>
        </w:tc>
        <w:tc>
          <w:tcPr>
            <w:tcW w:w="2880" w:type="dxa"/>
          </w:tcPr>
          <w:p w14:paraId="39A7014B" w14:textId="77777777" w:rsidR="00EC1D65" w:rsidRDefault="00000000" w:rsidP="00055633">
            <w:r>
              <w:t>Media gallery (photos/videos)</w:t>
            </w:r>
          </w:p>
        </w:tc>
      </w:tr>
      <w:tr w:rsidR="00EC1D65" w14:paraId="2982956C" w14:textId="77777777">
        <w:tc>
          <w:tcPr>
            <w:tcW w:w="2880" w:type="dxa"/>
          </w:tcPr>
          <w:p w14:paraId="558A3C7D" w14:textId="77777777" w:rsidR="00EC1D65" w:rsidRDefault="00000000" w:rsidP="00055633">
            <w:r>
              <w:t>`mediaPartners` (#31)</w:t>
            </w:r>
          </w:p>
        </w:tc>
        <w:tc>
          <w:tcPr>
            <w:tcW w:w="2880" w:type="dxa"/>
          </w:tcPr>
          <w:p w14:paraId="333F7BC6" w14:textId="77777777" w:rsidR="00EC1D65" w:rsidRDefault="00000000" w:rsidP="00055633">
            <w:r>
              <w:t>Guest+</w:t>
            </w:r>
          </w:p>
        </w:tc>
        <w:tc>
          <w:tcPr>
            <w:tcW w:w="2880" w:type="dxa"/>
          </w:tcPr>
          <w:p w14:paraId="257C3824" w14:textId="77777777" w:rsidR="00EC1D65" w:rsidRDefault="00000000" w:rsidP="00055633">
            <w:r>
              <w:t>Media-partner grid</w:t>
            </w:r>
          </w:p>
        </w:tc>
      </w:tr>
      <w:tr w:rsidR="00EC1D65" w14:paraId="64F93E2C" w14:textId="77777777">
        <w:tc>
          <w:tcPr>
            <w:tcW w:w="2880" w:type="dxa"/>
          </w:tcPr>
          <w:p w14:paraId="11AB09A2" w14:textId="77777777" w:rsidR="00EC1D65" w:rsidRDefault="00000000" w:rsidP="00055633">
            <w:r>
              <w:t>`archive` (#24)</w:t>
            </w:r>
          </w:p>
        </w:tc>
        <w:tc>
          <w:tcPr>
            <w:tcW w:w="2880" w:type="dxa"/>
          </w:tcPr>
          <w:p w14:paraId="699D4492" w14:textId="77777777" w:rsidR="00EC1D65" w:rsidRDefault="00000000" w:rsidP="00055633">
            <w:r>
              <w:t>Guest+</w:t>
            </w:r>
          </w:p>
        </w:tc>
        <w:tc>
          <w:tcPr>
            <w:tcW w:w="2880" w:type="dxa"/>
          </w:tcPr>
          <w:p w14:paraId="515C8222" w14:textId="77777777" w:rsidR="00EC1D65" w:rsidRDefault="00000000" w:rsidP="00055633">
            <w:r>
              <w:t>Past-edition archive</w:t>
            </w:r>
          </w:p>
        </w:tc>
      </w:tr>
      <w:tr w:rsidR="00EC1D65" w14:paraId="3DF30243" w14:textId="77777777">
        <w:tc>
          <w:tcPr>
            <w:tcW w:w="2880" w:type="dxa"/>
          </w:tcPr>
          <w:p w14:paraId="48D3066F" w14:textId="77777777" w:rsidR="00EC1D65" w:rsidRDefault="00000000" w:rsidP="00055633">
            <w:r>
              <w:t>`archiveDetail` (#24-01)</w:t>
            </w:r>
          </w:p>
        </w:tc>
        <w:tc>
          <w:tcPr>
            <w:tcW w:w="2880" w:type="dxa"/>
          </w:tcPr>
          <w:p w14:paraId="62AAB21B" w14:textId="77777777" w:rsidR="00EC1D65" w:rsidRDefault="00000000" w:rsidP="00055633">
            <w:r>
              <w:t>Public</w:t>
            </w:r>
          </w:p>
        </w:tc>
        <w:tc>
          <w:tcPr>
            <w:tcW w:w="2880" w:type="dxa"/>
          </w:tcPr>
          <w:p w14:paraId="497F9139" w14:textId="77777777" w:rsidR="00EC1D65" w:rsidRDefault="00000000" w:rsidP="00055633">
            <w:r>
              <w:t>Archive edition detail</w:t>
            </w:r>
          </w:p>
        </w:tc>
      </w:tr>
      <w:tr w:rsidR="00EC1D65" w14:paraId="4F2956B8" w14:textId="77777777">
        <w:tc>
          <w:tcPr>
            <w:tcW w:w="2880" w:type="dxa"/>
          </w:tcPr>
          <w:p w14:paraId="2EAA93EA" w14:textId="77777777" w:rsidR="00EC1D65" w:rsidRDefault="00000000" w:rsidP="00055633">
            <w:r>
              <w:t>Networking, contacts &amp; meetings</w:t>
            </w:r>
          </w:p>
        </w:tc>
        <w:tc>
          <w:tcPr>
            <w:tcW w:w="2880" w:type="dxa"/>
          </w:tcPr>
          <w:p w14:paraId="60F94E19" w14:textId="77777777" w:rsidR="00EC1D65" w:rsidRDefault="00EC1D65" w:rsidP="00055633"/>
        </w:tc>
        <w:tc>
          <w:tcPr>
            <w:tcW w:w="2880" w:type="dxa"/>
          </w:tcPr>
          <w:p w14:paraId="573609F8" w14:textId="77777777" w:rsidR="00EC1D65" w:rsidRDefault="00EC1D65" w:rsidP="00055633"/>
        </w:tc>
      </w:tr>
      <w:tr w:rsidR="00EC1D65" w14:paraId="1E5EAE96" w14:textId="77777777">
        <w:tc>
          <w:tcPr>
            <w:tcW w:w="2880" w:type="dxa"/>
          </w:tcPr>
          <w:p w14:paraId="7FF0B2B2" w14:textId="77777777" w:rsidR="00EC1D65" w:rsidRDefault="00000000" w:rsidP="00055633">
            <w:r>
              <w:t>`meetPeople` (#35)</w:t>
            </w:r>
          </w:p>
        </w:tc>
        <w:tc>
          <w:tcPr>
            <w:tcW w:w="2880" w:type="dxa"/>
          </w:tcPr>
          <w:p w14:paraId="50045F68" w14:textId="77777777" w:rsidR="00EC1D65" w:rsidRDefault="00000000" w:rsidP="00055633">
            <w:r>
              <w:t>Visitor</w:t>
            </w:r>
          </w:p>
        </w:tc>
        <w:tc>
          <w:tcPr>
            <w:tcW w:w="2880" w:type="dxa"/>
          </w:tcPr>
          <w:p w14:paraId="52CD05A7" w14:textId="77777777" w:rsidR="00EC1D65" w:rsidRDefault="00000000" w:rsidP="00055633">
            <w:r>
              <w:t>Smart match suggestions</w:t>
            </w:r>
          </w:p>
        </w:tc>
      </w:tr>
      <w:tr w:rsidR="00EC1D65" w14:paraId="23CDB871" w14:textId="77777777">
        <w:tc>
          <w:tcPr>
            <w:tcW w:w="2880" w:type="dxa"/>
          </w:tcPr>
          <w:p w14:paraId="315C7EF1" w14:textId="77777777" w:rsidR="00EC1D65" w:rsidRDefault="00000000" w:rsidP="00055633">
            <w:r>
              <w:t>`shareMyContact`</w:t>
            </w:r>
          </w:p>
        </w:tc>
        <w:tc>
          <w:tcPr>
            <w:tcW w:w="2880" w:type="dxa"/>
          </w:tcPr>
          <w:p w14:paraId="447EC435" w14:textId="77777777" w:rsidR="00EC1D65" w:rsidRDefault="00000000" w:rsidP="00055633">
            <w:r>
              <w:t>Visitor (approved)</w:t>
            </w:r>
          </w:p>
        </w:tc>
        <w:tc>
          <w:tcPr>
            <w:tcW w:w="2880" w:type="dxa"/>
          </w:tcPr>
          <w:p w14:paraId="4E3A0B3B" w14:textId="77777777" w:rsidR="00EC1D65" w:rsidRDefault="00000000" w:rsidP="00055633">
            <w:r>
              <w:t>Share contact QR / vCard</w:t>
            </w:r>
          </w:p>
        </w:tc>
      </w:tr>
      <w:tr w:rsidR="00EC1D65" w14:paraId="2B691512" w14:textId="77777777">
        <w:tc>
          <w:tcPr>
            <w:tcW w:w="2880" w:type="dxa"/>
          </w:tcPr>
          <w:p w14:paraId="26299102" w14:textId="77777777" w:rsidR="00EC1D65" w:rsidRDefault="00000000" w:rsidP="00055633">
            <w:r>
              <w:t>`scanContact`</w:t>
            </w:r>
          </w:p>
        </w:tc>
        <w:tc>
          <w:tcPr>
            <w:tcW w:w="2880" w:type="dxa"/>
          </w:tcPr>
          <w:p w14:paraId="23ACB7EB" w14:textId="77777777" w:rsidR="00EC1D65" w:rsidRDefault="00000000" w:rsidP="00055633">
            <w:r>
              <w:t>Visitor (approved)</w:t>
            </w:r>
          </w:p>
        </w:tc>
        <w:tc>
          <w:tcPr>
            <w:tcW w:w="2880" w:type="dxa"/>
          </w:tcPr>
          <w:p w14:paraId="34188312" w14:textId="77777777" w:rsidR="00EC1D65" w:rsidRDefault="00000000" w:rsidP="00055633">
            <w:r>
              <w:t>Scan &amp; save a contact</w:t>
            </w:r>
          </w:p>
        </w:tc>
      </w:tr>
      <w:tr w:rsidR="00EC1D65" w14:paraId="210B4828" w14:textId="77777777">
        <w:tc>
          <w:tcPr>
            <w:tcW w:w="2880" w:type="dxa"/>
          </w:tcPr>
          <w:p w14:paraId="795A0A9C" w14:textId="77777777" w:rsidR="00EC1D65" w:rsidRDefault="00000000" w:rsidP="00055633">
            <w:r>
              <w:t>`myContacts`</w:t>
            </w:r>
          </w:p>
        </w:tc>
        <w:tc>
          <w:tcPr>
            <w:tcW w:w="2880" w:type="dxa"/>
          </w:tcPr>
          <w:p w14:paraId="0E55EFEC" w14:textId="77777777" w:rsidR="00EC1D65" w:rsidRDefault="00000000" w:rsidP="00055633">
            <w:r>
              <w:t>Visitor (approved)</w:t>
            </w:r>
          </w:p>
        </w:tc>
        <w:tc>
          <w:tcPr>
            <w:tcW w:w="2880" w:type="dxa"/>
          </w:tcPr>
          <w:p w14:paraId="11E1DDEB" w14:textId="77777777" w:rsidR="00EC1D65" w:rsidRDefault="00000000" w:rsidP="00055633">
            <w:r>
              <w:t>Saved contacts</w:t>
            </w:r>
          </w:p>
        </w:tc>
      </w:tr>
      <w:tr w:rsidR="00EC1D65" w14:paraId="6039EEDB" w14:textId="77777777">
        <w:tc>
          <w:tcPr>
            <w:tcW w:w="2880" w:type="dxa"/>
          </w:tcPr>
          <w:p w14:paraId="48DBDA75" w14:textId="77777777" w:rsidR="00EC1D65" w:rsidRDefault="00000000" w:rsidP="00055633">
            <w:r>
              <w:t>`meetings` (#116)</w:t>
            </w:r>
          </w:p>
        </w:tc>
        <w:tc>
          <w:tcPr>
            <w:tcW w:w="2880" w:type="dxa"/>
          </w:tcPr>
          <w:p w14:paraId="35588FA0" w14:textId="77777777" w:rsidR="00EC1D65" w:rsidRDefault="00000000" w:rsidP="00055633">
            <w:r>
              <w:t>VIP (approved)</w:t>
            </w:r>
          </w:p>
        </w:tc>
        <w:tc>
          <w:tcPr>
            <w:tcW w:w="2880" w:type="dxa"/>
          </w:tcPr>
          <w:p w14:paraId="218AADCA" w14:textId="77777777" w:rsidR="00EC1D65" w:rsidRDefault="00000000" w:rsidP="00055633">
            <w:r>
              <w:t>VIP two-party meetings page</w:t>
            </w:r>
          </w:p>
        </w:tc>
      </w:tr>
      <w:tr w:rsidR="00EC1D65" w14:paraId="419DBB1C" w14:textId="77777777">
        <w:tc>
          <w:tcPr>
            <w:tcW w:w="2880" w:type="dxa"/>
          </w:tcPr>
          <w:p w14:paraId="298D248C" w14:textId="77777777" w:rsidR="00EC1D65" w:rsidRDefault="00000000" w:rsidP="00055633">
            <w:r>
              <w:t>`requests` (طلباتي)</w:t>
            </w:r>
          </w:p>
        </w:tc>
        <w:tc>
          <w:tcPr>
            <w:tcW w:w="2880" w:type="dxa"/>
          </w:tcPr>
          <w:p w14:paraId="26BFD24C" w14:textId="77777777" w:rsidR="00EC1D65" w:rsidRDefault="00000000" w:rsidP="00055633">
            <w:r>
              <w:t>Visitor (approved)</w:t>
            </w:r>
          </w:p>
        </w:tc>
        <w:tc>
          <w:tcPr>
            <w:tcW w:w="2880" w:type="dxa"/>
          </w:tcPr>
          <w:p w14:paraId="27F3735F" w14:textId="77777777" w:rsidR="00EC1D65" w:rsidRDefault="00000000" w:rsidP="00055633">
            <w:r>
              <w:t>Unified requests feed (document/badge/meeting)</w:t>
            </w:r>
          </w:p>
        </w:tc>
      </w:tr>
      <w:tr w:rsidR="00EC1D65" w14:paraId="2964C39F" w14:textId="77777777">
        <w:tc>
          <w:tcPr>
            <w:tcW w:w="2880" w:type="dxa"/>
          </w:tcPr>
          <w:p w14:paraId="5B1FF278" w14:textId="77777777" w:rsidR="00EC1D65" w:rsidRDefault="00000000" w:rsidP="00055633">
            <w:r>
              <w:t>Staff / moderator / exhibitor</w:t>
            </w:r>
          </w:p>
        </w:tc>
        <w:tc>
          <w:tcPr>
            <w:tcW w:w="2880" w:type="dxa"/>
          </w:tcPr>
          <w:p w14:paraId="73A5C281" w14:textId="77777777" w:rsidR="00EC1D65" w:rsidRDefault="00EC1D65" w:rsidP="00055633"/>
        </w:tc>
        <w:tc>
          <w:tcPr>
            <w:tcW w:w="2880" w:type="dxa"/>
          </w:tcPr>
          <w:p w14:paraId="3923B1B2" w14:textId="77777777" w:rsidR="00EC1D65" w:rsidRDefault="00EC1D65" w:rsidP="00055633"/>
        </w:tc>
      </w:tr>
      <w:tr w:rsidR="00EC1D65" w14:paraId="482B87C9" w14:textId="77777777">
        <w:tc>
          <w:tcPr>
            <w:tcW w:w="2880" w:type="dxa"/>
          </w:tcPr>
          <w:p w14:paraId="19B168F4" w14:textId="77777777" w:rsidR="00EC1D65" w:rsidRDefault="00000000" w:rsidP="00055633">
            <w:r>
              <w:t>`sessionModerate`</w:t>
            </w:r>
          </w:p>
        </w:tc>
        <w:tc>
          <w:tcPr>
            <w:tcW w:w="2880" w:type="dxa"/>
          </w:tcPr>
          <w:p w14:paraId="46142957" w14:textId="77777777" w:rsidR="00EC1D65" w:rsidRDefault="00000000" w:rsidP="00055633">
            <w:r>
              <w:t>Moderator+ (per-session grant)</w:t>
            </w:r>
          </w:p>
        </w:tc>
        <w:tc>
          <w:tcPr>
            <w:tcW w:w="2880" w:type="dxa"/>
          </w:tcPr>
          <w:p w14:paraId="0E82BA23" w14:textId="77777777" w:rsidR="00EC1D65" w:rsidRDefault="00000000" w:rsidP="00055633">
            <w:r>
              <w:t>Moderator Q&amp;A console</w:t>
            </w:r>
          </w:p>
        </w:tc>
      </w:tr>
      <w:tr w:rsidR="00EC1D65" w14:paraId="02D3536B" w14:textId="77777777">
        <w:tc>
          <w:tcPr>
            <w:tcW w:w="2880" w:type="dxa"/>
          </w:tcPr>
          <w:p w14:paraId="49051744" w14:textId="77777777" w:rsidR="00EC1D65" w:rsidRDefault="00000000" w:rsidP="00055633">
            <w:r>
              <w:lastRenderedPageBreak/>
              <w:t>`gateScanner`</w:t>
            </w:r>
          </w:p>
        </w:tc>
        <w:tc>
          <w:tcPr>
            <w:tcW w:w="2880" w:type="dxa"/>
          </w:tcPr>
          <w:p w14:paraId="635A5F19" w14:textId="77777777" w:rsidR="00EC1D65" w:rsidRDefault="00000000" w:rsidP="00055633">
            <w:r>
              <w:t>Staff (GateOperator grant)</w:t>
            </w:r>
          </w:p>
        </w:tc>
        <w:tc>
          <w:tcPr>
            <w:tcW w:w="2880" w:type="dxa"/>
          </w:tcPr>
          <w:p w14:paraId="1CFF224B" w14:textId="77777777" w:rsidR="00EC1D65" w:rsidRDefault="00000000" w:rsidP="00055633">
            <w:r>
              <w:t>Staff gate scan console</w:t>
            </w:r>
          </w:p>
        </w:tc>
      </w:tr>
      <w:tr w:rsidR="00EC1D65" w14:paraId="01D89737" w14:textId="77777777">
        <w:tc>
          <w:tcPr>
            <w:tcW w:w="2880" w:type="dxa"/>
          </w:tcPr>
          <w:p w14:paraId="0033DDE2" w14:textId="77777777" w:rsidR="00EC1D65" w:rsidRDefault="00000000" w:rsidP="00055633">
            <w:r>
              <w:t>`staffRegisterVisitor`</w:t>
            </w:r>
          </w:p>
        </w:tc>
        <w:tc>
          <w:tcPr>
            <w:tcW w:w="2880" w:type="dxa"/>
          </w:tcPr>
          <w:p w14:paraId="60D3C872" w14:textId="77777777" w:rsidR="00EC1D65" w:rsidRDefault="00000000" w:rsidP="00055633">
            <w:r>
              <w:t>Staff (Visitors.RegisterOnsite)</w:t>
            </w:r>
          </w:p>
        </w:tc>
        <w:tc>
          <w:tcPr>
            <w:tcW w:w="2880" w:type="dxa"/>
          </w:tcPr>
          <w:p w14:paraId="37BDA7BC" w14:textId="77777777" w:rsidR="00EC1D65" w:rsidRDefault="00000000" w:rsidP="00055633">
            <w:r>
              <w:t>Walk-in visitor registration</w:t>
            </w:r>
          </w:p>
        </w:tc>
      </w:tr>
      <w:tr w:rsidR="00EC1D65" w14:paraId="5D7163E5" w14:textId="77777777">
        <w:tc>
          <w:tcPr>
            <w:tcW w:w="2880" w:type="dxa"/>
          </w:tcPr>
          <w:p w14:paraId="6D2DCA22" w14:textId="77777777" w:rsidR="00EC1D65" w:rsidRDefault="00000000" w:rsidP="00055633">
            <w:r>
              <w:t>`myVisitors` (زواري)</w:t>
            </w:r>
          </w:p>
        </w:tc>
        <w:tc>
          <w:tcPr>
            <w:tcW w:w="2880" w:type="dxa"/>
          </w:tcPr>
          <w:p w14:paraId="10B05A31" w14:textId="77777777" w:rsidR="00EC1D65" w:rsidRDefault="00000000" w:rsidP="00055633">
            <w:r>
              <w:t>Exhibitor (approved)</w:t>
            </w:r>
          </w:p>
        </w:tc>
        <w:tc>
          <w:tcPr>
            <w:tcW w:w="2880" w:type="dxa"/>
          </w:tcPr>
          <w:p w14:paraId="5880BA21" w14:textId="77777777" w:rsidR="00EC1D65" w:rsidRDefault="00000000" w:rsidP="00055633">
            <w:r>
              <w:t>Captured visitors list</w:t>
            </w:r>
          </w:p>
        </w:tc>
      </w:tr>
      <w:tr w:rsidR="00EC1D65" w14:paraId="240659BE" w14:textId="77777777">
        <w:tc>
          <w:tcPr>
            <w:tcW w:w="2880" w:type="dxa"/>
          </w:tcPr>
          <w:p w14:paraId="62123536" w14:textId="77777777" w:rsidR="00EC1D65" w:rsidRDefault="00000000" w:rsidP="00055633">
            <w:r>
              <w:t>`scanVisitor`</w:t>
            </w:r>
          </w:p>
        </w:tc>
        <w:tc>
          <w:tcPr>
            <w:tcW w:w="2880" w:type="dxa"/>
          </w:tcPr>
          <w:p w14:paraId="6F903D78" w14:textId="77777777" w:rsidR="00EC1D65" w:rsidRDefault="00000000" w:rsidP="00055633">
            <w:r>
              <w:t>Exhibitor (approved)</w:t>
            </w:r>
          </w:p>
        </w:tc>
        <w:tc>
          <w:tcPr>
            <w:tcW w:w="2880" w:type="dxa"/>
          </w:tcPr>
          <w:p w14:paraId="0B93112B" w14:textId="77777777" w:rsidR="00EC1D65" w:rsidRDefault="00000000" w:rsidP="00055633">
            <w:r>
              <w:t>Exhibitor lead-capture scan</w:t>
            </w:r>
          </w:p>
        </w:tc>
      </w:tr>
    </w:tbl>
    <w:p w14:paraId="22AD8D91" w14:textId="77777777" w:rsidR="00EC1D65" w:rsidRDefault="00000000" w:rsidP="00055633">
      <w:r>
        <w:t>Not silently dropped, removed/reserved screens: `signUpType` (#4, removed), `audienceComments` (#28, removed), `savedSessions` (#8, removed), and `myMeetings` (#115, removed) are recorded in the index but are not part of the shipped app and are therefore excluded from the catalogue above. The Flutter screens are an interim UI over the live `/app/*` API; the definitive per-screen build state, Figma node and E2E file for every row is in the page index and the per-page mobile documentation.</w:t>
      </w:r>
    </w:p>
    <w:p w14:paraId="771CA859" w14:textId="77777777" w:rsidR="00EC1D65" w:rsidRDefault="00000000" w:rsidP="00055633">
      <w:pPr>
        <w:pStyle w:val="Heading1"/>
      </w:pPr>
      <w:r>
        <w:t>5. Module Description</w:t>
      </w:r>
    </w:p>
    <w:p w14:paraId="217352C6" w14:textId="77777777" w:rsidR="00EC1D65" w:rsidRDefault="00000000" w:rsidP="00055633">
      <w:r>
        <w:t>This section is the narrative functional specification for each SIMF module. The modules map one-to-one to the approved Feature Design Specifications; the authoritative, exhaustive rule set for each remains its own feature design specification. For each module the description gives its purpose, key functionalities, business rules, integration points (APIs/services it exposes or calls), and error handling, grounded in the matching specification and cross-checked against the as-built backend feature areas.</w:t>
      </w:r>
    </w:p>
    <w:p w14:paraId="603B33E5" w14:textId="77777777" w:rsidR="00EC1D65" w:rsidRDefault="00000000" w:rsidP="00055633">
      <w:r>
        <w:t>The backend organises these modules as feature folders under `src/Backend/SIMF.Api/Endpoints/` (app surface `/api/v1/app/*`, admin surface `/api/v1/admin/*`) with matching infrastructure services under `src/Backend/SIMF.Infrastructure/`. Each module is presented across the mobile app, the Control Panel, and/or the website as its specification requires. Standard cross-cutting behaviour, the `ApiResult&lt;T&gt;` envelope, bilingual error messages, FluentValidation `VALIDATION_FAILED` (400), permission gating, and operation-log auditing, applies to every module and is not restated per module except where a module adds specific rules.</w:t>
      </w:r>
    </w:p>
    <w:p w14:paraId="5A42BA59" w14:textId="77777777" w:rsidR="00EC1D65" w:rsidRDefault="00000000" w:rsidP="00055633">
      <w:pPr>
        <w:pStyle w:val="Heading2"/>
      </w:pPr>
      <w:r>
        <w:t>5.1 Authentication &amp; Login</w:t>
      </w:r>
    </w:p>
    <w:p w14:paraId="4CF3C039" w14:textId="77777777" w:rsidR="00EC1D65" w:rsidRDefault="00000000" w:rsidP="00055633">
      <w:r>
        <w:rPr>
          <w:b/>
        </w:rPr>
        <w:t>Module Purpose.</w:t>
      </w:r>
      <w:r>
        <w:t xml:space="preserve"> Get a user into SIMF and keep them in: account creation, e-mail verification, sign-in with a second factor, session keep-alive (token refresh) and end (sign-out), and forgotten-password reset. It carries an account to `EmailVerified` and, for an approved user, issues a session.</w:t>
      </w:r>
    </w:p>
    <w:p w14:paraId="3E222705" w14:textId="77777777" w:rsidR="00EC1D65" w:rsidRDefault="00000000" w:rsidP="00055633">
      <w:r>
        <w:rPr>
          <w:b/>
        </w:rPr>
        <w:t>Key Functionalities.</w:t>
      </w:r>
      <w:r>
        <w:t xml:space="preserve"> Sign-up (creates a `Registered` account, e-mails a six-digit code); e-mail verification and code resend; password sign-in; a second factor: TOTP for users with an authenticator key paired, e-mailed OTP otherwise, with ten single-use Crockford recovery codes as a TOTP fallback; token refresh with rotation; sign-out; forgot/reset password; self-service change-password; TOTP enrolment (two-slot pattern) and admin-driven 2FA reset.</w:t>
      </w:r>
    </w:p>
    <w:p w14:paraId="3F3FBC44" w14:textId="77777777" w:rsidR="00EC1D65" w:rsidRDefault="00000000" w:rsidP="00055633">
      <w:r>
        <w:rPr>
          <w:b/>
        </w:rPr>
        <w:t>Business Rules.</w:t>
      </w:r>
      <w:r>
        <w:t xml:space="preserve"> Password policy: at least 8 chars, at least 1 letter and 1 digit, not equal to the e-mail. Sign-in branches on account state: `Registered` refused (`AUTH_EMAIL_NOT_VERIFIED`), `EmailVerified`/`Approved` allowed, `PendingApproval` allowed with limited access on Web/App but refused on CP, `Rejected`/`Disabled` refused. Invalid-credentials and forgot-password responses are generic and never reveal account existence. Access token lives 5 minutes; the refresh token defines an absolute 24-hour session that rotation does not slide. A sign-in audience gate (`cp`/`web`/`app`) </w:t>
      </w:r>
      <w:r>
        <w:lastRenderedPageBreak/>
        <w:t>enforces that only CP-role holders sign in to the Control Panel and only visitors to Web/App. Account lockout and per-code attempt caps bound brute force.</w:t>
      </w:r>
    </w:p>
    <w:p w14:paraId="0B264131" w14:textId="77777777" w:rsidR="00EC1D65" w:rsidRDefault="00000000" w:rsidP="00055633">
      <w:r>
        <w:rPr>
          <w:b/>
        </w:rPr>
        <w:t>Integration Points.</w:t>
      </w:r>
      <w:r>
        <w:t xml:space="preserve"> Exposes the auth endpoints under `/app/auth/*`: `sign-up`, `verify-email`, `resend-code`, `sign-in`, `verify-totp`, `verify-otp`, `verify-recovery-code`, `refresh`, `sign-out`, `forgot-password`, `reset-password`, plus `/account/change-password` and the admin `/admin/staff/reset-two-factor`. Internally uses the token service (`IJwtTokenService`/`JwtTokenService`), the Identity store, the OTP/TOTP verifiers, and the e-mail channel of the Notifications module for verification and reset codes. Consumed by the Registration &amp; Approval module (begins at `EmailVerified`) and by every client for session tokens.</w:t>
      </w:r>
    </w:p>
    <w:p w14:paraId="559FA906" w14:textId="77777777" w:rsidR="00EC1D65" w:rsidRDefault="00000000" w:rsidP="00055633">
      <w:r>
        <w:rPr>
          <w:b/>
        </w:rPr>
        <w:t>Error Handling.</w:t>
      </w:r>
      <w:r>
        <w:t xml:space="preserve"> Bilingual `ApiError` codes: `AUTH_EMAIL_ALREADY_REGISTERED` (409), `AUTH_CODE_INVALID`/`AUTH_CODE_EXPIRED` (400), `AUTH_ACCOUNT_NOT_FOUND` (404), `AUTH_INVALID_CREDENTIALS`/`AUTH_EMAIL_NOT_VERIFIED`/`AUTH_ACCOUNT_NOT_APPROVED`/`AUTH_ACCOUNT_DISABLED`/`AUTH_ACCOUNT_LOCKED`, `AUTH_MFA_TOKEN_INVALID`/`_EXPIRED`, `AUTH_TOTP_INVALID`, `AUTH_REFRESH_TOKEN_INVALID`/`_EXPIRED`, `AUTH_RESET_CODE_INVALID`/`_EXPIRED`, `AUTH_WRONG_SURFACE_CP`/`_WEB`, `RATE_LIMIT_EXCEEDED` (429). A reused rotated refresh token is rejected and logged as a possible theft signal.</w:t>
      </w:r>
    </w:p>
    <w:p w14:paraId="69243C2B" w14:textId="77777777" w:rsidR="00EC1D65" w:rsidRDefault="00000000" w:rsidP="00055633">
      <w:pPr>
        <w:pStyle w:val="Heading2"/>
      </w:pPr>
      <w:r>
        <w:t>5.2 Registration &amp; Approval</w:t>
      </w:r>
    </w:p>
    <w:p w14:paraId="2E253A87" w14:textId="77777777" w:rsidR="00EC1D65" w:rsidRDefault="00000000" w:rsidP="00055633">
      <w:r>
        <w:rPr>
          <w:b/>
        </w:rPr>
        <w:t>Module Purpose.</w:t>
      </w:r>
      <w:r>
        <w:t xml:space="preserve"> Carry an `EmailVerified` account through registration, the organisers' review, assignment of a final user type, and issue of an entry badge, for Visitor, "Other", and Exhibitor registrations.</w:t>
      </w:r>
    </w:p>
    <w:p w14:paraId="65431F03" w14:textId="77777777" w:rsidR="00EC1D65" w:rsidRDefault="00000000" w:rsidP="00055633">
      <w:r>
        <w:rPr>
          <w:b/>
        </w:rPr>
        <w:t>Key Functionalities.</w:t>
      </w:r>
      <w:r>
        <w:t xml:space="preserve"> Registration-type choice; personal, identity, contact and attachment capture; identity photo verification (with the documented women's-alternative path); the exhibitor organisation branch; terms consent and submission; registration-status tracking; Security review of visitors/"Other" and PR approval of exhibitors with booth assignment; final-user-type assignment and badge issue; on-site registration and badge reprint; registration open/close; and internal-user creation and first-sign-in TOTP enrolment. As-built adds admin-create-user with a 7-day invite code, the staff-vs-visitor CP page split, the `PendingApproval` to `Approved`/`Rejected` (reason 10 to 500 chars) workflow, the 12-char Crockford `QrId` minted on approval, the AES-256-GCM encrypted-at-rest ID image, and bulk admin actions.</w:t>
      </w:r>
    </w:p>
    <w:p w14:paraId="5B09AB5A" w14:textId="77777777" w:rsidR="00EC1D65" w:rsidRDefault="00000000" w:rsidP="00055633">
      <w:r>
        <w:rPr>
          <w:b/>
        </w:rPr>
        <w:t>Business Rules.</w:t>
      </w:r>
      <w:r>
        <w:t xml:space="preserve"> Submission requires all mandatory fields and terms consent; the form branches by registration type and adapts identity fields Saudi-vs-non-Saudi. Saudi national ID = 10 digits starting `1`; Iqama = 10 digits starting `2`; passport free-form; phone numbers stored as entered, no format check. Phones are permissive; the ID image is a required attachment. `QrId` is minted at the `PendingApproval` to `Approved` transition, not at create. Rejection requires a recorded reason. Registration closes automatically at the end of the last forum day, and a closed state blocks submission. The final user type set at approval drives permissions and app access; the `ProfileType.MobileAppRole` resolves the `mobile_app_role` JWT claim.</w:t>
      </w:r>
    </w:p>
    <w:p w14:paraId="1CFF7FCD" w14:textId="77777777" w:rsidR="00EC1D65" w:rsidRDefault="00000000" w:rsidP="00055633">
      <w:r>
        <w:rPr>
          <w:b/>
        </w:rPr>
        <w:lastRenderedPageBreak/>
        <w:t>Integration Points.</w:t>
      </w:r>
      <w:r>
        <w:t xml:space="preserve"> Exposes `/app/account/user-profile`, `/app/account/visitor-profile` (plus `/countries`, `/id-image`), `/app/account/profile-types`, and admin `/admin/staff` and `/admin/visitors` families (list, create, `{id}/approve`, `{id}/reject`, `pending/list`, bulk-delete/duplicate/import/export). Begins where Authentication ends; issues the badge the Badge &amp; Access Control module operates; raises registration-submitted/approved/rejected/badge-ready events to Notifications. Encrypted ID image stored via `EncryptedUserIdDocumentStorage`; avatars via `IAvatarStorage`.</w:t>
      </w:r>
    </w:p>
    <w:p w14:paraId="10D6A8BA" w14:textId="77777777" w:rsidR="00EC1D65" w:rsidRDefault="00000000" w:rsidP="00055633">
      <w:r>
        <w:rPr>
          <w:b/>
        </w:rPr>
        <w:t>Error Handling.</w:t>
      </w:r>
      <w:r>
        <w:t xml:space="preserve"> `AUTH_ACCOUNT_NOT_FOUND`, `ADMIN_EMAIL_ALREADY_REGISTERED`, `ADMIN_USER_NOT_PENDING` (409 on a re-approve/re-reject), `VISITOR_NATIONALITY_UNKNOWN`, and `VALIDATION_FAILED` with one detail per field. Uploads are magic-byte sniffed and size-capped (5 MB ID image, 2 MB avatar) and rejected before persistence. Bulk operations skip invalid targets (self-delete, admin-vs-admin) per row rather than failing the batch.</w:t>
      </w:r>
    </w:p>
    <w:p w14:paraId="1613A577" w14:textId="77777777" w:rsidR="00EC1D65" w:rsidRDefault="00000000" w:rsidP="00055633">
      <w:pPr>
        <w:pStyle w:val="Heading2"/>
      </w:pPr>
      <w:r>
        <w:t>5.3 Badge &amp; Access Control / Gates</w:t>
      </w:r>
    </w:p>
    <w:p w14:paraId="0ABF7B0F" w14:textId="77777777" w:rsidR="00EC1D65" w:rsidRDefault="00000000" w:rsidP="00055633">
      <w:r>
        <w:rPr>
          <w:b/>
        </w:rPr>
        <w:t>Module Purpose.</w:t>
      </w:r>
      <w:r>
        <w:t xml:space="preserve"> Operate the badge issued at approval: show it to the attendee, verify it at the venue, exchange attendee contacts, and record hall arrival, producing the attendance data statistics and engagement gating rely on.</w:t>
      </w:r>
    </w:p>
    <w:p w14:paraId="6EE0A418" w14:textId="77777777" w:rsidR="00EC1D65" w:rsidRDefault="00000000" w:rsidP="00055633">
      <w:r>
        <w:rPr>
          <w:b/>
        </w:rPr>
        <w:t>Key Functionalities.</w:t>
      </w:r>
      <w:r>
        <w:t xml:space="preserve"> The badge card and its signed-token QR; venue-entry verification by Staff scan; attendee-to-attendee contact exchange by badge scan; hall-arrival capture by QR-at-door plus GPS geofence; and the Gate Module, a first-class configurable access point with a 13-step ordered constraint engine, allow-lists, idempotency, a duplicate-absorption window, a "currently inside" derivation, and a failure-rate circuit breaker.</w:t>
      </w:r>
    </w:p>
    <w:p w14:paraId="3B042F05" w14:textId="77777777" w:rsidR="00EC1D65" w:rsidRDefault="00000000" w:rsidP="00055633">
      <w:r>
        <w:rPr>
          <w:b/>
        </w:rPr>
        <w:t>Business Rules.</w:t>
      </w:r>
      <w:r>
        <w:t xml:space="preserve"> The badge QR is a signed token verified server-side; a copied or invented QR fails. A scan is allowed only for an active badge whose holder is `Approved`. Hall arrival is recorded by two means; if both fire for one attendee/session they update one `HallAttendance` row, not two, and one open attendance row per session is enforced. The gate engine runs its steps in a load-bearing order, short-circuiting to a recorded denial with a named `DenialReasonCode`; an empty allow-list passes, a filtered-empty allow-list denies all (safe-default rule); a 5-second window absorbs double-fire; 10 or more denials in 60 s opens a 5-minute circuit. GPS presence is reported on a bounded 30 to 60 s interval in small batches, not a continuous stream. `GateScan` is append-only.</w:t>
      </w:r>
    </w:p>
    <w:p w14:paraId="2A8CA7DD" w14:textId="77777777" w:rsidR="00EC1D65" w:rsidRDefault="00000000" w:rsidP="00055633">
      <w:r>
        <w:rPr>
          <w:b/>
        </w:rPr>
        <w:t>Integration Points.</w:t>
      </w:r>
      <w:r>
        <w:t xml:space="preserve"> Exposes `POST /app/gates/{gateId}/scans`, `GET /app/gates/my-reports/today`, and admin `/admin/gates` management; consumes `IQrResolver`, the idempotency store (`ScanIdempotency`), and hall/profile-type data. Reads `User`/`UserProfile`/`ProfileType`/`Hall`/`Session`. Feeds `HallAttendance`/`VenueEntry`/`GateScan` to Statistics and the question-gating in Engagement; records `SavedContact` for the Contacts module.</w:t>
      </w:r>
    </w:p>
    <w:p w14:paraId="711082FA" w14:textId="77777777" w:rsidR="00EC1D65" w:rsidRDefault="00000000" w:rsidP="00055633">
      <w:r>
        <w:rPr>
          <w:b/>
        </w:rPr>
        <w:t>Error Handling.</w:t>
      </w:r>
      <w:r>
        <w:t xml:space="preserve"> Recorded denials: `QR_UNKNOWN`, `GATE_INACTIVE_AT_SCAN`, `HOLDER_NOT_APPROVED`, `HOLDER_DISABLED`, `HOLDER_LOCKED`, `PROFILE_TYPE_INACTIVE`, `PROFILE_TYPE_NOT_ALLOWED` (reserved: `OUTSIDE_TIME_WINDOW`, </w:t>
      </w:r>
      <w:r>
        <w:lastRenderedPageBreak/>
        <w:t>`BOOKING_REQUIRED_MISSING`). Non-recorded transport failures: 401 (unauthenticated), `GATE_OPERATOR_NOT_ASSIGNED` (403), `IDEMPOTENCY_KEY_CONFLICT` (409), `GATE_FAILURE_CIRCUIT_OPEN` (429). Every denial also emits one `OperationLog` row; successful scans stay in `GateScan` only.</w:t>
      </w:r>
    </w:p>
    <w:p w14:paraId="217DABC8" w14:textId="77777777" w:rsidR="00EC1D65" w:rsidRDefault="00000000" w:rsidP="00055633">
      <w:pPr>
        <w:pStyle w:val="Heading2"/>
      </w:pPr>
      <w:r>
        <w:t>5.4 Forum Programme &amp; Sessions</w:t>
      </w:r>
    </w:p>
    <w:p w14:paraId="6D33CDFA" w14:textId="77777777" w:rsidR="00EC1D65" w:rsidRDefault="00000000" w:rsidP="00055633">
      <w:r>
        <w:rPr>
          <w:b/>
        </w:rPr>
        <w:t>Module Purpose.</w:t>
      </w:r>
      <w:r>
        <w:t xml:space="preserve"> Define the event content, themes/pillars and sub-topics, halls and seating, speakers and their presentations, and sessions tying a theme, hall and speakers to a time, and present the attendee agenda. It is the content the bookings, live, engagement, AI-summary and statistics modules build on.</w:t>
      </w:r>
    </w:p>
    <w:p w14:paraId="7771E41B" w14:textId="77777777" w:rsidR="00EC1D65" w:rsidRDefault="00000000" w:rsidP="00055633">
      <w:r>
        <w:rPr>
          <w:b/>
        </w:rPr>
        <w:t>Key Functionalities.</w:t>
      </w:r>
      <w:r>
        <w:t xml:space="preserve"> Control-Panel management of themes/sub-topics, halls with a generated seat grid, speaker profiles with presentation files, and sessions (title/description bilingual, theme, hall, category, start/end, one or more speakers each with a role, live/non-live flag); and the attendee agenda: day selector, search, session detail, speaker profile, add-to-calendar and device reminders.</w:t>
      </w:r>
    </w:p>
    <w:p w14:paraId="6748DC6A" w14:textId="77777777" w:rsidR="00EC1D65" w:rsidRDefault="00000000" w:rsidP="00055633">
      <w:r>
        <w:rPr>
          <w:b/>
        </w:rPr>
        <w:t>Business Rules.</w:t>
      </w:r>
      <w:r>
        <w:t xml:space="preserve"> All programme content is bilingual (Ar/En) and required in both languages. Saving a hall capacity generates one seat per position; reducing capacity removes only unallocated seats and warns on assigned ones. Each hall carries a geofence used by Badge &amp; Access Control. A session's times must fall within the forum dates, end after start, and not overlap another session in the same hall; at least one speaker with a role is required. A session marked live is later streamed by Engagement. Programme records are soft-deleted; a theme in use is not removed while referenced.</w:t>
      </w:r>
    </w:p>
    <w:p w14:paraId="713CAB0B" w14:textId="77777777" w:rsidR="00EC1D65" w:rsidRDefault="00000000" w:rsidP="00055633">
      <w:r>
        <w:rPr>
          <w:b/>
        </w:rPr>
        <w:t>Integration Points.</w:t>
      </w:r>
      <w:r>
        <w:t xml:space="preserve"> Exposes `GET /app/programme/days`, `GET /app/programme/sessions/{id}` and admin `POST/PUT/DELETE /admin/sessions` (plus themes, halls, speakers, presentations). Reads `Category` (session category) and stores speaker photos/presentations via `ISpeakerPresentationStorage`. Provides sessions/halls/seats consumed by Bookings, Exhibition venue map, Engagement and Statistics; raises session-reminder events to Notifications.</w:t>
      </w:r>
    </w:p>
    <w:p w14:paraId="3F7AAB59" w14:textId="77777777" w:rsidR="00EC1D65" w:rsidRDefault="00000000" w:rsidP="00055633">
      <w:r>
        <w:rPr>
          <w:b/>
        </w:rPr>
        <w:t>Error Handling.</w:t>
      </w:r>
      <w:r>
        <w:t xml:space="preserve"> `VALIDATION_FAILED` with per-field detail for missing bilingual fields, an end before start, a session outside the forum dates, or a hall already booked for the time window (a hall clash). Programme create/edit/deactivate is written to the operation log.</w:t>
      </w:r>
    </w:p>
    <w:p w14:paraId="600C53F7" w14:textId="77777777" w:rsidR="00EC1D65" w:rsidRDefault="00000000" w:rsidP="00055633">
      <w:pPr>
        <w:pStyle w:val="Heading2"/>
      </w:pPr>
      <w:r>
        <w:t>5.5 Bookings &amp; Attendance</w:t>
      </w:r>
    </w:p>
    <w:p w14:paraId="53FE1461" w14:textId="77777777" w:rsidR="00EC1D65" w:rsidRDefault="00000000" w:rsidP="00055633">
      <w:r>
        <w:t>Module Purpose. Let an approved attendee reserve a session seat (auto-confirmed, held until gate check-in), and report whether the attendee actually attended, sitting on the Forum Programme and the hall-arrival records.</w:t>
      </w:r>
    </w:p>
    <w:p w14:paraId="5560AB6C" w14:textId="77777777" w:rsidR="00EC1D65" w:rsidRDefault="00000000" w:rsidP="00055633">
      <w:r>
        <w:t>Key Functionalities. Making a booking from the seat map; the no-time-overlap rule; (Legacy) Control-Panel booking approval/rejection queue, retained but dormant; attendee reservations auto-confirm.; cancellation before the session starts; the seat map and "My Seat" view; and session attendance derived from `HallAttendance`. The as-built seat service supports user booking, random assignment, admin-reserved rows and open seating.</w:t>
      </w:r>
    </w:p>
    <w:p w14:paraId="789D346F" w14:textId="77777777" w:rsidR="00EC1D65" w:rsidRDefault="00000000" w:rsidP="00055633">
      <w:r>
        <w:t xml:space="preserve">Business Rules. The attendee must be `Approved`; the session must be open with a free seat; the session must not overlap a `Pending` or `Approved` booking of the same attendee. A booking is </w:t>
      </w:r>
      <w:r>
        <w:lastRenderedPageBreak/>
        <w:t>created `Approved` (reservation-only auto-confirm) and the seat is held; gate check-in confirms it (checked-in); a pre-start sweep releases any hold not checked in; cancellation is allowed only before the session start time. A seat cannot be held or confirmed twice for one session, enforced by a filtered unique index and a graceful constraint-violation handler ("that seat was just taken"); a held Pending seat expires if approval is slow. `Booking.Status` includes `Rejected`. Live counts are computed by aggregating attendance on a short cycle, not by incrementing a hot counter row.</w:t>
      </w:r>
    </w:p>
    <w:p w14:paraId="41F17D3C" w14:textId="77777777" w:rsidR="00EC1D65" w:rsidRDefault="00000000" w:rsidP="00055633">
      <w:r>
        <w:t>Integration Points. Note the admin `/admin/bookings/{id}/approve|reject` endpoints (and BookingConfirmed/BookingRejected kinds) are retained but dormant; attendee reservations auto-confirm and raise no booking notification. Keep the session-started-no-attendance/no-entry events.</w:t>
      </w:r>
    </w:p>
    <w:p w14:paraId="685E4AD3" w14:textId="77777777" w:rsidR="00EC1D65" w:rsidRDefault="00000000" w:rsidP="00055633">
      <w:r>
        <w:rPr>
          <w:b/>
        </w:rPr>
        <w:t>Error Handling.</w:t>
      </w:r>
      <w:r>
        <w:t xml:space="preserve"> Overlap: blocked with a clear explanation; seat taken meanwhile: asked to choose again; session full: told no seats remain; cancel after start: refused; rejection without a reason: `VALIDATION_FAILED`. The uniqueness constraint violation under concurrency is caught and surfaced gracefully rather than as a 500.</w:t>
      </w:r>
    </w:p>
    <w:p w14:paraId="04696D4D" w14:textId="77777777" w:rsidR="00EC1D65" w:rsidRDefault="00000000" w:rsidP="00055633">
      <w:pPr>
        <w:pStyle w:val="Heading2"/>
      </w:pPr>
      <w:r>
        <w:t>5.6 Exhibition</w:t>
      </w:r>
    </w:p>
    <w:p w14:paraId="5B92E4FC" w14:textId="77777777" w:rsidR="00EC1D65" w:rsidRDefault="00000000" w:rsidP="00055633">
      <w:r>
        <w:rPr>
          <w:b/>
        </w:rPr>
        <w:t>Module Purpose.</w:t>
      </w:r>
      <w:r>
        <w:t xml:space="preserve"> Present the exhibition: the booth directory, sponsors and their tiers, and the interactive 2D/3D venue map, so an attendee finds an exhibitor, learns about a sponsor and navigates the venue.</w:t>
      </w:r>
    </w:p>
    <w:p w14:paraId="2D67725D" w14:textId="77777777" w:rsidR="00EC1D65" w:rsidRDefault="00000000" w:rsidP="00055633">
      <w:r>
        <w:rPr>
          <w:b/>
        </w:rPr>
        <w:t>Key Functionalities.</w:t>
      </w:r>
      <w:r>
        <w:t xml:space="preserve"> Control-Panel management of booth records (hall, number, logo, bilingual descriptor, booth contact), sponsors (bilingual name/description, logo, tier) and venue-map nodes; and attendee-facing browsing: a searchable booth directory with a directions action and dialler/mail links, sponsors grouped by tier, and a pan/zoom map with booth preview popups and in-venue navigation to a booth or an assigned seat. The as-built venue map uses 2D `VenueMapNode`s with a `Kind` and X/Y position.</w:t>
      </w:r>
    </w:p>
    <w:p w14:paraId="749B12F4" w14:textId="77777777" w:rsidR="00EC1D65" w:rsidRDefault="00000000" w:rsidP="00055633">
      <w:r>
        <w:rPr>
          <w:b/>
        </w:rPr>
        <w:t>Business Rules.</w:t>
      </w:r>
      <w:r>
        <w:t xml:space="preserve"> A booth record exists once an exhibitor is approved and a booth assigned (Registration and Approval owns that); this module manages and presents it. A booth number is unique within its hall. A sponsor tier is one of the configured tiers (the naming source lists Strategic/Premium/Gold; the as-built `SponsorTier` enum is Platinum/Gold/Silver/Bronze). All content is bilingual; booth/sponsor/map content is public to read and authorised to change.</w:t>
      </w:r>
    </w:p>
    <w:p w14:paraId="7C330B2E" w14:textId="77777777" w:rsidR="00EC1D65" w:rsidRDefault="00000000" w:rsidP="00055633">
      <w:r>
        <w:rPr>
          <w:b/>
        </w:rPr>
        <w:t>Integration Points.</w:t>
      </w:r>
      <w:r>
        <w:t xml:space="preserve"> Exposes `GET /app/booths`, `GET /app/sponsors` and admin `POST /admin/exhibitors/list`, `POST /admin/sponsors`. Reads `ExhibitorProfile`/`Hall`/`Seat` and logo assets; the map guides to an assigned seat from Bookings and links a hall to its sessions from Forum Programme. Attendee position is handled under the location-privacy rules.</w:t>
      </w:r>
    </w:p>
    <w:p w14:paraId="4D40DD52" w14:textId="77777777" w:rsidR="00EC1D65" w:rsidRDefault="00000000" w:rsidP="00055633">
      <w:r>
        <w:rPr>
          <w:b/>
        </w:rPr>
        <w:t>Error Handling.</w:t>
      </w:r>
      <w:r>
        <w:t xml:space="preserve"> Duplicate booth number in one hall is rejected as not unique; missing bilingual fields return `VALIDATION_FAILED`. Create/edit/deactivate of booths, sponsors and map nodes is written to the operation log.</w:t>
      </w:r>
    </w:p>
    <w:p w14:paraId="4C776523" w14:textId="77777777" w:rsidR="00EC1D65" w:rsidRDefault="00000000" w:rsidP="00055633">
      <w:pPr>
        <w:pStyle w:val="Heading2"/>
      </w:pPr>
      <w:r>
        <w:t>5.7 Engagement, Live, Q&amp;A, Comments, Ratings</w:t>
      </w:r>
    </w:p>
    <w:p w14:paraId="1B6FBB18" w14:textId="77777777" w:rsidR="00EC1D65" w:rsidRDefault="00000000" w:rsidP="00055633">
      <w:r>
        <w:rPr>
          <w:b/>
        </w:rPr>
        <w:t>Module Purpose.</w:t>
      </w:r>
      <w:r>
        <w:t xml:space="preserve"> Let the audience take part in a session: the live broadcast with AI translation/captions and an optional notification to users near the venue, the questions an attendee </w:t>
      </w:r>
      <w:r>
        <w:lastRenderedPageBreak/>
        <w:t>puts to a moderator, comments with two-stage moderation, and the multi-trigger session, day, programme and app ratings.</w:t>
      </w:r>
    </w:p>
    <w:p w14:paraId="28695738" w14:textId="77777777" w:rsidR="00EC1D65" w:rsidRDefault="00000000" w:rsidP="00055633">
      <w:r>
        <w:rPr>
          <w:b/>
        </w:rPr>
        <w:t>Key Functionalities.</w:t>
      </w:r>
      <w:r>
        <w:t xml:space="preserve"> Start/stop live broadcast (YouTube via `youtube_player_iframe`, HLS/MP4 fallback) with a caption-language picker and an optional notification to users near the venue; a 3-stage Q&amp;A pipeline (advisory AI filter, then Scientific-Committee CP queue, then per-session moderator desk) across Pre and Live phases; comment posting with an AI filter then admin review; and rating prompts fired end-of-day, end-of-programme, end-of-session (clock), on session-view leave, on hall departure and on live-stream close.</w:t>
      </w:r>
    </w:p>
    <w:p w14:paraId="6C43CE77" w14:textId="77777777" w:rsidR="00EC1D65" w:rsidRDefault="00000000" w:rsidP="00055633">
      <w:r>
        <w:t>Business Rules. A session's questions open for an attendee only after they have a `HallAttendance` arrival record for the session and close at session end; the built window opens 5 minutes before start and closes at end. A question moves `Pending` to `Approved` or `Hidden` (an approved question is pushed on stage via `IsPushed`), set by a moderator who acts only on assigned sessions. Every comment passes AI then admin; the AI is advisory and never auto-approves or auto-hides: a flagged comment is queued, not discarded; only an admin-approved comment appears in the feed. The AI question filter is config-gated (`SessionQuestions:AiFilterEnabled`, default stub) and advisory only. An optional feature can notify users near the venue about live sessions; viewing the live stream is not geographically restricted. A rating fires once per session per user, deduplicated across triggers.</w:t>
      </w:r>
    </w:p>
    <w:p w14:paraId="0054A43E" w14:textId="77777777" w:rsidR="00EC1D65" w:rsidRDefault="00000000" w:rsidP="00055633">
      <w:r>
        <w:rPr>
          <w:b/>
        </w:rPr>
        <w:t>Integration Points.</w:t>
      </w:r>
      <w:r>
        <w:t xml:space="preserve"> Exposes the app session-question, moderator-desk, comment and `/rate` endpoints and admin `POST /admin/session-comments/{id}/approve` and the Scientific-Committee `/admin/questions/queue`. Reads `Session`/`User`/`HallAttendance`; routes AI through the shared `IAiService`/cognitive-AI abstraction. Real-time updates are delivered over REST, polled by the client on a bounded interval. Raises live-session-starting and rating-request notifications to Notifications.</w:t>
      </w:r>
    </w:p>
    <w:p w14:paraId="4A2D9F7C" w14:textId="77777777" w:rsidR="00EC1D65" w:rsidRDefault="00000000" w:rsidP="00055633">
      <w:r>
        <w:rPr>
          <w:b/>
        </w:rPr>
        <w:t>Error Handling.</w:t>
      </w:r>
      <w:r>
        <w:t xml:space="preserve"> Question composer is hidden without an arrival record and after session end (by design, not an error); moderator access to an unassigned session's queue is refused. If the AI filter is unavailable, comments still queue for admin review (graceful degradation; the AI never auto-approves) and the question filter falls back to `ai-unavailable`.</w:t>
      </w:r>
    </w:p>
    <w:p w14:paraId="534C4465" w14:textId="77777777" w:rsidR="00EC1D65" w:rsidRDefault="00000000" w:rsidP="00055633">
      <w:pPr>
        <w:pStyle w:val="Heading2"/>
      </w:pPr>
      <w:r>
        <w:t>5.8 Networking and Cognitive AI</w:t>
      </w:r>
    </w:p>
    <w:p w14:paraId="2FE8B195" w14:textId="77777777" w:rsidR="00EC1D65" w:rsidRDefault="00000000" w:rsidP="00055633">
      <w:r>
        <w:rPr>
          <w:b/>
        </w:rPr>
        <w:t>Module Purpose. Connect attendees with one another and provide the cognitive-AI capabilities through one AI-provider abstraction: subtitle generation from the session video (with manual paste or upload as the fallback); the AI session summary that becomes the session minutes, produced as an automatic draft that the scientific committee reviews, approves and publishes before attendees see it; attendee-question filtering before questions reach the moderator queue; the FAQ-backed assistant in the application and on the website; interests and matchmaking; one-to-one meeting requests; and the accessibility AI, which provides live broadcast translation and the sign-language feed during live sessions.</w:t>
      </w:r>
      <w:r/>
    </w:p>
    <w:p w14:paraId="0CF16145" w14:textId="77777777" w:rsidR="00EC1D65" w:rsidRDefault="00000000" w:rsidP="00055633">
      <w:r>
        <w:rPr>
          <w:b/>
        </w:rPr>
        <w:t>Key Functionalities.</w:t>
      </w:r>
      <w:r>
        <w:t xml:space="preserve"> Interest selection (a dynamic `Category`); "meet people like you" matchmaking with a match score and reason from shared interests/sessions, raising a recommendation plus push at greater than or equal to 80%; one-to-one meeting requests routed to PR for approval; a conversational AI assistant backed by a two-level FAQ (groups to entries); AI session summaries stored as `SessionSummary`; and accessibility aids, sign-language and speech conversion, live captions, plus a CP AI-settings page. The as-built summary uses the central `IAiService`; the networking `Connection` and speaker/delegation `MeetingRequest` entities are shipped.</w:t>
      </w:r>
    </w:p>
    <w:p w14:paraId="232D5A20" w14:textId="77777777" w:rsidR="00EC1D65" w:rsidRDefault="00000000" w:rsidP="00055633">
      <w:r>
        <w:rPr>
          <w:b/>
        </w:rPr>
        <w:lastRenderedPageBreak/>
        <w:t>Business Rules.</w:t>
      </w:r>
      <w:r>
        <w:t xml:space="preserve"> A meeting request needs a topic and an existing, Approved target other than the requester; a decline records a reason; the request moves `Pending` to `Approved`/`Declined` and, on approval, appears in both attendees' areas. Matchmaking exposes only what the other attendee's profile already shows; a recommendation triggers at a score greater than or equal to 80%. The AI assistant narrows to a FAQ group then an entry; FAQ groups/entries are bilingual and CP-managed. Every AI capability runs through the cognitive-AI abstraction: the provider is configuration, not code; only the data a capability needs is passed to the provider. The AI never acts as a final authority on comments (that gate belongs to Engagement).</w:t>
      </w:r>
    </w:p>
    <w:p w14:paraId="1DE75119" w14:textId="77777777" w:rsidR="00EC1D65" w:rsidRDefault="00000000" w:rsidP="00055633">
      <w:r>
        <w:rPr>
          <w:b/>
        </w:rPr>
        <w:t>Integration Points.</w:t>
      </w:r>
      <w:r>
        <w:t xml:space="preserve"> Exposes `POST /app/account/connections`, `POST /app/programme/speaker-meeting-request`, `GET /app/my-meetings`, the AI-assistant/FAQ and AI-summary endpoints, and admin `POST /admin/business-meetings/list`, `POST /admin/delegation-meetings/list` and the FAQ/AI-settings pages. Reads `User`/`Session`/`Category`; shares the AI abstraction with Engagement's comment filter and captions. Raises match-recommendation and meeting notifications to Notifications.</w:t>
      </w:r>
    </w:p>
    <w:p w14:paraId="4E1EECE5" w14:textId="77777777" w:rsidR="00EC1D65" w:rsidRDefault="00000000" w:rsidP="00055633">
      <w:r>
        <w:rPr>
          <w:b/>
        </w:rPr>
        <w:t>Error Handling. A meeting request to an inactive, unknown or self target, or without a topic, is rejected with a clear bilingual error; a decline requires a reason. AI capabilities degrade behind the abstraction: the provider is a configuration state, the intended provider is Google Gemini, and the delivered build answers from a local stub. A provisioned Gemini key and an approved outbound firewall exception are both required before the real filter, subtitle and summary paths run.</w:t>
      </w:r>
      <w:r/>
    </w:p>
    <w:p w14:paraId="1372EB9B" w14:textId="77777777" w:rsidR="00EC1D65" w:rsidRDefault="00000000" w:rsidP="00055633">
      <w:pPr>
        <w:pStyle w:val="Heading2"/>
      </w:pPr>
      <w:r>
        <w:t>5.9 Notifications</w:t>
      </w:r>
    </w:p>
    <w:p w14:paraId="3AC547B1" w14:textId="77777777" w:rsidR="00EC1D65" w:rsidRDefault="00000000" w:rsidP="00055633">
      <w:r>
        <w:rPr>
          <w:b/>
        </w:rPr>
        <w:t>Module Purpose.</w:t>
      </w:r>
      <w:r>
        <w:t xml:space="preserve"> The single notification abstraction the rest of the system reaches users through: one operation ("notify this recipient about this event type, with this content") over four channels (in-app, e-mail, SMS, WhatsApp), plus the in-app inbox and reminders.</w:t>
      </w:r>
    </w:p>
    <w:p w14:paraId="3D5C157C" w14:textId="77777777" w:rsidR="00EC1D65" w:rsidRDefault="00000000" w:rsidP="00055633">
      <w:r>
        <w:rPr>
          <w:b/>
        </w:rPr>
        <w:t>Key Functionalities.</w:t>
      </w:r>
      <w:r>
        <w:t xml:space="preserve"> A calling feature raises an event; the service builds a `Notification` and sends it on the channels configured for its type, recording a `NotificationDelivery` per channel; the in-app inbox with unread count, filters, mark-read and deep-link; session and attendance reminders; and per-type channel-mix configuration. As-built, sending is asynchronous, a background worker drains the e-mail queue via MailKit, and a session-reminder worker dedups on `Session.ReminderSentUtc`.</w:t>
      </w:r>
    </w:p>
    <w:p w14:paraId="10B11B21" w14:textId="77777777" w:rsidR="00EC1D65" w:rsidRDefault="00000000" w:rsidP="00055633">
      <w:r>
        <w:rPr>
          <w:b/>
        </w:rPr>
        <w:t>Business Rules.</w:t>
      </w:r>
      <w:r>
        <w:t xml:space="preserve"> A calling feature never chooses channels or formats channel messages: that is the single abstraction. The channel mix per type is configuration, not code; at least one channel per type. A notification is sent only to its intended recipient and in the recipient's language; verification/reset codes go by e-mail only. Sending is asynchronous so a user request never blocks on a gateway round-trip; a failed channel send is recorded and retried with bounded backoff behind a per-adapter circuit breaker. `NotificationKind` is a by-name-persisted enum extended additively (e.g. `BookingConfirmed=40`, `SessionReminder=41`, `MeetingScheduled=43`).</w:t>
      </w:r>
    </w:p>
    <w:p w14:paraId="756A75BC" w14:textId="77777777" w:rsidR="00EC1D65" w:rsidRDefault="00000000" w:rsidP="00055633">
      <w:r>
        <w:rPr>
          <w:b/>
        </w:rPr>
        <w:t>Integration Points.</w:t>
      </w:r>
      <w:r>
        <w:t xml:space="preserve"> Exposes the in-app inbox reads and admin compose/channel-mix pages; consumes events from Authentication, Registration, Bookings, Engagement and Networking; sends via `SmtpEmailSender`/`EmailBackgroundService` and the (deferred) SMS/WhatsApp adapters. In-app push is read by the client from the in-app inbox over REST. The e-mail channel also carries Authentication's verification and </w:t>
      </w:r>
      <w:proofErr w:type="gramStart"/>
      <w:r>
        <w:t>reset</w:t>
      </w:r>
      <w:proofErr w:type="gramEnd"/>
      <w:r>
        <w:t xml:space="preserve"> codes.</w:t>
      </w:r>
    </w:p>
    <w:p w14:paraId="1033A8B5" w14:textId="77777777" w:rsidR="00EC1D65" w:rsidRDefault="00000000" w:rsidP="00055633">
      <w:r>
        <w:rPr>
          <w:b/>
        </w:rPr>
        <w:lastRenderedPageBreak/>
        <w:t>Error Handling.</w:t>
      </w:r>
      <w:r>
        <w:t xml:space="preserve"> A failed channel send is captured as a `NotificationDelivery` with a failure status and retried; a slow or unavailable gateway is bounded by adapter timeouts and a circuit breaker so it does not exhaust resources. Validation ensures a type from the catalogue, an existing recipient, at least one configured channel, and title and body in the recipient's language.</w:t>
      </w:r>
    </w:p>
    <w:p w14:paraId="28DBE186" w14:textId="77777777" w:rsidR="00EC1D65" w:rsidRDefault="00000000" w:rsidP="00055633">
      <w:pPr>
        <w:pStyle w:val="Heading2"/>
      </w:pPr>
      <w:r>
        <w:t>5.10 Media, News &amp; Archive</w:t>
      </w:r>
    </w:p>
    <w:p w14:paraId="1667AD3F" w14:textId="77777777" w:rsidR="00EC1D65" w:rsidRDefault="00000000" w:rsidP="00055633">
      <w:r>
        <w:rPr>
          <w:b/>
        </w:rPr>
        <w:t>Module Purpose.</w:t>
      </w:r>
      <w:r>
        <w:t xml:space="preserve"> The content the forum publishes about itself and its history: the Media Center (media items, gallery, media partners), News items with categories, and the previous-editions archive with its post-event visibility control.</w:t>
      </w:r>
    </w:p>
    <w:p w14:paraId="226DFC04" w14:textId="77777777" w:rsidR="00EC1D65" w:rsidRDefault="00000000" w:rsidP="00055633">
      <w:r>
        <w:rPr>
          <w:b/>
        </w:rPr>
        <w:t>Key Functionalities.</w:t>
      </w:r>
      <w:r>
        <w:t xml:space="preserve"> Control-Panel management of media items (kind: post, photo, video, social post, bilingual title and body, asset, publish date), media partners (name, logo), news items (bilingual title and body, image, publish date, category), and previous editions (title, brief, sessions, place, time, image, video, past speakers, edition statistics) with an `IsVisible` flag; and read-only presentation on the website and app: the gallery, social content, media-partner directory, news stream, and one archive card per year.</w:t>
      </w:r>
    </w:p>
    <w:p w14:paraId="7069ECC8" w14:textId="77777777" w:rsidR="00EC1D65" w:rsidRDefault="00000000" w:rsidP="00055633">
      <w:r>
        <w:rPr>
          <w:b/>
        </w:rPr>
        <w:t>Business Rules.</w:t>
      </w:r>
      <w:r>
        <w:t xml:space="preserve"> All content is bilingual and required in both languages; a news item needs an active news category and an image; a media item's asset must match its kind. An edition year is unique. The current edition (SIMF 2026) is hidden from the archive until the event ends, controlled by its visibility flag; past editions are visible. The media and news field sets and news categories are proposed for client confirmation. Social content is reviewed before publishing. Content is public to read and authorised to change.</w:t>
      </w:r>
    </w:p>
    <w:p w14:paraId="2AADB1DD" w14:textId="77777777" w:rsidR="00EC1D65" w:rsidRDefault="00000000" w:rsidP="00055633">
      <w:r>
        <w:rPr>
          <w:b/>
        </w:rPr>
        <w:t>Integration Points.</w:t>
      </w:r>
      <w:r>
        <w:t xml:space="preserve"> Exposes `GET /app/news`, `GET /app/media` and admin `POST /admin/news`, `POST /admin/media/list` (plus media partners, previous editions). Reads `Category` (news categories) and image, video and logo assets via the media and asset storage services; the as-built archive owns `ArchiveMediaItem`, `ArchiveSessionTitle` and `ArchivePastSpeaker` and an `ArchiveVisibility` singleton.</w:t>
      </w:r>
    </w:p>
    <w:p w14:paraId="648D32D7" w14:textId="77777777" w:rsidR="00EC1D65" w:rsidRDefault="00000000" w:rsidP="00055633">
      <w:r>
        <w:rPr>
          <w:b/>
        </w:rPr>
        <w:t>Error Handling.</w:t>
      </w:r>
      <w:r>
        <w:t xml:space="preserve"> Missing bilingual fields, a missing category or image, or a duplicate edition year produce `VALIDATION_FAILED` per field. Create, edit, deactivate and visibility changes are written to the operation log; an uploaded content-block image is type- and size-restricted.</w:t>
      </w:r>
    </w:p>
    <w:p w14:paraId="17E44DDB" w14:textId="77777777" w:rsidR="00EC1D65" w:rsidRDefault="00000000" w:rsidP="00055633">
      <w:pPr>
        <w:pStyle w:val="Heading2"/>
      </w:pPr>
      <w:r>
        <w:t>5.11 Statistics &amp; Dashboards</w:t>
      </w:r>
    </w:p>
    <w:p w14:paraId="2C8B85AE" w14:textId="77777777" w:rsidR="00EC1D65" w:rsidRDefault="00000000" w:rsidP="00055633">
      <w:r>
        <w:rPr>
          <w:b/>
        </w:rPr>
        <w:t>Module Purpose.</w:t>
      </w:r>
      <w:r>
        <w:t xml:space="preserve"> The figures organisers watch before and during the forum, and the live picture of who is in the venue: per-day statistics, overall statistics, live attendance and GPS-presence movement, on the Control-Panel dashboard.</w:t>
      </w:r>
    </w:p>
    <w:p w14:paraId="7F9423BF" w14:textId="77777777" w:rsidR="00EC1D65" w:rsidRDefault="00000000" w:rsidP="00055633">
      <w:r>
        <w:rPr>
          <w:b/>
        </w:rPr>
        <w:t>Key Functionalities.</w:t>
      </w:r>
      <w:r>
        <w:t xml:space="preserve"> The dashboard page; per-day figures (registrations, badges printed, VIP and media badges, check-ins, approximate entries); overall figures (themes and topics, speakers, participating countries, registrations and badges, student badges, check-ins per day and total attendance, broadcast hours, audience questions); live venue and per-hall attendance; and GPS-presence movement and dwell-time views.</w:t>
      </w:r>
    </w:p>
    <w:p w14:paraId="712C57C9" w14:textId="77777777" w:rsidR="00EC1D65" w:rsidRDefault="00000000" w:rsidP="00055633">
      <w:r>
        <w:rPr>
          <w:b/>
        </w:rPr>
        <w:lastRenderedPageBreak/>
        <w:t>Business Rules.</w:t>
      </w:r>
      <w:r>
        <w:t xml:space="preserve"> The Statistics context owns no source-of-truth records: it reads from the other contexts through their application services, never by cross-context queries. Figures are derived, never hand-entered (the only noted exception is student badges printed outside the CP, to confirm). A heavy figure is recomputed into a `StatisticSnapshot` on a fixed cycle of a few minutes; live figures are computed close to real time by aggregating `VenueEntry` and `HallAttendance` on a short cycle, not from a hot counter row. The dashboard reads GpsPresence rollups, never raw rows live; GPS-presence is sensitive personal data collected only with permission, encrypted at rest, under a confirmed retention rule.</w:t>
      </w:r>
    </w:p>
    <w:p w14:paraId="4D30AE88" w14:textId="77777777" w:rsidR="00EC1D65" w:rsidRDefault="00000000" w:rsidP="00055633">
      <w:r>
        <w:rPr>
          <w:b/>
        </w:rPr>
        <w:t>Integration Points.</w:t>
      </w:r>
      <w:r>
        <w:t xml:space="preserve"> Exposes `GET /admin/statistics` and reads (via owning-context services) `RegistrationRequest`, `Badge`, `VenueEntry`, `HallAttendance`, `Session`, `SessionQuestion`, `Theme`, `Speaker` and `Category`; uses `StatisticSnapshot` and `GpsPresence`. Live panels refresh over REST on a bounded interval.</w:t>
      </w:r>
    </w:p>
    <w:p w14:paraId="5FA482A1" w14:textId="77777777" w:rsidR="00EC1D65" w:rsidRDefault="00000000" w:rsidP="00055633">
      <w:r>
        <w:rPr>
          <w:b/>
        </w:rPr>
        <w:t>Error Handling.</w:t>
      </w:r>
      <w:r>
        <w:t xml:space="preserve"> A non-Dashboard role opening the dashboard route is refused (permission-gated); a stale live panel shows its last-updated time; a heavy figure requested twice is served from the snapshot on the second read. Location-permission-denied means the attendee's device contributes no GPS-presence data.</w:t>
      </w:r>
    </w:p>
    <w:p w14:paraId="4534318E" w14:textId="77777777" w:rsidR="00EC1D65" w:rsidRDefault="00000000" w:rsidP="00055633">
      <w:pPr>
        <w:pStyle w:val="Heading2"/>
      </w:pPr>
      <w:r>
        <w:t>5.12 Control Panel Configuration</w:t>
      </w:r>
    </w:p>
    <w:p w14:paraId="7E5DF0F8" w14:textId="77777777" w:rsidR="00EC1D65" w:rsidRDefault="00000000" w:rsidP="00055633">
      <w:r>
        <w:rPr>
          <w:b/>
        </w:rPr>
        <w:t>Module Purpose.</w:t>
      </w:r>
      <w:r>
        <w:t xml:space="preserve"> The "everything dynamic" feature: let organisers change content, categories, labels, colours, venue tracks and key settings without a release, and record every change; split across a Content &amp; Categories page (content team) and a System Configuration page (technical team), plus the Operation Log.</w:t>
      </w:r>
    </w:p>
    <w:p w14:paraId="74F258DF" w14:textId="77777777" w:rsidR="00EC1D65" w:rsidRDefault="00000000" w:rsidP="00055633">
      <w:r>
        <w:rPr>
          <w:b/>
        </w:rPr>
        <w:t>Key Functionalities.</w:t>
      </w:r>
      <w:r>
        <w:t xml:space="preserve"> Dynamic content blocks (headings, texts, the in-app welcome message, banners, images, section labels, page content, bilingual, read at runtime); dynamic categories, labels and colours with add, hide and delete, display order and per-category colour; venue-track management; registration open and close; the system-configuration settings; and the Operation Log viewer. As-built config surfaces are `SystemSetting` (key/value), `OrganizationProfile`, `ContentBlock`/`Banner`, and the `RegistrationGate` singleton.</w:t>
      </w:r>
    </w:p>
    <w:p w14:paraId="104849BE" w14:textId="77777777" w:rsidR="00EC1D65" w:rsidRDefault="00000000" w:rsidP="00055633">
      <w:r>
        <w:rPr>
          <w:b/>
        </w:rPr>
        <w:t>Business Rules.</w:t>
      </w:r>
      <w:r>
        <w:t xml:space="preserve"> A change made here takes effect across the website and app at runtime with no release. A content block holds a key and a value in both languages; a category entry holds a bilingual name, colour, display order and `Kind`; a category in use is hidden, not hard-deleted. Registration closes automatically at the end of the last forum day. This module manages content and per-category colours only: it does not change the brand palette or typeface fixed by the visual identity and the theme tokens. The operation log is append-only from the application: no user, including an Administrator, edits or deletes an entry. It does not cover roles and permissions, which are handled by the roles and permissions module.</w:t>
      </w:r>
    </w:p>
    <w:p w14:paraId="4041B2B3" w14:textId="77777777" w:rsidR="00EC1D65" w:rsidRDefault="00000000" w:rsidP="00055633">
      <w:r>
        <w:rPr>
          <w:b/>
        </w:rPr>
        <w:t>Integration Points.</w:t>
      </w:r>
      <w:r>
        <w:t xml:space="preserve"> Exposes admin `GET /admin/system-settings`, `POST /admin/operation-logs/list` and the content, category, venue-track and registration-control pages, plus `GET /app/site-settings` for the clients to read content at runtime. Every other module writes its configuration and business </w:t>
      </w:r>
      <w:r>
        <w:lastRenderedPageBreak/>
        <w:t>events to the operation log, which this module owns and views. Content-block images stored as assets.</w:t>
      </w:r>
    </w:p>
    <w:p w14:paraId="33714B1B" w14:textId="77777777" w:rsidR="00EC1D65" w:rsidRDefault="00000000" w:rsidP="00055633">
      <w:r>
        <w:rPr>
          <w:b/>
        </w:rPr>
        <w:t>Error Handling.</w:t>
      </w:r>
      <w:r>
        <w:t xml:space="preserve"> A non-permitted user opening a configuration page is refused; editing a log entry is not possible (append-only); a category in use is hidden rather than removed so existing references hold. An uploaded content-block image is type- and size-restricted.</w:t>
      </w:r>
    </w:p>
    <w:p w14:paraId="1C5B08A0" w14:textId="77777777" w:rsidR="00EC1D65" w:rsidRDefault="00000000" w:rsidP="00055633">
      <w:pPr>
        <w:pStyle w:val="Heading2"/>
      </w:pPr>
      <w:r>
        <w:t>5.13 Business Meetings</w:t>
      </w:r>
    </w:p>
    <w:p w14:paraId="6B66B658" w14:textId="77777777" w:rsidR="00EC1D65" w:rsidRDefault="00000000" w:rsidP="00055633">
      <w:r>
        <w:rPr>
          <w:b/>
        </w:rPr>
        <w:t>Module Purpose.</w:t>
      </w:r>
      <w:r>
        <w:t xml:space="preserve"> Admin-arranged B2B and B2C business meetings and the flexible per-hall configuration and allocation they sit on: an operator configures a hall's purpose and layout, reserves space over a time-slot, and schedules a meeting between two or more named parties at a reserved table; confirmed meetings surface on each participant's mobile dashboard.</w:t>
      </w:r>
    </w:p>
    <w:p w14:paraId="5E6E2E1A" w14:textId="77777777" w:rsidR="00EC1D65" w:rsidRDefault="00000000" w:rsidP="00055633">
      <w:r>
        <w:rPr>
          <w:b/>
        </w:rPr>
        <w:t>Key Functionalities.</w:t>
      </w:r>
      <w:r>
        <w:t xml:space="preserve"> Per-hall purpose (Booth, Session, Meeting) and layout; allocation by whole, random-by-count or row-column over a from-to slot; meeting-table definition with capacity; scheduling a confirmed meeting (B2B or B2C, group of 3 or more allowed); conflict enforcement; cancellation with participant notification; and the CP hall-config and Business Meetings pages. The v1.1 draft adds an attendee-initiated speaker/VIP request path with a hall-availability gate and a speaker double-opt-in e-mail, partly built, the rest owner-resolved and build-ready.</w:t>
      </w:r>
    </w:p>
    <w:p w14:paraId="43EB7715" w14:textId="77777777" w:rsidR="00EC1D65" w:rsidRDefault="00000000" w:rsidP="00055633">
      <w:r>
        <w:rPr>
          <w:b/>
        </w:rPr>
        <w:t>Business Rules.</w:t>
      </w:r>
      <w:r>
        <w:t xml:space="preserve"> A meeting is created `Confirmed` (no `Pending`), admin-arranged only; the 1.0 core excludes an attendee request queue. Participants must be at least 2, distinct and each active/approved; a group must fit the table capacity. One active reservation per unit per overlapping slot (filtered unique index plus race guard) and no participant double-booking across overlapping meetings. Random-by-count allocation stops at the count or hall capacity, whichever is smaller. Each participant is a `Company` (App FK) or a visitor (bare `Guid`, no cross-DB FK, resolved on read). New tables landed additively. The v1.1 speaker path adds an `AwaitingSpeaker` state and an owner-approved `AllowAnonymous` 72-hour single-use action-token endpoint for the speaker's e-mail approve/reject links.</w:t>
      </w:r>
    </w:p>
    <w:p w14:paraId="3B444017" w14:textId="77777777" w:rsidR="00EC1D65" w:rsidRDefault="00000000" w:rsidP="00055633">
      <w:r>
        <w:rPr>
          <w:b/>
        </w:rPr>
        <w:t>Integration Points.</w:t>
      </w:r>
      <w:r>
        <w:t xml:space="preserve"> Exposes admin `/admin/meeting-tables`, `/admin/business-meetings`, `/admin/speaker-availability`, `/admin/speaker-meeting-requests/{id}/respond`, and app `POST /app/speakers/{id}/meeting-requests`, `GET /app/speakers/{id}/available-slots`, `POST /app/delegation-meeting-requests`. Reuses the seat-reservation service mechanics from Bookings; resolves visitor names via the Identity round-trip; raises `MeetingScheduled`/`MeetingCancelled` (and planned `MeetingRequestConfirmed`) notifications; feeds the Page_014 dashboard meeting union (not yet wired). The v1.1 speaker e-mail uses the MailKit e-mail path.</w:t>
      </w:r>
    </w:p>
    <w:p w14:paraId="445B7591" w14:textId="77777777" w:rsidR="00EC1D65" w:rsidRDefault="00000000" w:rsidP="00055633">
      <w:r>
        <w:rPr>
          <w:b/>
        </w:rPr>
        <w:t>Error Handling.</w:t>
      </w:r>
      <w:r>
        <w:t xml:space="preserve"> A participant inactive/not found, a table taken for an overlapping slot, or a participant already in an overlapping meeting produces a clear bilingual error; a group over table capacity is rejected; a non-permitted admin gets 403/nav hidden. Notification failure never rolls back the meeting (swallow-and-log). A used/expired v1.1 action token shows a neutral "no longer valid" landing, never leaking state.</w:t>
      </w:r>
    </w:p>
    <w:p w14:paraId="03BA12E5" w14:textId="77777777" w:rsidR="00EC1D65" w:rsidRDefault="00000000" w:rsidP="00055633">
      <w:pPr>
        <w:pStyle w:val="Heading2"/>
      </w:pPr>
      <w:r>
        <w:lastRenderedPageBreak/>
        <w:t>5.14 Contacts &amp; Sharing</w:t>
      </w:r>
    </w:p>
    <w:p w14:paraId="14739F28" w14:textId="77777777" w:rsidR="00EC1D65" w:rsidRDefault="00000000" w:rsidP="00055633">
      <w:r>
        <w:rPr>
          <w:b/>
        </w:rPr>
        <w:t>Module Purpose.</w:t>
      </w:r>
      <w:r>
        <w:t xml:space="preserve"> Two deliberately separate mechanisms: (Track 1) a shared, de-duplicated `Contact` directory that org-facing entities (`Company`, `Sponsor`, `MediaPartner`, `Speaker`, `Booth` officer) reference by FK; and (Track 2) consent-by-action visitor-to-visitor contact sharing by QR or OS-share-intent vCard, saved to *My Contacts*.</w:t>
      </w:r>
    </w:p>
    <w:p w14:paraId="32AD6B58" w14:textId="77777777" w:rsidR="00EC1D65" w:rsidRDefault="00000000" w:rsidP="00055633">
      <w:r>
        <w:rPr>
          <w:b/>
        </w:rPr>
        <w:t>Key Functionalities.</w:t>
      </w:r>
      <w:r>
        <w:t xml:space="preserve"> Track 1: create/edit/soft-delete a `Contact` (logo, bilingual name, phones, fixed social set, website, map lat/long, country FK) and link it from any of the five org entities via a "link existing or create new" picker; one row reused across roles (editing once updates everywhere). Track 2: mint/rotate a dedicated share token, show it as a QR, resolve it to a live-projected card, save a `SavedContact`, list/remove *My Contacts*, and export a vCard 3.0 via the OS share sheet.</w:t>
      </w:r>
    </w:p>
    <w:p w14:paraId="41FBD015" w14:textId="77777777" w:rsidR="00EC1D65" w:rsidRDefault="00000000" w:rsidP="00055633">
      <w:r>
        <w:rPr>
          <w:b/>
        </w:rPr>
        <w:t>Business Rules.</w:t>
      </w:r>
      <w:r>
        <w:t xml:space="preserve"> A visitor card and an org contact must not be the same record: a visitor card is projected live from `UserProfile` (plus a permitted bare-`Guid` Identity round-trip for e-mail), never copied into the org directory (two-DB rule). The share token is dedicated and separate from the entry `QrId`, so a gate scan never harvests a card; it is rotatable. A `Contact` is independent of its referrers, deactivating one still referenced by an active entity is blocked (`OnDelete.Restrict` plus guard). Org read projections prefer the linked `Contact` and fall back to inline columns so the shipped wire contract is preserved (append-only). Saving is idempotent per (owner, subject); you cannot save yourself; no PII snapshot is stored, resolved on read; no notification is sent to the subject. Social links are a fixed set (Facebook/X/LinkedIn/Instagram); logos are relative paths, never absolute URLs.</w:t>
      </w:r>
    </w:p>
    <w:p w14:paraId="746A898C" w14:textId="77777777" w:rsidR="00EC1D65" w:rsidRDefault="00000000" w:rsidP="00055633">
      <w:r>
        <w:rPr>
          <w:b/>
        </w:rPr>
        <w:t>Integration Points.</w:t>
      </w:r>
      <w:r>
        <w:t xml:space="preserve"> Track 1 exposes admin `Contacts.View`/`Contacts.Edit`-gated CRUD plus picker, wired into the five org admin forms, and a shared read-only card component on the website/app. Track 2 exposes app `/app/*` endpoints: `GET share-token`, `POST share-token/rotate`, `POST contacts/resolve`, `POST contacts/save`, `GET contacts`, `DELETE contacts/{id}`, `GET contacts/{id}/vcard`, app-only, no CP surface, gated by `RequireApprovedAccount` plus app audience like `Connection`. Reads `Country`, `UserProfile`, `Organisation`; does not replace `Connection` or the planned attendee-discovery directory.</w:t>
      </w:r>
    </w:p>
    <w:p w14:paraId="362BAA7C" w14:textId="77777777" w:rsidR="00EC1D65" w:rsidRDefault="00000000" w:rsidP="00055633">
      <w:r>
        <w:rPr>
          <w:b/>
        </w:rPr>
        <w:t>Error Handling.</w:t>
      </w:r>
      <w:r>
        <w:t xml:space="preserve"> Soft-deleting a still-referenced `Contact` is rejected with a bilingual error; resolving an unknown/revoked share token returns 404; saving yourself is rejected; a deactivated subject makes the saved row show a limited/unavailable card. Field validation aligns FluentValidation = EF = UI lengths; lat/long must both be set or both null within valid ranges; social URLs are absolute-URL validated.</w:t>
      </w:r>
    </w:p>
    <w:p w14:paraId="44381CCE" w14:textId="77777777" w:rsidR="00EC1D65" w:rsidRDefault="00000000" w:rsidP="00055633">
      <w:pPr>
        <w:pStyle w:val="Heading1"/>
      </w:pPr>
      <w:r>
        <w:t>6. Data Model</w:t>
      </w:r>
    </w:p>
    <w:p w14:paraId="37B5E8CC" w14:textId="77777777" w:rsidR="00EC1D65" w:rsidRDefault="00000000" w:rsidP="00055633">
      <w:r>
        <w:t>This section describes the SIMF logical data model. It is grounded in the authoritative Data Model and Database Design (v1.2, Approved), its conventions, bounded-context model, core ERD, indexing, and Amendments A/B, and in the as-built entity/table listing. Where the data model states that exact column types, lengths and indexes live in the EF Core configuration and generated migrations, this document does not reproduce them; it presents the logical model and the sourced key columns, and points to the migrations for the exhaustive physical schema.</w:t>
      </w:r>
    </w:p>
    <w:p w14:paraId="37B5E8CC" w14:textId="77777777" w:rsidR="00EC1D65" w:rsidRDefault="00000000" w:rsidP="00055633">
      <w:r>
        <w:t>Data classification. The platform holds no classified and no militarily sensitive information. Its data is unclassified and falls into three groups: personal data of visitors, speakers and exhibitors; open scientific material (sessions and workshops); and administrative data for exhibition and programme management. The personal-data group is processed under the Saudi Personal Data Protection Law (PDPL) and the National Cybersecurity Authority controls, and it is the group carrying the encryption-at-rest, access-control and audit obligations described in this document. No personal or operational data is sent to any cloud artificial-intelligence service.</w:t>
      </w:r>
    </w:p>
    <w:p w14:paraId="58B0AB68" w14:textId="77777777" w:rsidR="00EC1D65" w:rsidRDefault="00000000" w:rsidP="00055633">
      <w:pPr>
        <w:pStyle w:val="Heading2"/>
      </w:pPr>
      <w:r>
        <w:lastRenderedPageBreak/>
        <w:t>6.1 Conceptual View</w:t>
      </w:r>
    </w:p>
    <w:p w14:paraId="0CAC91B2" w14:textId="77777777" w:rsidR="00EC1D65" w:rsidRDefault="00000000" w:rsidP="00055633">
      <w:r>
        <w:t>The model is a logical, technology-agnostic view organised by the twelve bounded contexts the data model defines. Each context owns its own tables; a context that needs another's data reads it through that context's application service, not through a cross-context query. Standard columns (`Id`, `IsActive`, audit columns) are not repeated per entity.</w:t>
      </w:r>
    </w:p>
    <w:p w14:paraId="535E1621" w14:textId="77777777" w:rsidR="00EC1D65" w:rsidRDefault="00000000" w:rsidP="00055633">
      <w:r>
        <w:t>Conventions. Every table has a GUID `Id` primary key. Tables and columns are PascalCase; tables are singular. Soft delete uses an `IsActive` boolean (list queries filter on it). Entities that change over time carry `CreatedAt`, `CreatedBy`, `ModifiedAt`, `ModifiedBy`. Foreign keys are named `&lt;Entity&gt;Id`. Fixed software-owned sets are enums; client-maintained sets (registration sub-types, session categories, interests) are data in the `Category` table, not enums. Bilingual text uses paired columns (`TitleAr`/`TitleEn`) rather than a translations table. Timestamps are stored in UTC.</w:t>
      </w:r>
    </w:p>
    <w:p w14:paraId="5B83E03B" w14:textId="77777777" w:rsidR="00EC1D65" w:rsidRDefault="00000000" w:rsidP="00055633">
      <w:pPr>
        <w:pStyle w:val="Heading4"/>
      </w:pPr>
      <w:r>
        <w:t>Identity &amp; Access</w:t>
      </w:r>
    </w:p>
    <w:p w14:paraId="6D3E1504" w14:textId="77777777" w:rsidR="00EC1D65" w:rsidRDefault="00000000" w:rsidP="00055633">
      <w:pPr>
        <w:pStyle w:val="ListBullet"/>
      </w:pPr>
      <w:r>
        <w:rPr>
          <w:b/>
        </w:rPr>
        <w:t>Entities:</w:t>
      </w:r>
      <w:r>
        <w:t xml:space="preserve"> `User`, `Role`, `Permission`, `RolePermission`, `UserRole`, `RefreshToken`, `EmailVerificationCode`, `TotpSecret`.</w:t>
      </w:r>
    </w:p>
    <w:p w14:paraId="01B935A4" w14:textId="77777777" w:rsidR="00EC1D65" w:rsidRDefault="00000000" w:rsidP="00055633">
      <w:pPr>
        <w:pStyle w:val="ListBullet"/>
      </w:pPr>
      <w:r>
        <w:rPr>
          <w:b/>
        </w:rPr>
        <w:t>Relationships:</w:t>
      </w:r>
      <w:r>
        <w:t xml:space="preserve"> `User` has many `UserRole`; `Role` has many `RolePermission` and `UserRole`; `Permission` is one action on one page (the fixed catalogue) and has many `RolePermission`; `RefreshToken`, `EmailVerificationCode`, `TotpSecret` belong to `User`.</w:t>
      </w:r>
    </w:p>
    <w:p w14:paraId="394B795E" w14:textId="77777777" w:rsidR="00EC1D65" w:rsidRDefault="00000000" w:rsidP="00055633">
      <w:pPr>
        <w:pStyle w:val="ListBullet"/>
      </w:pPr>
      <w:r>
        <w:t>`AccountState` enum: Registered, EmailVerified, PendingApproval, Approved, Rejected, Disabled.</w:t>
      </w:r>
    </w:p>
    <w:p w14:paraId="1F7BEC1C" w14:textId="77777777" w:rsidR="00EC1D65" w:rsidRDefault="00000000" w:rsidP="00055633">
      <w:pPr>
        <w:pStyle w:val="ListBullet"/>
      </w:pPr>
      <w:r>
        <w:t>As-built: `User`/`Role`/`UserRole` are realised on ASP.NET Core Identity (`SimfUser: IdentityUser&lt;Guid&gt;`, `SimfRole`, `AspNetUserRoles`); `TotpSecret` is the Identity authenticator-key token store (no separate table); `EmailVerificationCode` is realised as `AccountCode` with a `Purpose` field.</w:t>
      </w:r>
    </w:p>
    <w:p w14:paraId="701DBA4C" w14:textId="77777777" w:rsidR="00EC1D65" w:rsidRDefault="00000000" w:rsidP="00055633">
      <w:pPr>
        <w:pStyle w:val="Heading4"/>
      </w:pPr>
      <w:r>
        <w:t>Registration &amp; Approval</w:t>
      </w:r>
    </w:p>
    <w:p w14:paraId="3F80E46E" w14:textId="77777777" w:rsidR="00EC1D65" w:rsidRDefault="00000000" w:rsidP="00055633">
      <w:pPr>
        <w:pStyle w:val="ListBullet"/>
      </w:pPr>
      <w:r>
        <w:rPr>
          <w:b/>
        </w:rPr>
        <w:t>Entities:</w:t>
      </w:r>
      <w:r>
        <w:t xml:space="preserve"> `RegistrationRequest`, `AttendeeProfile`, `ExhibitorProfile`, `Companion`, `Attachment`.</w:t>
      </w:r>
    </w:p>
    <w:p w14:paraId="4EC81C50" w14:textId="77777777" w:rsidR="00EC1D65" w:rsidRDefault="00000000" w:rsidP="00055633">
      <w:pPr>
        <w:pStyle w:val="ListBullet"/>
      </w:pPr>
      <w:r>
        <w:rPr>
          <w:b/>
        </w:rPr>
        <w:t>Relationships:</w:t>
      </w:r>
      <w:r>
        <w:t xml:space="preserve"> `RegistrationRequest` </w:t>
      </w:r>
      <w:r>
        <w:rPr>
          <w:b/>
        </w:rPr>
        <w:t>belongs to</w:t>
      </w:r>
      <w:r>
        <w:t xml:space="preserve"> `User`, </w:t>
      </w:r>
      <w:r>
        <w:rPr>
          <w:b/>
        </w:rPr>
        <w:t>has one</w:t>
      </w:r>
      <w:r>
        <w:t xml:space="preserve"> final-type `Category`, </w:t>
      </w:r>
      <w:r>
        <w:rPr>
          <w:b/>
        </w:rPr>
        <w:t>has many</w:t>
      </w:r>
      <w:r>
        <w:t xml:space="preserve"> `Attachment`; `AttendeeProfile`/`ExhibitorProfile` </w:t>
      </w:r>
      <w:r>
        <w:rPr>
          <w:b/>
        </w:rPr>
        <w:t>belong to</w:t>
      </w:r>
      <w:r>
        <w:t xml:space="preserve"> `User`; `Companion` </w:t>
      </w:r>
      <w:r>
        <w:rPr>
          <w:b/>
        </w:rPr>
        <w:t>belongs to</w:t>
      </w:r>
      <w:r>
        <w:t xml:space="preserve"> `ExhibitorProfile`; `Attachment` </w:t>
      </w:r>
      <w:r>
        <w:rPr>
          <w:b/>
        </w:rPr>
        <w:t>belongs to</w:t>
      </w:r>
      <w:r>
        <w:t xml:space="preserve"> `RegistrationRequest` and references an `Asset`. The final user type is a `Category` of kind VisitorSubType/OtherType set on approval.</w:t>
      </w:r>
    </w:p>
    <w:p w14:paraId="6DF3066C" w14:textId="77777777" w:rsidR="00EC1D65" w:rsidRDefault="00000000" w:rsidP="00055633">
      <w:pPr>
        <w:pStyle w:val="Heading4"/>
      </w:pPr>
      <w:r>
        <w:t>Badge &amp; Access Control</w:t>
      </w:r>
    </w:p>
    <w:p w14:paraId="1F4A4384" w14:textId="77777777" w:rsidR="00EC1D65" w:rsidRDefault="00000000" w:rsidP="00055633">
      <w:pPr>
        <w:pStyle w:val="ListBullet"/>
      </w:pPr>
      <w:r>
        <w:rPr>
          <w:b/>
        </w:rPr>
        <w:t>Entities:</w:t>
      </w:r>
      <w:r>
        <w:t xml:space="preserve"> `Badge`, `VenueEntry`, `HallAttendance`, `SavedContact`, `Gate`, `GateProfileTypeAllow`, `GateAssignment`, `GateScan`, `ScanIdempotency`.</w:t>
      </w:r>
    </w:p>
    <w:p w14:paraId="7F0CD02D" w14:textId="77777777" w:rsidR="00EC1D65" w:rsidRDefault="00000000" w:rsidP="00055633">
      <w:pPr>
        <w:pStyle w:val="ListBullet"/>
      </w:pPr>
      <w:r>
        <w:rPr>
          <w:b/>
        </w:rPr>
        <w:t>Relationships:</w:t>
      </w:r>
      <w:r>
        <w:t xml:space="preserve"> `Badge` belongs to `User`; `VenueEntry` belongs to `Badge`; `HallAttendance` belongs to `User` and `Session` (records enter plus leave time by QR scan or GPS geofence); `SavedContact` links an owner `User` to a scanned `User`; `Gate` has many `GateProfileTypeAllow`, `GateAssignment`, `GateScan`. `GateScan` is an append-only audit log (bigint identity PK; INSTEAD-OF trigger refuses mutation). The gate module uses logical cross-context FKs to Users/UserProfiles/ProfileTypes, enforced at write time by the gate services.</w:t>
      </w:r>
    </w:p>
    <w:p w14:paraId="299B5B84" w14:textId="77777777" w:rsidR="00EC1D65" w:rsidRDefault="00000000" w:rsidP="00055633">
      <w:pPr>
        <w:pStyle w:val="Heading4"/>
      </w:pPr>
      <w:r>
        <w:lastRenderedPageBreak/>
        <w:t>Forum Programme</w:t>
      </w:r>
    </w:p>
    <w:p w14:paraId="48129285" w14:textId="77777777" w:rsidR="00EC1D65" w:rsidRDefault="00000000" w:rsidP="00055633">
      <w:pPr>
        <w:pStyle w:val="ListBullet"/>
      </w:pPr>
      <w:r>
        <w:rPr>
          <w:b/>
        </w:rPr>
        <w:t>Entities:</w:t>
      </w:r>
      <w:r>
        <w:t xml:space="preserve"> `Theme`, `SubTopic`, `Hall`, `Seat`, `Session`, `Speaker`, `SessionSpeaker`, `SpeakerPresentation`, `Booking`.</w:t>
      </w:r>
    </w:p>
    <w:p w14:paraId="0B8BE1AB" w14:textId="77777777" w:rsidR="00EC1D65" w:rsidRDefault="00000000" w:rsidP="00055633">
      <w:pPr>
        <w:pStyle w:val="ListBullet"/>
      </w:pPr>
      <w:r>
        <w:t>Relationships: `Theme` has many `SubTopic` and `Session`; `Hall` has many `Seat` and `Session`; `Session` belongs to `Theme`, `Hall`, a session-category `Category`, and has many `SessionSpeaker`; `SessionSpeaker` links `Session` and `Speaker` (`RoleInSession` Speaker/Host); `SpeakerPresentation` belongs to `Speaker` and `Session`; `Booking` belongs to `User`, `Session`, `Seat` (reservation auto-confirmed on create; confirmed at gate check-in).</w:t>
      </w:r>
    </w:p>
    <w:p w14:paraId="105D1F70" w14:textId="77777777" w:rsidR="00EC1D65" w:rsidRDefault="00000000" w:rsidP="00055633">
      <w:pPr>
        <w:pStyle w:val="Heading4"/>
      </w:pPr>
      <w:r>
        <w:t>Exhibition</w:t>
      </w:r>
    </w:p>
    <w:p w14:paraId="5F8BB5A5" w14:textId="77777777" w:rsidR="00EC1D65" w:rsidRDefault="00000000" w:rsidP="00055633">
      <w:pPr>
        <w:pStyle w:val="ListBullet"/>
      </w:pPr>
      <w:r>
        <w:rPr>
          <w:b/>
        </w:rPr>
        <w:t>Entities:</w:t>
      </w:r>
      <w:r>
        <w:t xml:space="preserve"> `Booth`, `Sponsor`, `VenueMapNode`.</w:t>
      </w:r>
    </w:p>
    <w:p w14:paraId="0DC4705C" w14:textId="77777777" w:rsidR="00EC1D65" w:rsidRDefault="00000000" w:rsidP="00055633">
      <w:pPr>
        <w:pStyle w:val="ListBullet"/>
      </w:pPr>
      <w:r>
        <w:rPr>
          <w:b/>
        </w:rPr>
        <w:t>Relationships:</w:t>
      </w:r>
      <w:r>
        <w:t xml:space="preserve"> `Booth` belongs to `Hall` and `ExhibitorProfile`, references an `Asset` (logo); `Sponsor` references an `Asset` (logo), carries a `Tier`; `VenueMapNode` marks a hall/zone/booth (`Kind`, `PositionX/Y`). Delegations are not a standalone entity, a delegate is a visitor with `UserProfile.IsDelegate = true` and an invited `Country` (`Country.IsInvited = true`), two additive booleans, no new entity.</w:t>
      </w:r>
    </w:p>
    <w:p w14:paraId="44171EBC" w14:textId="77777777" w:rsidR="00EC1D65" w:rsidRDefault="00000000" w:rsidP="00055633">
      <w:pPr>
        <w:pStyle w:val="Heading4"/>
      </w:pPr>
      <w:r>
        <w:t>Engagement &amp; Live</w:t>
      </w:r>
    </w:p>
    <w:p w14:paraId="4602FDAB" w14:textId="77777777" w:rsidR="00EC1D65" w:rsidRDefault="00000000" w:rsidP="00055633">
      <w:pPr>
        <w:pStyle w:val="ListBullet"/>
      </w:pPr>
      <w:r>
        <w:rPr>
          <w:b/>
        </w:rPr>
        <w:t>Entities:</w:t>
      </w:r>
      <w:r>
        <w:t xml:space="preserve"> `LiveSessionState`, `SessionQuestion`, `Comment`.</w:t>
      </w:r>
    </w:p>
    <w:p w14:paraId="7BCA6E1F" w14:textId="77777777" w:rsidR="00EC1D65" w:rsidRDefault="00000000" w:rsidP="00055633">
      <w:pPr>
        <w:pStyle w:val="ListBullet"/>
      </w:pPr>
      <w:r>
        <w:rPr>
          <w:b/>
        </w:rPr>
        <w:t>Relationships:</w:t>
      </w:r>
      <w:r>
        <w:t xml:space="preserve"> `LiveSessionState` </w:t>
      </w:r>
      <w:r>
        <w:rPr>
          <w:b/>
        </w:rPr>
        <w:t>belongs to</w:t>
      </w:r>
      <w:r>
        <w:t xml:space="preserve"> `Session`; `SessionQuestion` </w:t>
      </w:r>
      <w:r>
        <w:rPr>
          <w:b/>
        </w:rPr>
        <w:t>belongs to</w:t>
      </w:r>
      <w:r>
        <w:t xml:space="preserve"> `Session`, asked-by a `User`; `Comment` </w:t>
      </w:r>
      <w:r>
        <w:rPr>
          <w:b/>
        </w:rPr>
        <w:t>belongs to</w:t>
      </w:r>
      <w:r>
        <w:t xml:space="preserve"> `Session` and an author `User` and always carries both an `AiResult` and an `AdminDecision` (two-stage moderation). A session's questions open only after the asking user has a `HallAttendance` enter record for that session.</w:t>
      </w:r>
    </w:p>
    <w:p w14:paraId="1FEF95C6" w14:textId="77777777" w:rsidR="00EC1D65" w:rsidRDefault="00000000" w:rsidP="00055633">
      <w:pPr>
        <w:pStyle w:val="Heading4"/>
      </w:pPr>
      <w:r>
        <w:t>Networking</w:t>
      </w:r>
    </w:p>
    <w:p w14:paraId="45517FCE" w14:textId="77777777" w:rsidR="00EC1D65" w:rsidRDefault="00000000" w:rsidP="00055633">
      <w:pPr>
        <w:pStyle w:val="ListBullet"/>
      </w:pPr>
      <w:r>
        <w:rPr>
          <w:b/>
        </w:rPr>
        <w:t>Entities:</w:t>
      </w:r>
      <w:r>
        <w:t xml:space="preserve"> `Interest` (backed by a `Category` of kind Interest), `UserInterest`, `MeetingRequest`, `MatchSuggestion`.</w:t>
      </w:r>
    </w:p>
    <w:p w14:paraId="62A0E87C" w14:textId="77777777" w:rsidR="00EC1D65" w:rsidRDefault="00000000" w:rsidP="00055633">
      <w:pPr>
        <w:pStyle w:val="ListBullet"/>
      </w:pPr>
      <w:r>
        <w:rPr>
          <w:b/>
        </w:rPr>
        <w:t>Relationships:</w:t>
      </w:r>
      <w:r>
        <w:t xml:space="preserve"> `UserInterest` </w:t>
      </w:r>
      <w:r>
        <w:rPr>
          <w:b/>
        </w:rPr>
        <w:t>links</w:t>
      </w:r>
      <w:r>
        <w:t xml:space="preserve"> `User` and an interest `Category`; `MeetingRequest` </w:t>
      </w:r>
      <w:r>
        <w:rPr>
          <w:b/>
        </w:rPr>
        <w:t>links</w:t>
      </w:r>
      <w:r>
        <w:t xml:space="preserve"> a requester `User` and a target `User`; `MatchSuggestion` </w:t>
      </w:r>
      <w:r>
        <w:rPr>
          <w:b/>
        </w:rPr>
        <w:t>links</w:t>
      </w:r>
      <w:r>
        <w:t xml:space="preserve"> a `User` to a suggested `User` (a score of 80 or more triggers a recommendation + push).</w:t>
      </w:r>
    </w:p>
    <w:p w14:paraId="5203D767" w14:textId="77777777" w:rsidR="00EC1D65" w:rsidRDefault="00000000" w:rsidP="00055633">
      <w:pPr>
        <w:pStyle w:val="Heading4"/>
      </w:pPr>
      <w:r>
        <w:t>Content &amp; Media</w:t>
      </w:r>
    </w:p>
    <w:p w14:paraId="786B7C02" w14:textId="77777777" w:rsidR="00EC1D65" w:rsidRDefault="00000000" w:rsidP="00055633">
      <w:pPr>
        <w:pStyle w:val="ListBullet"/>
      </w:pPr>
      <w:r>
        <w:rPr>
          <w:b/>
        </w:rPr>
        <w:t>Entities:</w:t>
      </w:r>
      <w:r>
        <w:t xml:space="preserve"> `MediaItem`, `MediaPartner`, `NewsItem`, `Edition`, `EditionStat`, `EditionSpeaker`.</w:t>
      </w:r>
    </w:p>
    <w:p w14:paraId="4E8140A7" w14:textId="77777777" w:rsidR="00EC1D65" w:rsidRDefault="00000000" w:rsidP="00055633">
      <w:pPr>
        <w:pStyle w:val="ListBullet"/>
      </w:pPr>
      <w:r>
        <w:rPr>
          <w:b/>
        </w:rPr>
        <w:t>Relationships:</w:t>
      </w:r>
      <w:r>
        <w:t xml:space="preserve"> `Edition` has many `EditionStat` and `EditionSpeaker`, references cover/media `Asset`s; `NewsItem` belongs to a news-category `Category`; `MediaItem`/`MediaPartner` reference `Asset`s. Exact `MediaItem`/`NewsItem` field sets are confirmed per-feature.</w:t>
      </w:r>
    </w:p>
    <w:p w14:paraId="4F9A1E1C" w14:textId="77777777" w:rsidR="00EC1D65" w:rsidRDefault="00000000" w:rsidP="00055633">
      <w:pPr>
        <w:pStyle w:val="Heading4"/>
      </w:pPr>
      <w:r>
        <w:t>Notifications</w:t>
      </w:r>
    </w:p>
    <w:p w14:paraId="6681F109" w14:textId="77777777" w:rsidR="00EC1D65" w:rsidRDefault="00000000" w:rsidP="00055633">
      <w:pPr>
        <w:pStyle w:val="ListBullet"/>
      </w:pPr>
      <w:r>
        <w:rPr>
          <w:b/>
        </w:rPr>
        <w:t>Entities:</w:t>
      </w:r>
      <w:r>
        <w:t xml:space="preserve"> `Notification`, `NotificationDelivery`.</w:t>
      </w:r>
    </w:p>
    <w:p w14:paraId="2208D072" w14:textId="77777777" w:rsidR="00EC1D65" w:rsidRDefault="00000000" w:rsidP="00055633">
      <w:pPr>
        <w:pStyle w:val="ListBullet"/>
      </w:pPr>
      <w:r>
        <w:rPr>
          <w:b/>
        </w:rPr>
        <w:t>Relationships:</w:t>
      </w:r>
      <w:r>
        <w:t xml:space="preserve"> `Notification` belongs to a recipient `User`; `NotificationDelivery` belongs to `Notification`, one delivery per channel (InApp / Email / SMS / WhatsApp).</w:t>
      </w:r>
    </w:p>
    <w:p w14:paraId="473167A7" w14:textId="77777777" w:rsidR="00EC1D65" w:rsidRDefault="00000000" w:rsidP="00055633">
      <w:pPr>
        <w:pStyle w:val="Heading4"/>
      </w:pPr>
      <w:r>
        <w:t>Cognitive AI</w:t>
      </w:r>
    </w:p>
    <w:p w14:paraId="4D623B06" w14:textId="77777777" w:rsidR="00EC1D65" w:rsidRDefault="00000000" w:rsidP="00055633">
      <w:pPr>
        <w:pStyle w:val="ListBullet"/>
      </w:pPr>
      <w:r>
        <w:rPr>
          <w:b/>
        </w:rPr>
        <w:t>Entities:</w:t>
      </w:r>
      <w:r>
        <w:t xml:space="preserve"> `FaqGroup`, `FaqEntry`, `AiSetting`, `SessionSummary`.</w:t>
      </w:r>
    </w:p>
    <w:p w14:paraId="4C7F285A" w14:textId="77777777" w:rsidR="00EC1D65" w:rsidRDefault="00000000" w:rsidP="00055633">
      <w:pPr>
        <w:pStyle w:val="ListBullet"/>
      </w:pPr>
      <w:r>
        <w:rPr>
          <w:b/>
        </w:rPr>
        <w:lastRenderedPageBreak/>
        <w:t>Relationships:</w:t>
      </w:r>
      <w:r>
        <w:t xml:space="preserve"> `FaqGroup` </w:t>
      </w:r>
      <w:r>
        <w:rPr>
          <w:b/>
        </w:rPr>
        <w:t>has many</w:t>
      </w:r>
      <w:r>
        <w:t xml:space="preserve"> `FaqEntry` (the two knowledge levels); `SessionSummary` </w:t>
      </w:r>
      <w:r>
        <w:rPr>
          <w:b/>
        </w:rPr>
        <w:t>belongs to</w:t>
      </w:r>
      <w:r>
        <w:t xml:space="preserve"> `Session`; `AiSetting` is a key/value row.</w:t>
      </w:r>
    </w:p>
    <w:p w14:paraId="453BD000" w14:textId="77777777" w:rsidR="00EC1D65" w:rsidRDefault="00000000" w:rsidP="00055633">
      <w:pPr>
        <w:pStyle w:val="Heading4"/>
      </w:pPr>
      <w:r>
        <w:t>Analytics &amp; Statistics</w:t>
      </w:r>
    </w:p>
    <w:p w14:paraId="22A75888" w14:textId="77777777" w:rsidR="00EC1D65" w:rsidRDefault="00000000" w:rsidP="00055633">
      <w:pPr>
        <w:pStyle w:val="ListBullet"/>
      </w:pPr>
      <w:r>
        <w:rPr>
          <w:b/>
        </w:rPr>
        <w:t>Entities:</w:t>
      </w:r>
      <w:r>
        <w:t xml:space="preserve"> `GpsPresence`, `StatisticSnapshot`.</w:t>
      </w:r>
    </w:p>
    <w:p w14:paraId="08FC2CA8" w14:textId="77777777" w:rsidR="00EC1D65" w:rsidRDefault="00000000" w:rsidP="00055633">
      <w:pPr>
        <w:pStyle w:val="ListBullet"/>
      </w:pPr>
      <w:r>
        <w:rPr>
          <w:b/>
        </w:rPr>
        <w:t>Relationships:</w:t>
      </w:r>
      <w:r>
        <w:t xml:space="preserve"> `GpsPresence` belongs to `User`, batched append-only telemetry with a rolling retention purge. `StatisticSnapshot` stores computed dashboard figures; the context mostly reads from the others.</w:t>
      </w:r>
    </w:p>
    <w:p w14:paraId="4D49D4F0" w14:textId="77777777" w:rsidR="00EC1D65" w:rsidRDefault="00000000" w:rsidP="00055633">
      <w:pPr>
        <w:pStyle w:val="Heading4"/>
      </w:pPr>
      <w:r>
        <w:t>Platform Configuration</w:t>
      </w:r>
    </w:p>
    <w:p w14:paraId="247AE5F6" w14:textId="77777777" w:rsidR="00EC1D65" w:rsidRDefault="00000000" w:rsidP="00055633">
      <w:pPr>
        <w:pStyle w:val="ListBullet"/>
      </w:pPr>
      <w:r>
        <w:rPr>
          <w:b/>
        </w:rPr>
        <w:t>Entities:</w:t>
      </w:r>
      <w:r>
        <w:t xml:space="preserve"> `Category`, `ContentBlock`, `VenueTrack`, `RegistrationControl`, `Asset`, `OperationLog`.</w:t>
      </w:r>
    </w:p>
    <w:p w14:paraId="19D4E1FD" w14:textId="77777777" w:rsidR="00EC1D65" w:rsidRDefault="00000000" w:rsidP="00055633">
      <w:pPr>
        <w:pStyle w:val="ListBullet"/>
      </w:pPr>
      <w:r>
        <w:rPr>
          <w:b/>
        </w:rPr>
        <w:t>Relationships:</w:t>
      </w:r>
      <w:r>
        <w:t xml:space="preserve"> the single `Category` table carries every dynamic client-maintained list (tagged by `Kind`, with its own colour); `Asset` is referenced wherever a file is stored; `OperationLog` </w:t>
      </w:r>
      <w:r>
        <w:rPr>
          <w:b/>
        </w:rPr>
        <w:t>belongs to</w:t>
      </w:r>
      <w:r>
        <w:t xml:space="preserve"> the acting `User`. `RegistrationControl` is a single configuration row.</w:t>
      </w:r>
    </w:p>
    <w:p w14:paraId="16EE75AA" w14:textId="77777777" w:rsidR="00EC1D65" w:rsidRDefault="00000000" w:rsidP="00055633">
      <w:r>
        <w:rPr>
          <w:b/>
        </w:rPr>
        <w:t>Note.</w:t>
      </w:r>
      <w:r>
        <w:t xml:space="preserve"> The entity names above are the logical model. The as-built table names differ in places (e.g. `AttendeeProfile` to `UserProfile`, `VenueEntry` to gate/`HallAttendance` model, `Booking` to `SeatReservation`, `Comment` to `SessionComment`, `MeetingRequest` to `SpeakerMeetingRequest`/`BusinessMeeting`/`DelegationMeetingRequest`). The mapping is given in section 6.3 and the migrations are canonical.</w:t>
      </w:r>
    </w:p>
    <w:p w14:paraId="5524AA90" w14:textId="77777777" w:rsidR="00EC1D65" w:rsidRDefault="00000000" w:rsidP="00055633">
      <w:pPr>
        <w:pStyle w:val="Heading2"/>
      </w:pPr>
      <w:r>
        <w:t>6.2 ER Diagram</w:t>
      </w:r>
    </w:p>
    <w:p w14:paraId="7AB02BCD" w14:textId="77777777" w:rsidR="00EC1D65" w:rsidRDefault="00000000" w:rsidP="00055633">
      <w:r>
        <w:t>Two-database split. SIMF uses two physically separated SQL Server 2022 databases: `SIMF_Identity` (the Identity &amp; Access tables, via `SimfIdentityDbContext`, migration history `__EFMigrationsHistory_Identity`) and `SIMF_App` (all other tables, via `SimfAppDbContext`, migration history `__EFMigrationsHistory_App`). Consequences by design:</w:t>
      </w:r>
    </w:p>
    <w:p w14:paraId="538D6157" w14:textId="77777777" w:rsidR="00EC1D65" w:rsidRDefault="00000000" w:rsidP="00055633">
      <w:pPr>
        <w:pStyle w:val="ListBullet"/>
      </w:pPr>
      <w:r>
        <w:rPr>
          <w:b/>
        </w:rPr>
        <w:t>No cross-database foreign keys.</w:t>
      </w:r>
      <w:r>
        <w:t xml:space="preserve"> Any App to Identity reference is a logical FK, a bare `Guid` enforced in application code, never a DB constraint (e.g. `UserProfile.UserId`, `GateScan.ScannedByUserId`).</w:t>
      </w:r>
    </w:p>
    <w:p w14:paraId="71DC28D5" w14:textId="77777777" w:rsidR="00EC1D65" w:rsidRDefault="00000000" w:rsidP="00055633">
      <w:pPr>
        <w:pStyle w:val="ListBullet"/>
      </w:pPr>
      <w:r>
        <w:rPr>
          <w:b/>
        </w:rPr>
        <w:t>No cross-database transaction</w:t>
      </w:r>
      <w:r>
        <w:t>, a unit of work touches one context/database at a time.</w:t>
      </w:r>
    </w:p>
    <w:p w14:paraId="2617789A" w14:textId="77777777" w:rsidR="00EC1D65" w:rsidRDefault="00000000" w:rsidP="00055633">
      <w:pPr>
        <w:pStyle w:val="ListBullet"/>
      </w:pPr>
      <w:r>
        <w:rPr>
          <w:b/>
        </w:rPr>
        <w:t>No duplicated data</w:t>
      </w:r>
      <w:r>
        <w:t>, Identity-owned data is resolved on read; the sole exception is the deliberate immutable audit-snapshot pattern (action logs capture the actor's display name/email at write time).</w:t>
      </w:r>
    </w:p>
    <w:p w14:paraId="6D7A8449" w14:textId="77777777" w:rsidR="00EC1D65" w:rsidRDefault="00000000" w:rsidP="00055633">
      <w:r>
        <w:t xml:space="preserve">The split is a security boundary (Identity can be backed up / encrypted / access-controlled independently); the two connection strings may point at the same instance or </w:t>
      </w:r>
      <w:r>
        <w:rPr>
          <w:b/>
        </w:rPr>
        <w:t>separate physical servers</w:t>
      </w:r>
      <w:r>
        <w:t>.</w:t>
      </w:r>
    </w:p>
    <w:p w14:paraId="1031C448" w14:textId="77777777" w:rsidR="00EC1D65" w:rsidRDefault="00000000" w:rsidP="00055633">
      <w:r>
        <w:t xml:space="preserve">Core ERD. The core diagram centres on `User` (Identity) and the programme/engagement entities in `SIMF_App`. Lookup, configuration and audit tables are omitted from the core diagram to keep it readable. Central keys: every entity has a GUID `Id`; `User.Email` and `Badge.ReferenceNumber` are unique; `Permission` is </w:t>
      </w:r>
      <w:proofErr w:type="gramStart"/>
      <w:r>
        <w:t>`(</w:t>
      </w:r>
      <w:proofErr w:type="gramEnd"/>
      <w:r>
        <w:t xml:space="preserve">Page, Action, </w:t>
      </w:r>
      <w:proofErr w:type="gramStart"/>
      <w:r>
        <w:t>Code)`</w:t>
      </w:r>
      <w:proofErr w:type="gramEnd"/>
      <w:r>
        <w:t>; join tables (`UserRole`, `RolePermission`, `SessionSpeaker`, `UserInterest`, `NotificationDelivery`) carry composite links.</w:t>
      </w:r>
    </w:p>
    <w:p w14:paraId="6043B706" w14:textId="77777777" w:rsidR="00EC1D65" w:rsidRDefault="00000000" w:rsidP="00055633">
      <w:r>
        <w:rPr>
          <w:b/>
        </w:rPr>
        <w:t>Core relationships</w:t>
      </w:r>
      <w:r>
        <w:t xml:space="preserve"> (from the mermaid ERD):</w:t>
      </w:r>
    </w:p>
    <w:tbl>
      <w:tblPr>
        <w:tblStyle w:val="TableGrid"/>
        <w:tblW w:w="0" w:type="auto"/>
        <w:tblLook w:val="04A0" w:firstRow="1" w:lastRow="0" w:firstColumn="1" w:lastColumn="0" w:noHBand="0" w:noVBand="1"/>
      </w:tblPr>
      <w:tblGrid>
        <w:gridCol w:w="2160"/>
        <w:gridCol w:w="2160"/>
        <w:gridCol w:w="2160"/>
        <w:gridCol w:w="2160"/>
      </w:tblGrid>
      <w:tr w:rsidR="00EC1D65" w14:paraId="6D59313E" w14:textId="77777777">
        <w:tc>
          <w:tcPr>
            <w:tcW w:w="2160" w:type="dxa"/>
          </w:tcPr>
          <w:p w14:paraId="20D15C37" w14:textId="77777777" w:rsidR="00EC1D65" w:rsidRDefault="00000000" w:rsidP="00055633">
            <w:r>
              <w:lastRenderedPageBreak/>
              <w:t>Entity</w:t>
            </w:r>
          </w:p>
        </w:tc>
        <w:tc>
          <w:tcPr>
            <w:tcW w:w="2160" w:type="dxa"/>
          </w:tcPr>
          <w:p w14:paraId="1ACB6733" w14:textId="77777777" w:rsidR="00EC1D65" w:rsidRDefault="00000000" w:rsidP="00055633">
            <w:r>
              <w:t>Relates to</w:t>
            </w:r>
          </w:p>
        </w:tc>
        <w:tc>
          <w:tcPr>
            <w:tcW w:w="2160" w:type="dxa"/>
          </w:tcPr>
          <w:p w14:paraId="0842D25E" w14:textId="77777777" w:rsidR="00EC1D65" w:rsidRDefault="00000000" w:rsidP="00055633">
            <w:r>
              <w:t>Cardinality</w:t>
            </w:r>
          </w:p>
        </w:tc>
        <w:tc>
          <w:tcPr>
            <w:tcW w:w="2160" w:type="dxa"/>
          </w:tcPr>
          <w:p w14:paraId="068D1487" w14:textId="77777777" w:rsidR="00EC1D65" w:rsidRDefault="00000000" w:rsidP="00055633">
            <w:r>
              <w:t>Via</w:t>
            </w:r>
          </w:p>
        </w:tc>
      </w:tr>
      <w:tr w:rsidR="00EC1D65" w14:paraId="69F15BED" w14:textId="77777777">
        <w:tc>
          <w:tcPr>
            <w:tcW w:w="2160" w:type="dxa"/>
          </w:tcPr>
          <w:p w14:paraId="11C30C31" w14:textId="77777777" w:rsidR="00EC1D65" w:rsidRDefault="00000000" w:rsidP="00055633">
            <w:r>
              <w:t>User</w:t>
            </w:r>
          </w:p>
        </w:tc>
        <w:tc>
          <w:tcPr>
            <w:tcW w:w="2160" w:type="dxa"/>
          </w:tcPr>
          <w:p w14:paraId="02B7603D" w14:textId="77777777" w:rsidR="00EC1D65" w:rsidRDefault="00000000" w:rsidP="00055633">
            <w:r>
              <w:t>UserRole</w:t>
            </w:r>
          </w:p>
        </w:tc>
        <w:tc>
          <w:tcPr>
            <w:tcW w:w="2160" w:type="dxa"/>
          </w:tcPr>
          <w:p w14:paraId="4FF3AC9F" w14:textId="77777777" w:rsidR="00EC1D65" w:rsidRDefault="00000000" w:rsidP="00055633">
            <w:r>
              <w:t>1 to many</w:t>
            </w:r>
          </w:p>
        </w:tc>
        <w:tc>
          <w:tcPr>
            <w:tcW w:w="2160" w:type="dxa"/>
          </w:tcPr>
          <w:p w14:paraId="52322CE6" w14:textId="77777777" w:rsidR="00EC1D65" w:rsidRDefault="00000000" w:rsidP="00055633">
            <w:r>
              <w:t>user has roles</w:t>
            </w:r>
          </w:p>
        </w:tc>
      </w:tr>
      <w:tr w:rsidR="00EC1D65" w14:paraId="3204C532" w14:textId="77777777">
        <w:tc>
          <w:tcPr>
            <w:tcW w:w="2160" w:type="dxa"/>
          </w:tcPr>
          <w:p w14:paraId="6B609446" w14:textId="77777777" w:rsidR="00EC1D65" w:rsidRDefault="00000000" w:rsidP="00055633">
            <w:r>
              <w:t>Role</w:t>
            </w:r>
          </w:p>
        </w:tc>
        <w:tc>
          <w:tcPr>
            <w:tcW w:w="2160" w:type="dxa"/>
          </w:tcPr>
          <w:p w14:paraId="732520F6" w14:textId="77777777" w:rsidR="00EC1D65" w:rsidRDefault="00000000" w:rsidP="00055633">
            <w:r>
              <w:t>UserRole</w:t>
            </w:r>
          </w:p>
        </w:tc>
        <w:tc>
          <w:tcPr>
            <w:tcW w:w="2160" w:type="dxa"/>
          </w:tcPr>
          <w:p w14:paraId="726E6DFB" w14:textId="77777777" w:rsidR="00EC1D65" w:rsidRDefault="00000000" w:rsidP="00055633">
            <w:r>
              <w:t>1 to many</w:t>
            </w:r>
          </w:p>
        </w:tc>
        <w:tc>
          <w:tcPr>
            <w:tcW w:w="2160" w:type="dxa"/>
          </w:tcPr>
          <w:p w14:paraId="117E36B0" w14:textId="77777777" w:rsidR="00EC1D65" w:rsidRDefault="00000000" w:rsidP="00055633">
            <w:r>
              <w:t>role membership</w:t>
            </w:r>
          </w:p>
        </w:tc>
      </w:tr>
      <w:tr w:rsidR="00EC1D65" w14:paraId="35C57554" w14:textId="77777777">
        <w:tc>
          <w:tcPr>
            <w:tcW w:w="2160" w:type="dxa"/>
          </w:tcPr>
          <w:p w14:paraId="7C0DDF09" w14:textId="77777777" w:rsidR="00EC1D65" w:rsidRDefault="00000000" w:rsidP="00055633">
            <w:r>
              <w:t>Role</w:t>
            </w:r>
          </w:p>
        </w:tc>
        <w:tc>
          <w:tcPr>
            <w:tcW w:w="2160" w:type="dxa"/>
          </w:tcPr>
          <w:p w14:paraId="3B324E3C" w14:textId="77777777" w:rsidR="00EC1D65" w:rsidRDefault="00000000" w:rsidP="00055633">
            <w:r>
              <w:t>RolePermission</w:t>
            </w:r>
          </w:p>
        </w:tc>
        <w:tc>
          <w:tcPr>
            <w:tcW w:w="2160" w:type="dxa"/>
          </w:tcPr>
          <w:p w14:paraId="13F03847" w14:textId="77777777" w:rsidR="00EC1D65" w:rsidRDefault="00000000" w:rsidP="00055633">
            <w:r>
              <w:t>1 to many</w:t>
            </w:r>
          </w:p>
        </w:tc>
        <w:tc>
          <w:tcPr>
            <w:tcW w:w="2160" w:type="dxa"/>
          </w:tcPr>
          <w:p w14:paraId="01ABC587" w14:textId="77777777" w:rsidR="00EC1D65" w:rsidRDefault="00000000" w:rsidP="00055633">
            <w:r>
              <w:t>role grants perms</w:t>
            </w:r>
          </w:p>
        </w:tc>
      </w:tr>
      <w:tr w:rsidR="00EC1D65" w14:paraId="1E6F521C" w14:textId="77777777">
        <w:tc>
          <w:tcPr>
            <w:tcW w:w="2160" w:type="dxa"/>
          </w:tcPr>
          <w:p w14:paraId="7332F493" w14:textId="77777777" w:rsidR="00EC1D65" w:rsidRDefault="00000000" w:rsidP="00055633">
            <w:r>
              <w:t>Permission</w:t>
            </w:r>
          </w:p>
        </w:tc>
        <w:tc>
          <w:tcPr>
            <w:tcW w:w="2160" w:type="dxa"/>
          </w:tcPr>
          <w:p w14:paraId="04DDB32D" w14:textId="77777777" w:rsidR="00EC1D65" w:rsidRDefault="00000000" w:rsidP="00055633">
            <w:r>
              <w:t>RolePermission</w:t>
            </w:r>
          </w:p>
        </w:tc>
        <w:tc>
          <w:tcPr>
            <w:tcW w:w="2160" w:type="dxa"/>
          </w:tcPr>
          <w:p w14:paraId="482F7DEB" w14:textId="77777777" w:rsidR="00EC1D65" w:rsidRDefault="00000000" w:rsidP="00055633">
            <w:r>
              <w:t>1 to many</w:t>
            </w:r>
          </w:p>
        </w:tc>
        <w:tc>
          <w:tcPr>
            <w:tcW w:w="2160" w:type="dxa"/>
          </w:tcPr>
          <w:p w14:paraId="60FE7F87" w14:textId="77777777" w:rsidR="00EC1D65" w:rsidRDefault="00000000" w:rsidP="00055633">
            <w:r>
              <w:t>perm in roles</w:t>
            </w:r>
          </w:p>
        </w:tc>
      </w:tr>
      <w:tr w:rsidR="00EC1D65" w14:paraId="10C82290" w14:textId="77777777">
        <w:tc>
          <w:tcPr>
            <w:tcW w:w="2160" w:type="dxa"/>
          </w:tcPr>
          <w:p w14:paraId="2FADBD83" w14:textId="77777777" w:rsidR="00EC1D65" w:rsidRDefault="00000000" w:rsidP="00055633">
            <w:r>
              <w:t>User</w:t>
            </w:r>
          </w:p>
        </w:tc>
        <w:tc>
          <w:tcPr>
            <w:tcW w:w="2160" w:type="dxa"/>
          </w:tcPr>
          <w:p w14:paraId="374C0D0D" w14:textId="77777777" w:rsidR="00EC1D65" w:rsidRDefault="00000000" w:rsidP="00055633">
            <w:r>
              <w:t>AttendeeProfile</w:t>
            </w:r>
          </w:p>
        </w:tc>
        <w:tc>
          <w:tcPr>
            <w:tcW w:w="2160" w:type="dxa"/>
          </w:tcPr>
          <w:p w14:paraId="7B9D89FB" w14:textId="77777777" w:rsidR="00EC1D65" w:rsidRDefault="00000000" w:rsidP="00055633">
            <w:r>
              <w:t xml:space="preserve">1 to </w:t>
            </w:r>
            <w:proofErr w:type="gramStart"/>
            <w:r>
              <w:t>0..</w:t>
            </w:r>
            <w:proofErr w:type="gramEnd"/>
            <w:r>
              <w:t>1</w:t>
            </w:r>
          </w:p>
        </w:tc>
        <w:tc>
          <w:tcPr>
            <w:tcW w:w="2160" w:type="dxa"/>
          </w:tcPr>
          <w:p w14:paraId="65C34F5A" w14:textId="77777777" w:rsidR="00EC1D65" w:rsidRDefault="00000000" w:rsidP="00055633">
            <w:r>
              <w:t>user profile</w:t>
            </w:r>
          </w:p>
        </w:tc>
      </w:tr>
      <w:tr w:rsidR="00EC1D65" w14:paraId="0716AF97" w14:textId="77777777">
        <w:tc>
          <w:tcPr>
            <w:tcW w:w="2160" w:type="dxa"/>
          </w:tcPr>
          <w:p w14:paraId="68E2B33F" w14:textId="77777777" w:rsidR="00EC1D65" w:rsidRDefault="00000000" w:rsidP="00055633">
            <w:r>
              <w:t>User</w:t>
            </w:r>
          </w:p>
        </w:tc>
        <w:tc>
          <w:tcPr>
            <w:tcW w:w="2160" w:type="dxa"/>
          </w:tcPr>
          <w:p w14:paraId="5C0355EC" w14:textId="77777777" w:rsidR="00EC1D65" w:rsidRDefault="00000000" w:rsidP="00055633">
            <w:r>
              <w:t>ExhibitorProfile</w:t>
            </w:r>
          </w:p>
        </w:tc>
        <w:tc>
          <w:tcPr>
            <w:tcW w:w="2160" w:type="dxa"/>
          </w:tcPr>
          <w:p w14:paraId="07041701" w14:textId="77777777" w:rsidR="00EC1D65" w:rsidRDefault="00000000" w:rsidP="00055633">
            <w:r>
              <w:t xml:space="preserve">1 to </w:t>
            </w:r>
            <w:proofErr w:type="gramStart"/>
            <w:r>
              <w:t>0..</w:t>
            </w:r>
            <w:proofErr w:type="gramEnd"/>
            <w:r>
              <w:t>1</w:t>
            </w:r>
          </w:p>
        </w:tc>
        <w:tc>
          <w:tcPr>
            <w:tcW w:w="2160" w:type="dxa"/>
          </w:tcPr>
          <w:p w14:paraId="42F333CA" w14:textId="77777777" w:rsidR="00EC1D65" w:rsidRDefault="00000000" w:rsidP="00055633">
            <w:r>
              <w:t>exhibitor profile</w:t>
            </w:r>
          </w:p>
        </w:tc>
      </w:tr>
      <w:tr w:rsidR="00EC1D65" w14:paraId="5D125F14" w14:textId="77777777">
        <w:tc>
          <w:tcPr>
            <w:tcW w:w="2160" w:type="dxa"/>
          </w:tcPr>
          <w:p w14:paraId="0C5AFA37" w14:textId="77777777" w:rsidR="00EC1D65" w:rsidRDefault="00000000" w:rsidP="00055633">
            <w:r>
              <w:t>User</w:t>
            </w:r>
          </w:p>
        </w:tc>
        <w:tc>
          <w:tcPr>
            <w:tcW w:w="2160" w:type="dxa"/>
          </w:tcPr>
          <w:p w14:paraId="193DD8F7" w14:textId="77777777" w:rsidR="00EC1D65" w:rsidRDefault="00000000" w:rsidP="00055633">
            <w:r>
              <w:t>RegistrationRequest</w:t>
            </w:r>
          </w:p>
        </w:tc>
        <w:tc>
          <w:tcPr>
            <w:tcW w:w="2160" w:type="dxa"/>
          </w:tcPr>
          <w:p w14:paraId="74B92C0E" w14:textId="77777777" w:rsidR="00EC1D65" w:rsidRDefault="00000000" w:rsidP="00055633">
            <w:r>
              <w:t>1 to many</w:t>
            </w:r>
          </w:p>
        </w:tc>
        <w:tc>
          <w:tcPr>
            <w:tcW w:w="2160" w:type="dxa"/>
          </w:tcPr>
          <w:p w14:paraId="7EDC1B5B" w14:textId="77777777" w:rsidR="00EC1D65" w:rsidRDefault="00000000" w:rsidP="00055633">
            <w:r>
              <w:t>submits</w:t>
            </w:r>
          </w:p>
        </w:tc>
      </w:tr>
      <w:tr w:rsidR="00EC1D65" w14:paraId="6040E05A" w14:textId="77777777">
        <w:tc>
          <w:tcPr>
            <w:tcW w:w="2160" w:type="dxa"/>
          </w:tcPr>
          <w:p w14:paraId="24D66732" w14:textId="77777777" w:rsidR="00EC1D65" w:rsidRDefault="00000000" w:rsidP="00055633">
            <w:r>
              <w:t>RegistrationRequest</w:t>
            </w:r>
          </w:p>
        </w:tc>
        <w:tc>
          <w:tcPr>
            <w:tcW w:w="2160" w:type="dxa"/>
          </w:tcPr>
          <w:p w14:paraId="5041B657" w14:textId="77777777" w:rsidR="00EC1D65" w:rsidRDefault="00000000" w:rsidP="00055633">
            <w:r>
              <w:t>Attachment</w:t>
            </w:r>
          </w:p>
        </w:tc>
        <w:tc>
          <w:tcPr>
            <w:tcW w:w="2160" w:type="dxa"/>
          </w:tcPr>
          <w:p w14:paraId="03FD04E5" w14:textId="77777777" w:rsidR="00EC1D65" w:rsidRDefault="00000000" w:rsidP="00055633">
            <w:r>
              <w:t>1 to many</w:t>
            </w:r>
          </w:p>
        </w:tc>
        <w:tc>
          <w:tcPr>
            <w:tcW w:w="2160" w:type="dxa"/>
          </w:tcPr>
          <w:p w14:paraId="1CB17E24" w14:textId="77777777" w:rsidR="00EC1D65" w:rsidRDefault="00000000" w:rsidP="00055633">
            <w:r>
              <w:t>includes</w:t>
            </w:r>
          </w:p>
        </w:tc>
      </w:tr>
      <w:tr w:rsidR="00EC1D65" w14:paraId="38F48C39" w14:textId="77777777">
        <w:tc>
          <w:tcPr>
            <w:tcW w:w="2160" w:type="dxa"/>
          </w:tcPr>
          <w:p w14:paraId="33EBBC28" w14:textId="77777777" w:rsidR="00EC1D65" w:rsidRDefault="00000000" w:rsidP="00055633">
            <w:r>
              <w:t>User</w:t>
            </w:r>
          </w:p>
        </w:tc>
        <w:tc>
          <w:tcPr>
            <w:tcW w:w="2160" w:type="dxa"/>
          </w:tcPr>
          <w:p w14:paraId="759E0DBD" w14:textId="77777777" w:rsidR="00EC1D65" w:rsidRDefault="00000000" w:rsidP="00055633">
            <w:r>
              <w:t>Badge</w:t>
            </w:r>
          </w:p>
        </w:tc>
        <w:tc>
          <w:tcPr>
            <w:tcW w:w="2160" w:type="dxa"/>
          </w:tcPr>
          <w:p w14:paraId="4B82093D" w14:textId="77777777" w:rsidR="00EC1D65" w:rsidRDefault="00000000" w:rsidP="00055633">
            <w:r>
              <w:t xml:space="preserve">1 to </w:t>
            </w:r>
            <w:proofErr w:type="gramStart"/>
            <w:r>
              <w:t>0..</w:t>
            </w:r>
            <w:proofErr w:type="gramEnd"/>
            <w:r>
              <w:t>1</w:t>
            </w:r>
          </w:p>
        </w:tc>
        <w:tc>
          <w:tcPr>
            <w:tcW w:w="2160" w:type="dxa"/>
          </w:tcPr>
          <w:p w14:paraId="56A9537B" w14:textId="77777777" w:rsidR="00EC1D65" w:rsidRDefault="00000000" w:rsidP="00055633">
            <w:r>
              <w:t>holds</w:t>
            </w:r>
          </w:p>
        </w:tc>
      </w:tr>
      <w:tr w:rsidR="00EC1D65" w14:paraId="3D9FB53A" w14:textId="77777777">
        <w:tc>
          <w:tcPr>
            <w:tcW w:w="2160" w:type="dxa"/>
          </w:tcPr>
          <w:p w14:paraId="18B427D3" w14:textId="77777777" w:rsidR="00EC1D65" w:rsidRDefault="00000000" w:rsidP="00055633">
            <w:r>
              <w:t>Badge</w:t>
            </w:r>
          </w:p>
        </w:tc>
        <w:tc>
          <w:tcPr>
            <w:tcW w:w="2160" w:type="dxa"/>
          </w:tcPr>
          <w:p w14:paraId="52687735" w14:textId="77777777" w:rsidR="00EC1D65" w:rsidRDefault="00000000" w:rsidP="00055633">
            <w:r>
              <w:t>VenueEntry</w:t>
            </w:r>
          </w:p>
        </w:tc>
        <w:tc>
          <w:tcPr>
            <w:tcW w:w="2160" w:type="dxa"/>
          </w:tcPr>
          <w:p w14:paraId="0CB216E1" w14:textId="77777777" w:rsidR="00EC1D65" w:rsidRDefault="00000000" w:rsidP="00055633">
            <w:r>
              <w:t>1 to many</w:t>
            </w:r>
          </w:p>
        </w:tc>
        <w:tc>
          <w:tcPr>
            <w:tcW w:w="2160" w:type="dxa"/>
          </w:tcPr>
          <w:p w14:paraId="27247B6C" w14:textId="77777777" w:rsidR="00EC1D65" w:rsidRDefault="00000000" w:rsidP="00055633">
            <w:r>
              <w:t>records scans</w:t>
            </w:r>
          </w:p>
        </w:tc>
      </w:tr>
      <w:tr w:rsidR="00EC1D65" w14:paraId="662923F7" w14:textId="77777777">
        <w:tc>
          <w:tcPr>
            <w:tcW w:w="2160" w:type="dxa"/>
          </w:tcPr>
          <w:p w14:paraId="32F8477D" w14:textId="77777777" w:rsidR="00EC1D65" w:rsidRDefault="00000000" w:rsidP="00055633">
            <w:r>
              <w:t>User</w:t>
            </w:r>
          </w:p>
        </w:tc>
        <w:tc>
          <w:tcPr>
            <w:tcW w:w="2160" w:type="dxa"/>
          </w:tcPr>
          <w:p w14:paraId="79DB62F2" w14:textId="77777777" w:rsidR="00EC1D65" w:rsidRDefault="00000000" w:rsidP="00055633">
            <w:r>
              <w:t>HallAttendance</w:t>
            </w:r>
          </w:p>
        </w:tc>
        <w:tc>
          <w:tcPr>
            <w:tcW w:w="2160" w:type="dxa"/>
          </w:tcPr>
          <w:p w14:paraId="706FC443" w14:textId="77777777" w:rsidR="00EC1D65" w:rsidRDefault="00000000" w:rsidP="00055633">
            <w:r>
              <w:t>1 to many</w:t>
            </w:r>
          </w:p>
        </w:tc>
        <w:tc>
          <w:tcPr>
            <w:tcW w:w="2160" w:type="dxa"/>
          </w:tcPr>
          <w:p w14:paraId="0AC94357" w14:textId="77777777" w:rsidR="00EC1D65" w:rsidRDefault="00000000" w:rsidP="00055633">
            <w:r>
              <w:t>records</w:t>
            </w:r>
          </w:p>
        </w:tc>
      </w:tr>
      <w:tr w:rsidR="00EC1D65" w14:paraId="0C18609D" w14:textId="77777777">
        <w:tc>
          <w:tcPr>
            <w:tcW w:w="2160" w:type="dxa"/>
          </w:tcPr>
          <w:p w14:paraId="53559FE2" w14:textId="77777777" w:rsidR="00EC1D65" w:rsidRDefault="00000000" w:rsidP="00055633">
            <w:r>
              <w:t>User</w:t>
            </w:r>
          </w:p>
        </w:tc>
        <w:tc>
          <w:tcPr>
            <w:tcW w:w="2160" w:type="dxa"/>
          </w:tcPr>
          <w:p w14:paraId="16E3832F" w14:textId="77777777" w:rsidR="00EC1D65" w:rsidRDefault="00000000" w:rsidP="00055633">
            <w:r>
              <w:t>Booking</w:t>
            </w:r>
          </w:p>
        </w:tc>
        <w:tc>
          <w:tcPr>
            <w:tcW w:w="2160" w:type="dxa"/>
          </w:tcPr>
          <w:p w14:paraId="312C72FF" w14:textId="77777777" w:rsidR="00EC1D65" w:rsidRDefault="00000000" w:rsidP="00055633">
            <w:r>
              <w:t>1 to many</w:t>
            </w:r>
          </w:p>
        </w:tc>
        <w:tc>
          <w:tcPr>
            <w:tcW w:w="2160" w:type="dxa"/>
          </w:tcPr>
          <w:p w14:paraId="11448113" w14:textId="77777777" w:rsidR="00EC1D65" w:rsidRDefault="00000000" w:rsidP="00055633">
            <w:r>
              <w:t>makes</w:t>
            </w:r>
          </w:p>
        </w:tc>
      </w:tr>
      <w:tr w:rsidR="00EC1D65" w14:paraId="278D0BA0" w14:textId="77777777">
        <w:tc>
          <w:tcPr>
            <w:tcW w:w="2160" w:type="dxa"/>
          </w:tcPr>
          <w:p w14:paraId="1E3F2F0B" w14:textId="77777777" w:rsidR="00EC1D65" w:rsidRDefault="00000000" w:rsidP="00055633">
            <w:r>
              <w:t>Theme</w:t>
            </w:r>
          </w:p>
        </w:tc>
        <w:tc>
          <w:tcPr>
            <w:tcW w:w="2160" w:type="dxa"/>
          </w:tcPr>
          <w:p w14:paraId="78FC81D3" w14:textId="77777777" w:rsidR="00EC1D65" w:rsidRDefault="00000000" w:rsidP="00055633">
            <w:r>
              <w:t>SubTopic / Session</w:t>
            </w:r>
          </w:p>
        </w:tc>
        <w:tc>
          <w:tcPr>
            <w:tcW w:w="2160" w:type="dxa"/>
          </w:tcPr>
          <w:p w14:paraId="0A0D6AC6" w14:textId="77777777" w:rsidR="00EC1D65" w:rsidRDefault="00000000" w:rsidP="00055633">
            <w:r>
              <w:t>1 to many</w:t>
            </w:r>
          </w:p>
        </w:tc>
        <w:tc>
          <w:tcPr>
            <w:tcW w:w="2160" w:type="dxa"/>
          </w:tcPr>
          <w:p w14:paraId="3FC5EFCB" w14:textId="77777777" w:rsidR="00EC1D65" w:rsidRDefault="00000000" w:rsidP="00055633">
            <w:r>
              <w:t>contains / groups</w:t>
            </w:r>
          </w:p>
        </w:tc>
      </w:tr>
      <w:tr w:rsidR="00EC1D65" w14:paraId="77E2A90E" w14:textId="77777777">
        <w:tc>
          <w:tcPr>
            <w:tcW w:w="2160" w:type="dxa"/>
          </w:tcPr>
          <w:p w14:paraId="6903BA89" w14:textId="77777777" w:rsidR="00EC1D65" w:rsidRDefault="00000000" w:rsidP="00055633">
            <w:r>
              <w:t>Hall</w:t>
            </w:r>
          </w:p>
        </w:tc>
        <w:tc>
          <w:tcPr>
            <w:tcW w:w="2160" w:type="dxa"/>
          </w:tcPr>
          <w:p w14:paraId="4F180990" w14:textId="77777777" w:rsidR="00EC1D65" w:rsidRDefault="00000000" w:rsidP="00055633">
            <w:r>
              <w:t>Seat / Session</w:t>
            </w:r>
          </w:p>
        </w:tc>
        <w:tc>
          <w:tcPr>
            <w:tcW w:w="2160" w:type="dxa"/>
          </w:tcPr>
          <w:p w14:paraId="6833B373" w14:textId="77777777" w:rsidR="00EC1D65" w:rsidRDefault="00000000" w:rsidP="00055633">
            <w:r>
              <w:t>1 to many</w:t>
            </w:r>
          </w:p>
        </w:tc>
        <w:tc>
          <w:tcPr>
            <w:tcW w:w="2160" w:type="dxa"/>
          </w:tcPr>
          <w:p w14:paraId="22783053" w14:textId="77777777" w:rsidR="00EC1D65" w:rsidRDefault="00000000" w:rsidP="00055633">
            <w:r>
              <w:t>contains / hosts</w:t>
            </w:r>
          </w:p>
        </w:tc>
      </w:tr>
      <w:tr w:rsidR="00EC1D65" w14:paraId="59359C4C" w14:textId="77777777">
        <w:tc>
          <w:tcPr>
            <w:tcW w:w="2160" w:type="dxa"/>
          </w:tcPr>
          <w:p w14:paraId="4D7C742C" w14:textId="77777777" w:rsidR="00EC1D65" w:rsidRDefault="00000000" w:rsidP="00055633">
            <w:r>
              <w:t>Session</w:t>
            </w:r>
          </w:p>
        </w:tc>
        <w:tc>
          <w:tcPr>
            <w:tcW w:w="2160" w:type="dxa"/>
          </w:tcPr>
          <w:p w14:paraId="3A81A004" w14:textId="77777777" w:rsidR="00EC1D65" w:rsidRDefault="00000000" w:rsidP="00055633">
            <w:r>
              <w:t>SessionSpeaker</w:t>
            </w:r>
          </w:p>
        </w:tc>
        <w:tc>
          <w:tcPr>
            <w:tcW w:w="2160" w:type="dxa"/>
          </w:tcPr>
          <w:p w14:paraId="19E47FBD" w14:textId="77777777" w:rsidR="00EC1D65" w:rsidRDefault="00000000" w:rsidP="00055633">
            <w:r>
              <w:t>1 to many</w:t>
            </w:r>
          </w:p>
        </w:tc>
        <w:tc>
          <w:tcPr>
            <w:tcW w:w="2160" w:type="dxa"/>
          </w:tcPr>
          <w:p w14:paraId="6E0537AB" w14:textId="77777777" w:rsidR="00EC1D65" w:rsidRDefault="00000000" w:rsidP="00055633">
            <w:r>
              <w:t>features</w:t>
            </w:r>
          </w:p>
        </w:tc>
      </w:tr>
      <w:tr w:rsidR="00EC1D65" w14:paraId="0135EE6A" w14:textId="77777777">
        <w:tc>
          <w:tcPr>
            <w:tcW w:w="2160" w:type="dxa"/>
          </w:tcPr>
          <w:p w14:paraId="78B9EF24" w14:textId="77777777" w:rsidR="00EC1D65" w:rsidRDefault="00000000" w:rsidP="00055633">
            <w:r>
              <w:t>Speaker</w:t>
            </w:r>
          </w:p>
        </w:tc>
        <w:tc>
          <w:tcPr>
            <w:tcW w:w="2160" w:type="dxa"/>
          </w:tcPr>
          <w:p w14:paraId="101828A0" w14:textId="77777777" w:rsidR="00EC1D65" w:rsidRDefault="00000000" w:rsidP="00055633">
            <w:r>
              <w:t>SessionSpeaker</w:t>
            </w:r>
          </w:p>
        </w:tc>
        <w:tc>
          <w:tcPr>
            <w:tcW w:w="2160" w:type="dxa"/>
          </w:tcPr>
          <w:p w14:paraId="09DB2F03" w14:textId="77777777" w:rsidR="00EC1D65" w:rsidRDefault="00000000" w:rsidP="00055633">
            <w:r>
              <w:t>1 to many</w:t>
            </w:r>
          </w:p>
        </w:tc>
        <w:tc>
          <w:tcPr>
            <w:tcW w:w="2160" w:type="dxa"/>
          </w:tcPr>
          <w:p w14:paraId="38A73200" w14:textId="77777777" w:rsidR="00EC1D65" w:rsidRDefault="00000000" w:rsidP="00055633">
            <w:r>
              <w:t>appears in</w:t>
            </w:r>
          </w:p>
        </w:tc>
      </w:tr>
      <w:tr w:rsidR="00EC1D65" w14:paraId="174B2606" w14:textId="77777777">
        <w:tc>
          <w:tcPr>
            <w:tcW w:w="2160" w:type="dxa"/>
          </w:tcPr>
          <w:p w14:paraId="0D0805C5" w14:textId="77777777" w:rsidR="00EC1D65" w:rsidRDefault="00000000" w:rsidP="00055633">
            <w:r>
              <w:t>Session</w:t>
            </w:r>
          </w:p>
        </w:tc>
        <w:tc>
          <w:tcPr>
            <w:tcW w:w="2160" w:type="dxa"/>
          </w:tcPr>
          <w:p w14:paraId="07D1FEF5" w14:textId="77777777" w:rsidR="00EC1D65" w:rsidRDefault="00000000" w:rsidP="00055633">
            <w:r>
              <w:t>Booking</w:t>
            </w:r>
          </w:p>
        </w:tc>
        <w:tc>
          <w:tcPr>
            <w:tcW w:w="2160" w:type="dxa"/>
          </w:tcPr>
          <w:p w14:paraId="1E2EB850" w14:textId="77777777" w:rsidR="00EC1D65" w:rsidRDefault="00000000" w:rsidP="00055633">
            <w:r>
              <w:t>1 to many</w:t>
            </w:r>
          </w:p>
        </w:tc>
        <w:tc>
          <w:tcPr>
            <w:tcW w:w="2160" w:type="dxa"/>
          </w:tcPr>
          <w:p w14:paraId="016192D8" w14:textId="77777777" w:rsidR="00EC1D65" w:rsidRDefault="00000000" w:rsidP="00055633">
            <w:r>
              <w:t>booked</w:t>
            </w:r>
          </w:p>
        </w:tc>
      </w:tr>
      <w:tr w:rsidR="00EC1D65" w14:paraId="4AE2CA16" w14:textId="77777777">
        <w:tc>
          <w:tcPr>
            <w:tcW w:w="2160" w:type="dxa"/>
          </w:tcPr>
          <w:p w14:paraId="38FE8332" w14:textId="77777777" w:rsidR="00EC1D65" w:rsidRDefault="00000000" w:rsidP="00055633">
            <w:r>
              <w:t>Seat</w:t>
            </w:r>
          </w:p>
        </w:tc>
        <w:tc>
          <w:tcPr>
            <w:tcW w:w="2160" w:type="dxa"/>
          </w:tcPr>
          <w:p w14:paraId="16FBD5AE" w14:textId="77777777" w:rsidR="00EC1D65" w:rsidRDefault="00000000" w:rsidP="00055633">
            <w:r>
              <w:t>Booking</w:t>
            </w:r>
          </w:p>
        </w:tc>
        <w:tc>
          <w:tcPr>
            <w:tcW w:w="2160" w:type="dxa"/>
          </w:tcPr>
          <w:p w14:paraId="564136BF" w14:textId="77777777" w:rsidR="00EC1D65" w:rsidRDefault="00000000" w:rsidP="00055633">
            <w:r>
              <w:t>1 to many</w:t>
            </w:r>
          </w:p>
        </w:tc>
        <w:tc>
          <w:tcPr>
            <w:tcW w:w="2160" w:type="dxa"/>
          </w:tcPr>
          <w:p w14:paraId="1EDE229E" w14:textId="77777777" w:rsidR="00EC1D65" w:rsidRDefault="00000000" w:rsidP="00055633">
            <w:r>
              <w:t>reserved</w:t>
            </w:r>
          </w:p>
        </w:tc>
      </w:tr>
      <w:tr w:rsidR="00EC1D65" w14:paraId="7FD68462" w14:textId="77777777">
        <w:tc>
          <w:tcPr>
            <w:tcW w:w="2160" w:type="dxa"/>
          </w:tcPr>
          <w:p w14:paraId="796F7ACA" w14:textId="77777777" w:rsidR="00EC1D65" w:rsidRDefault="00000000" w:rsidP="00055633">
            <w:r>
              <w:t>Session</w:t>
            </w:r>
          </w:p>
        </w:tc>
        <w:tc>
          <w:tcPr>
            <w:tcW w:w="2160" w:type="dxa"/>
          </w:tcPr>
          <w:p w14:paraId="44C69E8E" w14:textId="77777777" w:rsidR="00EC1D65" w:rsidRDefault="00000000" w:rsidP="00055633">
            <w:r>
              <w:t>LiveSessionState</w:t>
            </w:r>
          </w:p>
        </w:tc>
        <w:tc>
          <w:tcPr>
            <w:tcW w:w="2160" w:type="dxa"/>
          </w:tcPr>
          <w:p w14:paraId="12BD7B24" w14:textId="77777777" w:rsidR="00EC1D65" w:rsidRDefault="00000000" w:rsidP="00055633">
            <w:r>
              <w:t xml:space="preserve">1 to </w:t>
            </w:r>
            <w:proofErr w:type="gramStart"/>
            <w:r>
              <w:t>0..</w:t>
            </w:r>
            <w:proofErr w:type="gramEnd"/>
            <w:r>
              <w:t>1</w:t>
            </w:r>
          </w:p>
        </w:tc>
        <w:tc>
          <w:tcPr>
            <w:tcW w:w="2160" w:type="dxa"/>
          </w:tcPr>
          <w:p w14:paraId="0A29C77C" w14:textId="77777777" w:rsidR="00EC1D65" w:rsidRDefault="00000000" w:rsidP="00055633">
            <w:r>
              <w:t>has</w:t>
            </w:r>
          </w:p>
        </w:tc>
      </w:tr>
      <w:tr w:rsidR="00EC1D65" w14:paraId="75BC24F5" w14:textId="77777777">
        <w:tc>
          <w:tcPr>
            <w:tcW w:w="2160" w:type="dxa"/>
          </w:tcPr>
          <w:p w14:paraId="63A1A779" w14:textId="77777777" w:rsidR="00EC1D65" w:rsidRDefault="00000000" w:rsidP="00055633">
            <w:r>
              <w:t>Session</w:t>
            </w:r>
          </w:p>
        </w:tc>
        <w:tc>
          <w:tcPr>
            <w:tcW w:w="2160" w:type="dxa"/>
          </w:tcPr>
          <w:p w14:paraId="4BA2C12C" w14:textId="77777777" w:rsidR="00EC1D65" w:rsidRDefault="00000000" w:rsidP="00055633">
            <w:r>
              <w:t>SessionQuestion / Comment</w:t>
            </w:r>
          </w:p>
        </w:tc>
        <w:tc>
          <w:tcPr>
            <w:tcW w:w="2160" w:type="dxa"/>
          </w:tcPr>
          <w:p w14:paraId="3DD98442" w14:textId="77777777" w:rsidR="00EC1D65" w:rsidRDefault="00000000" w:rsidP="00055633">
            <w:r>
              <w:t>1 to many</w:t>
            </w:r>
          </w:p>
        </w:tc>
        <w:tc>
          <w:tcPr>
            <w:tcW w:w="2160" w:type="dxa"/>
          </w:tcPr>
          <w:p w14:paraId="5CB3B88F" w14:textId="77777777" w:rsidR="00EC1D65" w:rsidRDefault="00000000" w:rsidP="00055633">
            <w:r>
              <w:t>receives</w:t>
            </w:r>
          </w:p>
        </w:tc>
      </w:tr>
      <w:tr w:rsidR="00EC1D65" w14:paraId="700613C2" w14:textId="77777777">
        <w:tc>
          <w:tcPr>
            <w:tcW w:w="2160" w:type="dxa"/>
          </w:tcPr>
          <w:p w14:paraId="4DE2B121" w14:textId="77777777" w:rsidR="00EC1D65" w:rsidRDefault="00000000" w:rsidP="00055633">
            <w:r>
              <w:t>Session</w:t>
            </w:r>
          </w:p>
        </w:tc>
        <w:tc>
          <w:tcPr>
            <w:tcW w:w="2160" w:type="dxa"/>
          </w:tcPr>
          <w:p w14:paraId="0CB22F02" w14:textId="77777777" w:rsidR="00EC1D65" w:rsidRDefault="00000000" w:rsidP="00055633">
            <w:r>
              <w:t>SessionSummary</w:t>
            </w:r>
          </w:p>
        </w:tc>
        <w:tc>
          <w:tcPr>
            <w:tcW w:w="2160" w:type="dxa"/>
          </w:tcPr>
          <w:p w14:paraId="2AC22869" w14:textId="77777777" w:rsidR="00EC1D65" w:rsidRDefault="00000000" w:rsidP="00055633">
            <w:r>
              <w:t xml:space="preserve">1 to </w:t>
            </w:r>
            <w:proofErr w:type="gramStart"/>
            <w:r>
              <w:t>0..</w:t>
            </w:r>
            <w:proofErr w:type="gramEnd"/>
            <w:r>
              <w:t>1</w:t>
            </w:r>
          </w:p>
        </w:tc>
        <w:tc>
          <w:tcPr>
            <w:tcW w:w="2160" w:type="dxa"/>
          </w:tcPr>
          <w:p w14:paraId="7594FEF6" w14:textId="77777777" w:rsidR="00EC1D65" w:rsidRDefault="00000000" w:rsidP="00055633">
            <w:r>
              <w:t>summarised</w:t>
            </w:r>
          </w:p>
        </w:tc>
      </w:tr>
      <w:tr w:rsidR="00EC1D65" w14:paraId="2B69461D" w14:textId="77777777">
        <w:tc>
          <w:tcPr>
            <w:tcW w:w="2160" w:type="dxa"/>
          </w:tcPr>
          <w:p w14:paraId="3430E500" w14:textId="77777777" w:rsidR="00EC1D65" w:rsidRDefault="00000000" w:rsidP="00055633">
            <w:r>
              <w:t>ExhibitorProfile</w:t>
            </w:r>
          </w:p>
        </w:tc>
        <w:tc>
          <w:tcPr>
            <w:tcW w:w="2160" w:type="dxa"/>
          </w:tcPr>
          <w:p w14:paraId="52CDFDA7" w14:textId="77777777" w:rsidR="00EC1D65" w:rsidRDefault="00000000" w:rsidP="00055633">
            <w:r>
              <w:t>Booth</w:t>
            </w:r>
          </w:p>
        </w:tc>
        <w:tc>
          <w:tcPr>
            <w:tcW w:w="2160" w:type="dxa"/>
          </w:tcPr>
          <w:p w14:paraId="4388C28A" w14:textId="77777777" w:rsidR="00EC1D65" w:rsidRDefault="00000000" w:rsidP="00055633">
            <w:r>
              <w:t>1 to many</w:t>
            </w:r>
          </w:p>
        </w:tc>
        <w:tc>
          <w:tcPr>
            <w:tcW w:w="2160" w:type="dxa"/>
          </w:tcPr>
          <w:p w14:paraId="709BFDEC" w14:textId="77777777" w:rsidR="00EC1D65" w:rsidRDefault="00000000" w:rsidP="00055633">
            <w:r>
              <w:t>runs</w:t>
            </w:r>
          </w:p>
        </w:tc>
      </w:tr>
      <w:tr w:rsidR="00EC1D65" w14:paraId="6A5F0F61" w14:textId="77777777">
        <w:tc>
          <w:tcPr>
            <w:tcW w:w="2160" w:type="dxa"/>
          </w:tcPr>
          <w:p w14:paraId="00B39849" w14:textId="77777777" w:rsidR="00EC1D65" w:rsidRDefault="00000000" w:rsidP="00055633">
            <w:r>
              <w:t>Hall</w:t>
            </w:r>
          </w:p>
        </w:tc>
        <w:tc>
          <w:tcPr>
            <w:tcW w:w="2160" w:type="dxa"/>
          </w:tcPr>
          <w:p w14:paraId="04E5E285" w14:textId="77777777" w:rsidR="00EC1D65" w:rsidRDefault="00000000" w:rsidP="00055633">
            <w:r>
              <w:t>Booth</w:t>
            </w:r>
          </w:p>
        </w:tc>
        <w:tc>
          <w:tcPr>
            <w:tcW w:w="2160" w:type="dxa"/>
          </w:tcPr>
          <w:p w14:paraId="022FAC10" w14:textId="77777777" w:rsidR="00EC1D65" w:rsidRDefault="00000000" w:rsidP="00055633">
            <w:r>
              <w:t>1 to many</w:t>
            </w:r>
          </w:p>
        </w:tc>
        <w:tc>
          <w:tcPr>
            <w:tcW w:w="2160" w:type="dxa"/>
          </w:tcPr>
          <w:p w14:paraId="79E89312" w14:textId="77777777" w:rsidR="00EC1D65" w:rsidRDefault="00000000" w:rsidP="00055633">
            <w:r>
              <w:t>holds</w:t>
            </w:r>
          </w:p>
        </w:tc>
      </w:tr>
      <w:tr w:rsidR="00EC1D65" w14:paraId="679F7704" w14:textId="77777777">
        <w:tc>
          <w:tcPr>
            <w:tcW w:w="2160" w:type="dxa"/>
          </w:tcPr>
          <w:p w14:paraId="5BDDE2AA" w14:textId="77777777" w:rsidR="00EC1D65" w:rsidRDefault="00000000" w:rsidP="00055633">
            <w:r>
              <w:t>User</w:t>
            </w:r>
          </w:p>
        </w:tc>
        <w:tc>
          <w:tcPr>
            <w:tcW w:w="2160" w:type="dxa"/>
          </w:tcPr>
          <w:p w14:paraId="6A4D7935" w14:textId="77777777" w:rsidR="00EC1D65" w:rsidRDefault="00000000" w:rsidP="00055633">
            <w:r>
              <w:t>MeetingRequest</w:t>
            </w:r>
          </w:p>
        </w:tc>
        <w:tc>
          <w:tcPr>
            <w:tcW w:w="2160" w:type="dxa"/>
          </w:tcPr>
          <w:p w14:paraId="392FE436" w14:textId="77777777" w:rsidR="00EC1D65" w:rsidRDefault="00000000" w:rsidP="00055633">
            <w:r>
              <w:t>1 to many</w:t>
            </w:r>
          </w:p>
        </w:tc>
        <w:tc>
          <w:tcPr>
            <w:tcW w:w="2160" w:type="dxa"/>
          </w:tcPr>
          <w:p w14:paraId="7D52AC0D" w14:textId="77777777" w:rsidR="00EC1D65" w:rsidRDefault="00000000" w:rsidP="00055633">
            <w:r>
              <w:t>requests</w:t>
            </w:r>
          </w:p>
        </w:tc>
      </w:tr>
      <w:tr w:rsidR="00EC1D65" w14:paraId="61D39775" w14:textId="77777777">
        <w:tc>
          <w:tcPr>
            <w:tcW w:w="2160" w:type="dxa"/>
          </w:tcPr>
          <w:p w14:paraId="6BA5BDE0" w14:textId="77777777" w:rsidR="00EC1D65" w:rsidRDefault="00000000" w:rsidP="00055633">
            <w:r>
              <w:t>User</w:t>
            </w:r>
          </w:p>
        </w:tc>
        <w:tc>
          <w:tcPr>
            <w:tcW w:w="2160" w:type="dxa"/>
          </w:tcPr>
          <w:p w14:paraId="50722A04" w14:textId="77777777" w:rsidR="00EC1D65" w:rsidRDefault="00000000" w:rsidP="00055633">
            <w:r>
              <w:t>UserInterest</w:t>
            </w:r>
          </w:p>
        </w:tc>
        <w:tc>
          <w:tcPr>
            <w:tcW w:w="2160" w:type="dxa"/>
          </w:tcPr>
          <w:p w14:paraId="46C2CE2B" w14:textId="77777777" w:rsidR="00EC1D65" w:rsidRDefault="00000000" w:rsidP="00055633">
            <w:r>
              <w:t>1 to many</w:t>
            </w:r>
          </w:p>
        </w:tc>
        <w:tc>
          <w:tcPr>
            <w:tcW w:w="2160" w:type="dxa"/>
          </w:tcPr>
          <w:p w14:paraId="3A6C24FB" w14:textId="77777777" w:rsidR="00EC1D65" w:rsidRDefault="00000000" w:rsidP="00055633">
            <w:r>
              <w:t>picks</w:t>
            </w:r>
          </w:p>
        </w:tc>
      </w:tr>
      <w:tr w:rsidR="00EC1D65" w14:paraId="3EAF7407" w14:textId="77777777">
        <w:tc>
          <w:tcPr>
            <w:tcW w:w="2160" w:type="dxa"/>
          </w:tcPr>
          <w:p w14:paraId="0D666163" w14:textId="77777777" w:rsidR="00EC1D65" w:rsidRDefault="00000000" w:rsidP="00055633">
            <w:r>
              <w:t>Edition</w:t>
            </w:r>
          </w:p>
        </w:tc>
        <w:tc>
          <w:tcPr>
            <w:tcW w:w="2160" w:type="dxa"/>
          </w:tcPr>
          <w:p w14:paraId="2BB2CC70" w14:textId="77777777" w:rsidR="00EC1D65" w:rsidRDefault="00000000" w:rsidP="00055633">
            <w:r>
              <w:t>EditionStat / EditionSpeaker</w:t>
            </w:r>
          </w:p>
        </w:tc>
        <w:tc>
          <w:tcPr>
            <w:tcW w:w="2160" w:type="dxa"/>
          </w:tcPr>
          <w:p w14:paraId="0559A461" w14:textId="77777777" w:rsidR="00EC1D65" w:rsidRDefault="00000000" w:rsidP="00055633">
            <w:r>
              <w:t>1 to many</w:t>
            </w:r>
          </w:p>
        </w:tc>
        <w:tc>
          <w:tcPr>
            <w:tcW w:w="2160" w:type="dxa"/>
          </w:tcPr>
          <w:p w14:paraId="5B03DFD9" w14:textId="77777777" w:rsidR="00EC1D65" w:rsidRDefault="00000000" w:rsidP="00055633">
            <w:r>
              <w:t>reports / lists</w:t>
            </w:r>
          </w:p>
        </w:tc>
      </w:tr>
      <w:tr w:rsidR="00EC1D65" w14:paraId="66C68D19" w14:textId="77777777">
        <w:tc>
          <w:tcPr>
            <w:tcW w:w="2160" w:type="dxa"/>
          </w:tcPr>
          <w:p w14:paraId="6C031578" w14:textId="77777777" w:rsidR="00EC1D65" w:rsidRDefault="00000000" w:rsidP="00055633">
            <w:r>
              <w:t>User</w:t>
            </w:r>
          </w:p>
        </w:tc>
        <w:tc>
          <w:tcPr>
            <w:tcW w:w="2160" w:type="dxa"/>
          </w:tcPr>
          <w:p w14:paraId="4D5B9022" w14:textId="77777777" w:rsidR="00EC1D65" w:rsidRDefault="00000000" w:rsidP="00055633">
            <w:r>
              <w:t>Notification</w:t>
            </w:r>
          </w:p>
        </w:tc>
        <w:tc>
          <w:tcPr>
            <w:tcW w:w="2160" w:type="dxa"/>
          </w:tcPr>
          <w:p w14:paraId="4CB545C9" w14:textId="77777777" w:rsidR="00EC1D65" w:rsidRDefault="00000000" w:rsidP="00055633">
            <w:r>
              <w:t>1 to many</w:t>
            </w:r>
          </w:p>
        </w:tc>
        <w:tc>
          <w:tcPr>
            <w:tcW w:w="2160" w:type="dxa"/>
          </w:tcPr>
          <w:p w14:paraId="61431D43" w14:textId="77777777" w:rsidR="00EC1D65" w:rsidRDefault="00000000" w:rsidP="00055633">
            <w:r>
              <w:t>receives</w:t>
            </w:r>
          </w:p>
        </w:tc>
      </w:tr>
      <w:tr w:rsidR="00EC1D65" w14:paraId="18AC26D0" w14:textId="77777777">
        <w:tc>
          <w:tcPr>
            <w:tcW w:w="2160" w:type="dxa"/>
          </w:tcPr>
          <w:p w14:paraId="6A1FD84A" w14:textId="77777777" w:rsidR="00EC1D65" w:rsidRDefault="00000000" w:rsidP="00055633">
            <w:r>
              <w:t>Notification</w:t>
            </w:r>
          </w:p>
        </w:tc>
        <w:tc>
          <w:tcPr>
            <w:tcW w:w="2160" w:type="dxa"/>
          </w:tcPr>
          <w:p w14:paraId="62B97169" w14:textId="77777777" w:rsidR="00EC1D65" w:rsidRDefault="00000000" w:rsidP="00055633">
            <w:r>
              <w:t>NotificationDelivery</w:t>
            </w:r>
          </w:p>
        </w:tc>
        <w:tc>
          <w:tcPr>
            <w:tcW w:w="2160" w:type="dxa"/>
          </w:tcPr>
          <w:p w14:paraId="7F40C3E0" w14:textId="77777777" w:rsidR="00EC1D65" w:rsidRDefault="00000000" w:rsidP="00055633">
            <w:r>
              <w:t>1 to many</w:t>
            </w:r>
          </w:p>
        </w:tc>
        <w:tc>
          <w:tcPr>
            <w:tcW w:w="2160" w:type="dxa"/>
          </w:tcPr>
          <w:p w14:paraId="72A75671" w14:textId="77777777" w:rsidR="00EC1D65" w:rsidRDefault="00000000" w:rsidP="00055633">
            <w:r>
              <w:t>sent on</w:t>
            </w:r>
          </w:p>
        </w:tc>
      </w:tr>
      <w:tr w:rsidR="00EC1D65" w14:paraId="1D71F399" w14:textId="77777777">
        <w:tc>
          <w:tcPr>
            <w:tcW w:w="2160" w:type="dxa"/>
          </w:tcPr>
          <w:p w14:paraId="1F59B37C" w14:textId="77777777" w:rsidR="00EC1D65" w:rsidRDefault="00000000" w:rsidP="00055633">
            <w:r>
              <w:t>FaqGroup</w:t>
            </w:r>
          </w:p>
        </w:tc>
        <w:tc>
          <w:tcPr>
            <w:tcW w:w="2160" w:type="dxa"/>
          </w:tcPr>
          <w:p w14:paraId="4F475F2F" w14:textId="77777777" w:rsidR="00EC1D65" w:rsidRDefault="00000000" w:rsidP="00055633">
            <w:r>
              <w:t>FaqEntry</w:t>
            </w:r>
          </w:p>
        </w:tc>
        <w:tc>
          <w:tcPr>
            <w:tcW w:w="2160" w:type="dxa"/>
          </w:tcPr>
          <w:p w14:paraId="001B5E54" w14:textId="77777777" w:rsidR="00EC1D65" w:rsidRDefault="00000000" w:rsidP="00055633">
            <w:r>
              <w:t>1 to many</w:t>
            </w:r>
          </w:p>
        </w:tc>
        <w:tc>
          <w:tcPr>
            <w:tcW w:w="2160" w:type="dxa"/>
          </w:tcPr>
          <w:p w14:paraId="34FE5E3C" w14:textId="77777777" w:rsidR="00EC1D65" w:rsidRDefault="00000000" w:rsidP="00055633">
            <w:r>
              <w:t>contains</w:t>
            </w:r>
          </w:p>
        </w:tc>
      </w:tr>
      <w:tr w:rsidR="00EC1D65" w14:paraId="310BFA4B" w14:textId="77777777">
        <w:tc>
          <w:tcPr>
            <w:tcW w:w="2160" w:type="dxa"/>
          </w:tcPr>
          <w:p w14:paraId="379B079A" w14:textId="77777777" w:rsidR="00EC1D65" w:rsidRDefault="00000000" w:rsidP="00055633">
            <w:r>
              <w:t>Category</w:t>
            </w:r>
          </w:p>
        </w:tc>
        <w:tc>
          <w:tcPr>
            <w:tcW w:w="2160" w:type="dxa"/>
          </w:tcPr>
          <w:p w14:paraId="517F82AD" w14:textId="77777777" w:rsidR="00EC1D65" w:rsidRDefault="00000000" w:rsidP="00055633">
            <w:r>
              <w:t>UserInterest</w:t>
            </w:r>
          </w:p>
        </w:tc>
        <w:tc>
          <w:tcPr>
            <w:tcW w:w="2160" w:type="dxa"/>
          </w:tcPr>
          <w:p w14:paraId="23C4F79F" w14:textId="77777777" w:rsidR="00EC1D65" w:rsidRDefault="00000000" w:rsidP="00055633">
            <w:r>
              <w:t>1 to many</w:t>
            </w:r>
          </w:p>
        </w:tc>
        <w:tc>
          <w:tcPr>
            <w:tcW w:w="2160" w:type="dxa"/>
          </w:tcPr>
          <w:p w14:paraId="565C6142" w14:textId="77777777" w:rsidR="00EC1D65" w:rsidRDefault="00000000" w:rsidP="00055633">
            <w:r>
              <w:t>typed</w:t>
            </w:r>
          </w:p>
        </w:tc>
      </w:tr>
    </w:tbl>
    <w:p w14:paraId="338DD681" w14:textId="77777777" w:rsidR="00EC1D65" w:rsidRDefault="00000000" w:rsidP="00055633">
      <w:r>
        <w:t>The full core ERD is maintained in the data model (mermaid `erDiagram` source); the complete relationship set including lookup, config, and audit tables is documented there as well.</w:t>
      </w:r>
    </w:p>
    <w:p w14:paraId="636AE2BC" w14:textId="77777777" w:rsidR="00EC1D65" w:rsidRDefault="00000000" w:rsidP="00055633">
      <w:pPr>
        <w:pStyle w:val="Heading2"/>
      </w:pPr>
      <w:r>
        <w:t>6.3 Schema Design</w:t>
      </w:r>
    </w:p>
    <w:p w14:paraId="16893844" w14:textId="77777777" w:rsidR="00EC1D65" w:rsidRDefault="00000000" w:rsidP="00055633">
      <w:pPr>
        <w:pStyle w:val="Heading3"/>
      </w:pPr>
      <w:r>
        <w:t>6.3.1 Data dictionary, key tables</w:t>
      </w:r>
    </w:p>
    <w:p w14:paraId="294046BF" w14:textId="77777777" w:rsidR="00EC1D65" w:rsidRDefault="00000000" w:rsidP="00055633">
      <w:r>
        <w:t>The tables below are the highest-value tables. Type conventions: `GUID` = the standard `Id`/FK primary/foreign key type; `enum(int)` = integer-backed, C#-owned; `datetime(UTC)` = UTC timestamp; `string` = text whose exact length is fixed in the EF configuration/migration (lengths not reproduced here to avoid fabrication). Standard audit columns (`CreatedAt/By`, `UpdatedAt/By`, `IsActive`, `DeletedAt`) apply per `BaseAuditEntity` and are not repeated except where load-bearing.</w:t>
      </w:r>
    </w:p>
    <w:p w14:paraId="21E6D026" w14:textId="77777777" w:rsidR="00EC1D65" w:rsidRDefault="00000000" w:rsidP="00055633">
      <w:r>
        <w:t>AspNetUsers (`SimfUser: IdentityUser&lt;Guid&gt;`), SIMF_Identity</w:t>
      </w:r>
    </w:p>
    <w:tbl>
      <w:tblPr>
        <w:tblStyle w:val="TableGrid"/>
        <w:tblW w:w="0" w:type="auto"/>
        <w:tblLook w:val="04A0" w:firstRow="1" w:lastRow="0" w:firstColumn="1" w:lastColumn="0" w:noHBand="0" w:noVBand="1"/>
      </w:tblPr>
      <w:tblGrid>
        <w:gridCol w:w="2446"/>
        <w:gridCol w:w="1668"/>
        <w:gridCol w:w="1461"/>
        <w:gridCol w:w="1675"/>
        <w:gridCol w:w="1606"/>
      </w:tblGrid>
      <w:tr w:rsidR="00EC1D65" w14:paraId="5B698D56" w14:textId="77777777">
        <w:tc>
          <w:tcPr>
            <w:tcW w:w="1728" w:type="dxa"/>
          </w:tcPr>
          <w:p w14:paraId="2ECC1593" w14:textId="77777777" w:rsidR="00EC1D65" w:rsidRDefault="00000000" w:rsidP="00055633">
            <w:r>
              <w:t>Column</w:t>
            </w:r>
          </w:p>
        </w:tc>
        <w:tc>
          <w:tcPr>
            <w:tcW w:w="1728" w:type="dxa"/>
          </w:tcPr>
          <w:p w14:paraId="66648516" w14:textId="77777777" w:rsidR="00EC1D65" w:rsidRDefault="00000000" w:rsidP="00055633">
            <w:r>
              <w:t>Type</w:t>
            </w:r>
          </w:p>
        </w:tc>
        <w:tc>
          <w:tcPr>
            <w:tcW w:w="1728" w:type="dxa"/>
          </w:tcPr>
          <w:p w14:paraId="39529148" w14:textId="77777777" w:rsidR="00EC1D65" w:rsidRDefault="00000000" w:rsidP="00055633">
            <w:r>
              <w:t>Null</w:t>
            </w:r>
          </w:p>
        </w:tc>
        <w:tc>
          <w:tcPr>
            <w:tcW w:w="1728" w:type="dxa"/>
          </w:tcPr>
          <w:p w14:paraId="2F9C4D66" w14:textId="77777777" w:rsidR="00EC1D65" w:rsidRDefault="00000000" w:rsidP="00055633">
            <w:r>
              <w:t>Key/Constraint</w:t>
            </w:r>
          </w:p>
        </w:tc>
        <w:tc>
          <w:tcPr>
            <w:tcW w:w="1728" w:type="dxa"/>
          </w:tcPr>
          <w:p w14:paraId="1A521E85" w14:textId="77777777" w:rsidR="00EC1D65" w:rsidRDefault="00000000" w:rsidP="00055633">
            <w:r>
              <w:t>Description</w:t>
            </w:r>
          </w:p>
        </w:tc>
      </w:tr>
      <w:tr w:rsidR="00EC1D65" w14:paraId="3F3ED672" w14:textId="77777777">
        <w:tc>
          <w:tcPr>
            <w:tcW w:w="1728" w:type="dxa"/>
          </w:tcPr>
          <w:p w14:paraId="7B5FFED8" w14:textId="77777777" w:rsidR="00EC1D65" w:rsidRDefault="00000000" w:rsidP="00055633">
            <w:r>
              <w:lastRenderedPageBreak/>
              <w:t>Id</w:t>
            </w:r>
          </w:p>
        </w:tc>
        <w:tc>
          <w:tcPr>
            <w:tcW w:w="1728" w:type="dxa"/>
          </w:tcPr>
          <w:p w14:paraId="2CC0A62C" w14:textId="77777777" w:rsidR="00EC1D65" w:rsidRDefault="00000000" w:rsidP="00055633">
            <w:r>
              <w:t>GUID</w:t>
            </w:r>
          </w:p>
        </w:tc>
        <w:tc>
          <w:tcPr>
            <w:tcW w:w="1728" w:type="dxa"/>
          </w:tcPr>
          <w:p w14:paraId="75B3A9A4" w14:textId="77777777" w:rsidR="00EC1D65" w:rsidRDefault="00000000" w:rsidP="00055633">
            <w:r>
              <w:t>No</w:t>
            </w:r>
          </w:p>
        </w:tc>
        <w:tc>
          <w:tcPr>
            <w:tcW w:w="1728" w:type="dxa"/>
          </w:tcPr>
          <w:p w14:paraId="087FF99C" w14:textId="77777777" w:rsidR="00EC1D65" w:rsidRDefault="00000000" w:rsidP="00055633">
            <w:r>
              <w:t>PK</w:t>
            </w:r>
          </w:p>
        </w:tc>
        <w:tc>
          <w:tcPr>
            <w:tcW w:w="1728" w:type="dxa"/>
          </w:tcPr>
          <w:p w14:paraId="3097810E" w14:textId="77777777" w:rsidR="00EC1D65" w:rsidRDefault="00000000" w:rsidP="00055633">
            <w:r>
              <w:t>User identifier</w:t>
            </w:r>
          </w:p>
        </w:tc>
      </w:tr>
      <w:tr w:rsidR="00EC1D65" w14:paraId="181433E8" w14:textId="77777777">
        <w:tc>
          <w:tcPr>
            <w:tcW w:w="1728" w:type="dxa"/>
          </w:tcPr>
          <w:p w14:paraId="68B59D84" w14:textId="77777777" w:rsidR="00EC1D65" w:rsidRDefault="00000000" w:rsidP="00055633">
            <w:r>
              <w:t>Email</w:t>
            </w:r>
          </w:p>
        </w:tc>
        <w:tc>
          <w:tcPr>
            <w:tcW w:w="1728" w:type="dxa"/>
          </w:tcPr>
          <w:p w14:paraId="1A68C372" w14:textId="77777777" w:rsidR="00EC1D65" w:rsidRDefault="00000000" w:rsidP="00055633">
            <w:r>
              <w:t>string</w:t>
            </w:r>
          </w:p>
        </w:tc>
        <w:tc>
          <w:tcPr>
            <w:tcW w:w="1728" w:type="dxa"/>
          </w:tcPr>
          <w:p w14:paraId="401EB4DF" w14:textId="77777777" w:rsidR="00EC1D65" w:rsidRDefault="00000000" w:rsidP="00055633">
            <w:r>
              <w:t>No</w:t>
            </w:r>
          </w:p>
        </w:tc>
        <w:tc>
          <w:tcPr>
            <w:tcW w:w="1728" w:type="dxa"/>
          </w:tcPr>
          <w:p w14:paraId="750D9B49" w14:textId="77777777" w:rsidR="00EC1D65" w:rsidRDefault="00000000" w:rsidP="00055633">
            <w:r>
              <w:t>Unique (User.Email)</w:t>
            </w:r>
          </w:p>
        </w:tc>
        <w:tc>
          <w:tcPr>
            <w:tcW w:w="1728" w:type="dxa"/>
          </w:tcPr>
          <w:p w14:paraId="260B3C47" w14:textId="77777777" w:rsidR="00EC1D65" w:rsidRDefault="00000000" w:rsidP="00055633">
            <w:r>
              <w:t>Login / contact email (Identity)</w:t>
            </w:r>
          </w:p>
        </w:tc>
      </w:tr>
      <w:tr w:rsidR="00EC1D65" w14:paraId="6D4A2C45" w14:textId="77777777">
        <w:tc>
          <w:tcPr>
            <w:tcW w:w="1728" w:type="dxa"/>
          </w:tcPr>
          <w:p w14:paraId="5A180307" w14:textId="77777777" w:rsidR="00EC1D65" w:rsidRDefault="00000000" w:rsidP="00055633">
            <w:r>
              <w:t>PasswordHash</w:t>
            </w:r>
          </w:p>
        </w:tc>
        <w:tc>
          <w:tcPr>
            <w:tcW w:w="1728" w:type="dxa"/>
          </w:tcPr>
          <w:p w14:paraId="663902C6" w14:textId="77777777" w:rsidR="00EC1D65" w:rsidRDefault="00000000" w:rsidP="00055633">
            <w:r>
              <w:t>string</w:t>
            </w:r>
          </w:p>
        </w:tc>
        <w:tc>
          <w:tcPr>
            <w:tcW w:w="1728" w:type="dxa"/>
          </w:tcPr>
          <w:p w14:paraId="342C60F7" w14:textId="77777777" w:rsidR="00EC1D65" w:rsidRDefault="00000000" w:rsidP="00055633">
            <w:r>
              <w:t>Yes</w:t>
            </w:r>
          </w:p>
        </w:tc>
        <w:tc>
          <w:tcPr>
            <w:tcW w:w="1728" w:type="dxa"/>
          </w:tcPr>
          <w:p w14:paraId="2590A0F3" w14:textId="77777777" w:rsidR="00EC1D65" w:rsidRDefault="00000000" w:rsidP="00055633">
            <w:r>
              <w:t>-</w:t>
            </w:r>
          </w:p>
        </w:tc>
        <w:tc>
          <w:tcPr>
            <w:tcW w:w="1728" w:type="dxa"/>
          </w:tcPr>
          <w:p w14:paraId="387B4D1D" w14:textId="77777777" w:rsidR="00EC1D65" w:rsidRDefault="00000000" w:rsidP="00055633">
            <w:r>
              <w:t>Provided by ASP.NET Core Identity</w:t>
            </w:r>
          </w:p>
        </w:tc>
      </w:tr>
      <w:tr w:rsidR="00EC1D65" w14:paraId="7669F536" w14:textId="77777777">
        <w:tc>
          <w:tcPr>
            <w:tcW w:w="1728" w:type="dxa"/>
          </w:tcPr>
          <w:p w14:paraId="519151FF" w14:textId="77777777" w:rsidR="00EC1D65" w:rsidRDefault="00000000" w:rsidP="00055633">
            <w:r>
              <w:t>SecurityStamp</w:t>
            </w:r>
          </w:p>
        </w:tc>
        <w:tc>
          <w:tcPr>
            <w:tcW w:w="1728" w:type="dxa"/>
          </w:tcPr>
          <w:p w14:paraId="4F037216" w14:textId="77777777" w:rsidR="00EC1D65" w:rsidRDefault="00000000" w:rsidP="00055633">
            <w:r>
              <w:t>string</w:t>
            </w:r>
          </w:p>
        </w:tc>
        <w:tc>
          <w:tcPr>
            <w:tcW w:w="1728" w:type="dxa"/>
          </w:tcPr>
          <w:p w14:paraId="523C96A6" w14:textId="77777777" w:rsidR="00EC1D65" w:rsidRDefault="00000000" w:rsidP="00055633">
            <w:r>
              <w:t>Yes</w:t>
            </w:r>
          </w:p>
        </w:tc>
        <w:tc>
          <w:tcPr>
            <w:tcW w:w="1728" w:type="dxa"/>
          </w:tcPr>
          <w:p w14:paraId="796C4447" w14:textId="77777777" w:rsidR="00EC1D65" w:rsidRDefault="00000000" w:rsidP="00055633">
            <w:r>
              <w:t>-</w:t>
            </w:r>
          </w:p>
        </w:tc>
        <w:tc>
          <w:tcPr>
            <w:tcW w:w="1728" w:type="dxa"/>
          </w:tcPr>
          <w:p w14:paraId="4984602A" w14:textId="77777777" w:rsidR="00EC1D65" w:rsidRDefault="00000000" w:rsidP="00055633">
            <w:r>
              <w:t>Identity stamp; drives immediate revoke</w:t>
            </w:r>
          </w:p>
        </w:tc>
      </w:tr>
      <w:tr w:rsidR="00EC1D65" w14:paraId="126165AF" w14:textId="77777777">
        <w:tc>
          <w:tcPr>
            <w:tcW w:w="1728" w:type="dxa"/>
          </w:tcPr>
          <w:p w14:paraId="59F0FD2B" w14:textId="77777777" w:rsidR="00EC1D65" w:rsidRDefault="00000000" w:rsidP="00055633">
            <w:r>
              <w:t>DisplayName</w:t>
            </w:r>
          </w:p>
        </w:tc>
        <w:tc>
          <w:tcPr>
            <w:tcW w:w="1728" w:type="dxa"/>
          </w:tcPr>
          <w:p w14:paraId="0D2D51D6" w14:textId="77777777" w:rsidR="00EC1D65" w:rsidRDefault="00000000" w:rsidP="00055633">
            <w:r>
              <w:t>string</w:t>
            </w:r>
          </w:p>
        </w:tc>
        <w:tc>
          <w:tcPr>
            <w:tcW w:w="1728" w:type="dxa"/>
          </w:tcPr>
          <w:p w14:paraId="1EA931D8" w14:textId="77777777" w:rsidR="00EC1D65" w:rsidRDefault="00000000" w:rsidP="00055633">
            <w:r>
              <w:t>No</w:t>
            </w:r>
          </w:p>
        </w:tc>
        <w:tc>
          <w:tcPr>
            <w:tcW w:w="1728" w:type="dxa"/>
          </w:tcPr>
          <w:p w14:paraId="5BEA00A9" w14:textId="77777777" w:rsidR="00EC1D65" w:rsidRDefault="00000000" w:rsidP="00055633">
            <w:r>
              <w:t>-</w:t>
            </w:r>
          </w:p>
        </w:tc>
        <w:tc>
          <w:tcPr>
            <w:tcW w:w="1728" w:type="dxa"/>
          </w:tcPr>
          <w:p w14:paraId="3B284164" w14:textId="77777777" w:rsidR="00EC1D65" w:rsidRDefault="00000000" w:rsidP="00055633">
            <w:r>
              <w:t>Shown name</w:t>
            </w:r>
          </w:p>
        </w:tc>
      </w:tr>
      <w:tr w:rsidR="00EC1D65" w14:paraId="33ACFB84" w14:textId="77777777">
        <w:tc>
          <w:tcPr>
            <w:tcW w:w="1728" w:type="dxa"/>
          </w:tcPr>
          <w:p w14:paraId="3D86A192" w14:textId="77777777" w:rsidR="00EC1D65" w:rsidRDefault="00000000" w:rsidP="00055633">
            <w:r>
              <w:t>AccountState</w:t>
            </w:r>
          </w:p>
        </w:tc>
        <w:tc>
          <w:tcPr>
            <w:tcW w:w="1728" w:type="dxa"/>
          </w:tcPr>
          <w:p w14:paraId="70F14450" w14:textId="77777777" w:rsidR="00EC1D65" w:rsidRDefault="00000000" w:rsidP="00055633">
            <w:r>
              <w:t>enum(int)</w:t>
            </w:r>
          </w:p>
        </w:tc>
        <w:tc>
          <w:tcPr>
            <w:tcW w:w="1728" w:type="dxa"/>
          </w:tcPr>
          <w:p w14:paraId="72D6AEF0" w14:textId="77777777" w:rsidR="00EC1D65" w:rsidRDefault="00000000" w:rsidP="00055633">
            <w:r>
              <w:t>No</w:t>
            </w:r>
          </w:p>
        </w:tc>
        <w:tc>
          <w:tcPr>
            <w:tcW w:w="1728" w:type="dxa"/>
          </w:tcPr>
          <w:p w14:paraId="31023363" w14:textId="77777777" w:rsidR="00EC1D65" w:rsidRDefault="00000000" w:rsidP="00055633">
            <w:r>
              <w:t>-</w:t>
            </w:r>
          </w:p>
        </w:tc>
        <w:tc>
          <w:tcPr>
            <w:tcW w:w="1728" w:type="dxa"/>
          </w:tcPr>
          <w:p w14:paraId="3C7A1CBB" w14:textId="77777777" w:rsidR="00EC1D65" w:rsidRDefault="00000000" w:rsidP="00055633">
            <w:r>
              <w:t>Registered to Disabled (no separate IsActive</w:t>
            </w:r>
            <w:r>
              <w:rPr>
                <w:sz w:val="17"/>
              </w:rPr>
              <w:t xml:space="preserve"> on User)</w:t>
            </w:r>
          </w:p>
        </w:tc>
      </w:tr>
      <w:tr w:rsidR="00EC1D65" w14:paraId="62912D10" w14:textId="77777777">
        <w:tc>
          <w:tcPr>
            <w:tcW w:w="1728" w:type="dxa"/>
          </w:tcPr>
          <w:p w14:paraId="0E39B8AB" w14:textId="77777777" w:rsidR="00EC1D65" w:rsidRDefault="00000000" w:rsidP="00055633">
            <w:r>
              <w:t>UserType</w:t>
            </w:r>
          </w:p>
        </w:tc>
        <w:tc>
          <w:tcPr>
            <w:tcW w:w="1728" w:type="dxa"/>
          </w:tcPr>
          <w:p w14:paraId="576E370F" w14:textId="77777777" w:rsidR="00EC1D65" w:rsidRDefault="00000000" w:rsidP="00055633">
            <w:r>
              <w:t>enum(int)</w:t>
            </w:r>
          </w:p>
        </w:tc>
        <w:tc>
          <w:tcPr>
            <w:tcW w:w="1728" w:type="dxa"/>
          </w:tcPr>
          <w:p w14:paraId="3A432A78" w14:textId="77777777" w:rsidR="00EC1D65" w:rsidRDefault="00000000" w:rsidP="00055633">
            <w:r>
              <w:t>No</w:t>
            </w:r>
          </w:p>
        </w:tc>
        <w:tc>
          <w:tcPr>
            <w:tcW w:w="1728" w:type="dxa"/>
          </w:tcPr>
          <w:p w14:paraId="3DC10646" w14:textId="77777777" w:rsidR="00EC1D65" w:rsidRDefault="00000000" w:rsidP="00055633">
            <w:r>
              <w:t>-</w:t>
            </w:r>
          </w:p>
        </w:tc>
        <w:tc>
          <w:tcPr>
            <w:tcW w:w="1728" w:type="dxa"/>
          </w:tcPr>
          <w:p w14:paraId="311A8C9D" w14:textId="77777777" w:rsidR="00EC1D65" w:rsidRDefault="00000000" w:rsidP="00055633">
            <w:r>
              <w:t>Visitor=0, (1 reserved), Admin=2</w:t>
            </w:r>
          </w:p>
        </w:tc>
      </w:tr>
      <w:tr w:rsidR="00EC1D65" w14:paraId="025639F1" w14:textId="77777777">
        <w:tc>
          <w:tcPr>
            <w:tcW w:w="1728" w:type="dxa"/>
          </w:tcPr>
          <w:p w14:paraId="767AAA55" w14:textId="77777777" w:rsidR="00EC1D65" w:rsidRDefault="00000000" w:rsidP="00055633">
            <w:r>
              <w:t>PasswordChangeRequired</w:t>
            </w:r>
          </w:p>
        </w:tc>
        <w:tc>
          <w:tcPr>
            <w:tcW w:w="1728" w:type="dxa"/>
          </w:tcPr>
          <w:p w14:paraId="5AE571D1" w14:textId="77777777" w:rsidR="00EC1D65" w:rsidRDefault="00000000" w:rsidP="00055633">
            <w:r>
              <w:t>bool</w:t>
            </w:r>
          </w:p>
        </w:tc>
        <w:tc>
          <w:tcPr>
            <w:tcW w:w="1728" w:type="dxa"/>
          </w:tcPr>
          <w:p w14:paraId="2F4C5158" w14:textId="77777777" w:rsidR="00EC1D65" w:rsidRDefault="00000000" w:rsidP="00055633">
            <w:r>
              <w:t>No</w:t>
            </w:r>
          </w:p>
        </w:tc>
        <w:tc>
          <w:tcPr>
            <w:tcW w:w="1728" w:type="dxa"/>
          </w:tcPr>
          <w:p w14:paraId="1DD95E75" w14:textId="77777777" w:rsidR="00EC1D65" w:rsidRDefault="00000000" w:rsidP="00055633">
            <w:r>
              <w:t>-</w:t>
            </w:r>
          </w:p>
        </w:tc>
        <w:tc>
          <w:tcPr>
            <w:tcW w:w="1728" w:type="dxa"/>
          </w:tcPr>
          <w:p w14:paraId="37097EE7" w14:textId="77777777" w:rsidR="00EC1D65" w:rsidRDefault="00000000" w:rsidP="00055633">
            <w:r>
              <w:t>Force change on next sign-in</w:t>
            </w:r>
          </w:p>
        </w:tc>
      </w:tr>
      <w:tr w:rsidR="00EC1D65" w14:paraId="15989691" w14:textId="77777777">
        <w:tc>
          <w:tcPr>
            <w:tcW w:w="1728" w:type="dxa"/>
          </w:tcPr>
          <w:p w14:paraId="40F973BF" w14:textId="77777777" w:rsidR="00EC1D65" w:rsidRDefault="00000000" w:rsidP="00055633">
            <w:r>
              <w:t>PasswordChangedAtUtc</w:t>
            </w:r>
          </w:p>
        </w:tc>
        <w:tc>
          <w:tcPr>
            <w:tcW w:w="1728" w:type="dxa"/>
          </w:tcPr>
          <w:p w14:paraId="3CDA2BC6" w14:textId="77777777" w:rsidR="00EC1D65" w:rsidRDefault="00000000" w:rsidP="00055633">
            <w:proofErr w:type="gramStart"/>
            <w:r>
              <w:t>datetime(</w:t>
            </w:r>
            <w:proofErr w:type="gramEnd"/>
            <w:r>
              <w:t>UTC)</w:t>
            </w:r>
          </w:p>
        </w:tc>
        <w:tc>
          <w:tcPr>
            <w:tcW w:w="1728" w:type="dxa"/>
          </w:tcPr>
          <w:p w14:paraId="18CE1D0E" w14:textId="77777777" w:rsidR="00EC1D65" w:rsidRDefault="00000000" w:rsidP="00055633">
            <w:r>
              <w:t>Yes</w:t>
            </w:r>
          </w:p>
        </w:tc>
        <w:tc>
          <w:tcPr>
            <w:tcW w:w="1728" w:type="dxa"/>
          </w:tcPr>
          <w:p w14:paraId="363D588F" w14:textId="77777777" w:rsidR="00EC1D65" w:rsidRDefault="00000000" w:rsidP="00055633">
            <w:r>
              <w:t>-</w:t>
            </w:r>
          </w:p>
        </w:tc>
        <w:tc>
          <w:tcPr>
            <w:tcW w:w="1728" w:type="dxa"/>
          </w:tcPr>
          <w:p w14:paraId="6A7B41CF" w14:textId="77777777" w:rsidR="00EC1D65" w:rsidRDefault="00000000" w:rsidP="00055633">
            <w:r>
              <w:t>Password max-age tracking</w:t>
            </w:r>
          </w:p>
        </w:tc>
      </w:tr>
      <w:tr w:rsidR="00EC1D65" w14:paraId="4862FBE6" w14:textId="77777777">
        <w:tc>
          <w:tcPr>
            <w:tcW w:w="1728" w:type="dxa"/>
          </w:tcPr>
          <w:p w14:paraId="19D4EF87" w14:textId="77777777" w:rsidR="00EC1D65" w:rsidRDefault="00000000" w:rsidP="00055633">
            <w:r>
              <w:t>LastSuccessfulSignInAtUtc</w:t>
            </w:r>
          </w:p>
        </w:tc>
        <w:tc>
          <w:tcPr>
            <w:tcW w:w="1728" w:type="dxa"/>
          </w:tcPr>
          <w:p w14:paraId="18F5C006" w14:textId="77777777" w:rsidR="00EC1D65" w:rsidRDefault="00000000" w:rsidP="00055633">
            <w:proofErr w:type="gramStart"/>
            <w:r>
              <w:t>datetime(</w:t>
            </w:r>
            <w:proofErr w:type="gramEnd"/>
            <w:r>
              <w:t>UTC)</w:t>
            </w:r>
          </w:p>
        </w:tc>
        <w:tc>
          <w:tcPr>
            <w:tcW w:w="1728" w:type="dxa"/>
          </w:tcPr>
          <w:p w14:paraId="26D45F94" w14:textId="77777777" w:rsidR="00EC1D65" w:rsidRDefault="00000000" w:rsidP="00055633">
            <w:r>
              <w:t>Yes</w:t>
            </w:r>
          </w:p>
        </w:tc>
        <w:tc>
          <w:tcPr>
            <w:tcW w:w="1728" w:type="dxa"/>
          </w:tcPr>
          <w:p w14:paraId="3C63697D" w14:textId="77777777" w:rsidR="00EC1D65" w:rsidRDefault="00000000" w:rsidP="00055633">
            <w:r>
              <w:t>-</w:t>
            </w:r>
          </w:p>
        </w:tc>
        <w:tc>
          <w:tcPr>
            <w:tcW w:w="1728" w:type="dxa"/>
          </w:tcPr>
          <w:p w14:paraId="4CD2A724" w14:textId="77777777" w:rsidR="00EC1D65" w:rsidRDefault="00000000" w:rsidP="00055633">
            <w:r>
              <w:t>Dormant-account sweep input</w:t>
            </w:r>
          </w:p>
        </w:tc>
      </w:tr>
      <w:tr w:rsidR="00EC1D65" w14:paraId="4A18D536" w14:textId="77777777">
        <w:tc>
          <w:tcPr>
            <w:tcW w:w="1728" w:type="dxa"/>
          </w:tcPr>
          <w:p w14:paraId="18668F02" w14:textId="77777777" w:rsidR="00EC1D65" w:rsidRDefault="00000000" w:rsidP="00055633">
            <w:r>
              <w:t>AvatarRelativePath</w:t>
            </w:r>
          </w:p>
        </w:tc>
        <w:tc>
          <w:tcPr>
            <w:tcW w:w="1728" w:type="dxa"/>
          </w:tcPr>
          <w:p w14:paraId="3188FB25" w14:textId="77777777" w:rsidR="00EC1D65" w:rsidRDefault="00000000" w:rsidP="00055633">
            <w:r>
              <w:t>string</w:t>
            </w:r>
          </w:p>
        </w:tc>
        <w:tc>
          <w:tcPr>
            <w:tcW w:w="1728" w:type="dxa"/>
          </w:tcPr>
          <w:p w14:paraId="6F1795DA" w14:textId="77777777" w:rsidR="00EC1D65" w:rsidRDefault="00000000" w:rsidP="00055633">
            <w:r>
              <w:t>Yes</w:t>
            </w:r>
          </w:p>
        </w:tc>
        <w:tc>
          <w:tcPr>
            <w:tcW w:w="1728" w:type="dxa"/>
          </w:tcPr>
          <w:p w14:paraId="76DCBD1C" w14:textId="77777777" w:rsidR="00EC1D65" w:rsidRDefault="00000000" w:rsidP="00055633">
            <w:r>
              <w:t>-</w:t>
            </w:r>
          </w:p>
        </w:tc>
        <w:tc>
          <w:tcPr>
            <w:tcW w:w="1728" w:type="dxa"/>
          </w:tcPr>
          <w:p w14:paraId="0D4FD130" w14:textId="77777777" w:rsidR="00EC1D65" w:rsidRDefault="00000000" w:rsidP="00055633">
            <w:r>
              <w:t>Relative path to avatar file</w:t>
            </w:r>
          </w:p>
        </w:tc>
      </w:tr>
    </w:tbl>
    <w:p w14:paraId="35B849FE" w14:textId="77777777" w:rsidR="00EC1D65" w:rsidRDefault="00000000" w:rsidP="00055633">
      <w:r>
        <w:t>Note: lockout and two-factor state are the standard ASP.NET Core Identity columns on `AspNetUsers`.</w:t>
      </w:r>
    </w:p>
    <w:p w14:paraId="79FB52C9" w14:textId="77777777" w:rsidR="00EC1D65" w:rsidRDefault="00000000" w:rsidP="00055633">
      <w:r>
        <w:t>Permissions (`Permission`),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7915B7B1" w14:textId="77777777">
        <w:tc>
          <w:tcPr>
            <w:tcW w:w="1728" w:type="dxa"/>
          </w:tcPr>
          <w:p w14:paraId="39A3EE18" w14:textId="77777777" w:rsidR="00EC1D65" w:rsidRDefault="00000000" w:rsidP="00055633">
            <w:r>
              <w:t>Column</w:t>
            </w:r>
          </w:p>
        </w:tc>
        <w:tc>
          <w:tcPr>
            <w:tcW w:w="1728" w:type="dxa"/>
          </w:tcPr>
          <w:p w14:paraId="60F1D8F9" w14:textId="77777777" w:rsidR="00EC1D65" w:rsidRDefault="00000000" w:rsidP="00055633">
            <w:r>
              <w:t>Type</w:t>
            </w:r>
          </w:p>
        </w:tc>
        <w:tc>
          <w:tcPr>
            <w:tcW w:w="1728" w:type="dxa"/>
          </w:tcPr>
          <w:p w14:paraId="391DA286" w14:textId="77777777" w:rsidR="00EC1D65" w:rsidRDefault="00000000" w:rsidP="00055633">
            <w:r>
              <w:t>Null</w:t>
            </w:r>
          </w:p>
        </w:tc>
        <w:tc>
          <w:tcPr>
            <w:tcW w:w="1728" w:type="dxa"/>
          </w:tcPr>
          <w:p w14:paraId="40F0AEE5" w14:textId="77777777" w:rsidR="00EC1D65" w:rsidRDefault="00000000" w:rsidP="00055633">
            <w:r>
              <w:t>Key/Constraint</w:t>
            </w:r>
          </w:p>
        </w:tc>
        <w:tc>
          <w:tcPr>
            <w:tcW w:w="1728" w:type="dxa"/>
          </w:tcPr>
          <w:p w14:paraId="6C725437" w14:textId="77777777" w:rsidR="00EC1D65" w:rsidRDefault="00000000" w:rsidP="00055633">
            <w:r>
              <w:t>Description</w:t>
            </w:r>
          </w:p>
        </w:tc>
      </w:tr>
      <w:tr w:rsidR="00EC1D65" w14:paraId="5F5F0744" w14:textId="77777777">
        <w:tc>
          <w:tcPr>
            <w:tcW w:w="1728" w:type="dxa"/>
          </w:tcPr>
          <w:p w14:paraId="5134E8ED" w14:textId="77777777" w:rsidR="00EC1D65" w:rsidRDefault="00000000" w:rsidP="00055633">
            <w:r>
              <w:t>Id</w:t>
            </w:r>
          </w:p>
        </w:tc>
        <w:tc>
          <w:tcPr>
            <w:tcW w:w="1728" w:type="dxa"/>
          </w:tcPr>
          <w:p w14:paraId="75D8AE07" w14:textId="77777777" w:rsidR="00EC1D65" w:rsidRDefault="00000000" w:rsidP="00055633">
            <w:r>
              <w:t>GUID</w:t>
            </w:r>
          </w:p>
        </w:tc>
        <w:tc>
          <w:tcPr>
            <w:tcW w:w="1728" w:type="dxa"/>
          </w:tcPr>
          <w:p w14:paraId="14992BE5" w14:textId="77777777" w:rsidR="00EC1D65" w:rsidRDefault="00000000" w:rsidP="00055633">
            <w:r>
              <w:t>No</w:t>
            </w:r>
          </w:p>
        </w:tc>
        <w:tc>
          <w:tcPr>
            <w:tcW w:w="1728" w:type="dxa"/>
          </w:tcPr>
          <w:p w14:paraId="5335B2A7" w14:textId="77777777" w:rsidR="00EC1D65" w:rsidRDefault="00000000" w:rsidP="00055633">
            <w:r>
              <w:t>PK</w:t>
            </w:r>
          </w:p>
        </w:tc>
        <w:tc>
          <w:tcPr>
            <w:tcW w:w="1728" w:type="dxa"/>
          </w:tcPr>
          <w:p w14:paraId="4E138EED" w14:textId="77777777" w:rsidR="00EC1D65" w:rsidRDefault="00000000" w:rsidP="00055633">
            <w:r>
              <w:t>Permission id</w:t>
            </w:r>
          </w:p>
        </w:tc>
      </w:tr>
      <w:tr w:rsidR="00EC1D65" w14:paraId="28E5998A" w14:textId="77777777">
        <w:tc>
          <w:tcPr>
            <w:tcW w:w="1728" w:type="dxa"/>
          </w:tcPr>
          <w:p w14:paraId="5BA6AE7E" w14:textId="77777777" w:rsidR="00EC1D65" w:rsidRDefault="00000000" w:rsidP="00055633">
            <w:r>
              <w:t>Code</w:t>
            </w:r>
          </w:p>
        </w:tc>
        <w:tc>
          <w:tcPr>
            <w:tcW w:w="1728" w:type="dxa"/>
          </w:tcPr>
          <w:p w14:paraId="2480FC1B" w14:textId="77777777" w:rsidR="00EC1D65" w:rsidRDefault="00000000" w:rsidP="00055633">
            <w:r>
              <w:t>string</w:t>
            </w:r>
          </w:p>
        </w:tc>
        <w:tc>
          <w:tcPr>
            <w:tcW w:w="1728" w:type="dxa"/>
          </w:tcPr>
          <w:p w14:paraId="0354539B" w14:textId="77777777" w:rsidR="00EC1D65" w:rsidRDefault="00000000" w:rsidP="00055633">
            <w:r>
              <w:t>No</w:t>
            </w:r>
          </w:p>
        </w:tc>
        <w:tc>
          <w:tcPr>
            <w:tcW w:w="1728" w:type="dxa"/>
          </w:tcPr>
          <w:p w14:paraId="551812D6" w14:textId="77777777" w:rsidR="00EC1D65" w:rsidRDefault="00000000" w:rsidP="00055633">
            <w:r>
              <w:t>Unique code</w:t>
            </w:r>
          </w:p>
        </w:tc>
        <w:tc>
          <w:tcPr>
            <w:tcW w:w="1728" w:type="dxa"/>
          </w:tcPr>
          <w:p w14:paraId="1797780F" w14:textId="77777777" w:rsidR="00EC1D65" w:rsidRDefault="00000000" w:rsidP="00055633">
            <w:r>
              <w:t>Permission code (`Page.Action`)</w:t>
            </w:r>
          </w:p>
        </w:tc>
      </w:tr>
      <w:tr w:rsidR="00EC1D65" w14:paraId="750D8795" w14:textId="77777777">
        <w:tc>
          <w:tcPr>
            <w:tcW w:w="1728" w:type="dxa"/>
          </w:tcPr>
          <w:p w14:paraId="0B3FFE8E" w14:textId="77777777" w:rsidR="00EC1D65" w:rsidRDefault="00000000" w:rsidP="00055633">
            <w:r>
              <w:t>Page</w:t>
            </w:r>
          </w:p>
        </w:tc>
        <w:tc>
          <w:tcPr>
            <w:tcW w:w="1728" w:type="dxa"/>
          </w:tcPr>
          <w:p w14:paraId="311542A3" w14:textId="77777777" w:rsidR="00EC1D65" w:rsidRDefault="00000000" w:rsidP="00055633">
            <w:r>
              <w:t>string</w:t>
            </w:r>
          </w:p>
        </w:tc>
        <w:tc>
          <w:tcPr>
            <w:tcW w:w="1728" w:type="dxa"/>
          </w:tcPr>
          <w:p w14:paraId="17AA31C5" w14:textId="77777777" w:rsidR="00EC1D65" w:rsidRDefault="00000000" w:rsidP="00055633">
            <w:r>
              <w:t>No</w:t>
            </w:r>
          </w:p>
        </w:tc>
        <w:tc>
          <w:tcPr>
            <w:tcW w:w="1728" w:type="dxa"/>
          </w:tcPr>
          <w:p w14:paraId="77442223" w14:textId="77777777" w:rsidR="00EC1D65" w:rsidRDefault="00000000" w:rsidP="00055633">
            <w:r>
              <w:t>-</w:t>
            </w:r>
          </w:p>
        </w:tc>
        <w:tc>
          <w:tcPr>
            <w:tcW w:w="1728" w:type="dxa"/>
          </w:tcPr>
          <w:p w14:paraId="0BDE952D" w14:textId="77777777" w:rsidR="00EC1D65" w:rsidRDefault="00000000" w:rsidP="00055633">
            <w:r>
              <w:t>Page the action belongs to</w:t>
            </w:r>
          </w:p>
        </w:tc>
      </w:tr>
      <w:tr w:rsidR="00EC1D65" w14:paraId="6EE837AE" w14:textId="77777777">
        <w:tc>
          <w:tcPr>
            <w:tcW w:w="1728" w:type="dxa"/>
          </w:tcPr>
          <w:p w14:paraId="23174DBA" w14:textId="77777777" w:rsidR="00EC1D65" w:rsidRDefault="00000000" w:rsidP="00055633">
            <w:r>
              <w:t>Action</w:t>
            </w:r>
          </w:p>
        </w:tc>
        <w:tc>
          <w:tcPr>
            <w:tcW w:w="1728" w:type="dxa"/>
          </w:tcPr>
          <w:p w14:paraId="500D8FF1" w14:textId="77777777" w:rsidR="00EC1D65" w:rsidRDefault="00000000" w:rsidP="00055633">
            <w:r>
              <w:t>string</w:t>
            </w:r>
          </w:p>
        </w:tc>
        <w:tc>
          <w:tcPr>
            <w:tcW w:w="1728" w:type="dxa"/>
          </w:tcPr>
          <w:p w14:paraId="3357F34F" w14:textId="77777777" w:rsidR="00EC1D65" w:rsidRDefault="00000000" w:rsidP="00055633">
            <w:r>
              <w:t>No</w:t>
            </w:r>
          </w:p>
        </w:tc>
        <w:tc>
          <w:tcPr>
            <w:tcW w:w="1728" w:type="dxa"/>
          </w:tcPr>
          <w:p w14:paraId="501DE09C" w14:textId="77777777" w:rsidR="00EC1D65" w:rsidRDefault="00000000" w:rsidP="00055633">
            <w:r>
              <w:t>-</w:t>
            </w:r>
          </w:p>
        </w:tc>
        <w:tc>
          <w:tcPr>
            <w:tcW w:w="1728" w:type="dxa"/>
          </w:tcPr>
          <w:p w14:paraId="253EA261" w14:textId="77777777" w:rsidR="00EC1D65" w:rsidRDefault="00000000" w:rsidP="00055633">
            <w:r>
              <w:t>Action on the page</w:t>
            </w:r>
          </w:p>
        </w:tc>
      </w:tr>
      <w:tr w:rsidR="00EC1D65" w14:paraId="4CF0E2D1" w14:textId="77777777">
        <w:tc>
          <w:tcPr>
            <w:tcW w:w="1728" w:type="dxa"/>
          </w:tcPr>
          <w:p w14:paraId="5DAD033F" w14:textId="77777777" w:rsidR="00EC1D65" w:rsidRDefault="00000000" w:rsidP="00055633">
            <w:r>
              <w:t>DisplayName</w:t>
            </w:r>
          </w:p>
        </w:tc>
        <w:tc>
          <w:tcPr>
            <w:tcW w:w="1728" w:type="dxa"/>
          </w:tcPr>
          <w:p w14:paraId="51627D99" w14:textId="77777777" w:rsidR="00EC1D65" w:rsidRDefault="00000000" w:rsidP="00055633">
            <w:r>
              <w:t>string</w:t>
            </w:r>
          </w:p>
        </w:tc>
        <w:tc>
          <w:tcPr>
            <w:tcW w:w="1728" w:type="dxa"/>
          </w:tcPr>
          <w:p w14:paraId="4A793E22" w14:textId="77777777" w:rsidR="00EC1D65" w:rsidRDefault="00000000" w:rsidP="00055633">
            <w:r>
              <w:t>No</w:t>
            </w:r>
          </w:p>
        </w:tc>
        <w:tc>
          <w:tcPr>
            <w:tcW w:w="1728" w:type="dxa"/>
          </w:tcPr>
          <w:p w14:paraId="2851793E" w14:textId="77777777" w:rsidR="00EC1D65" w:rsidRDefault="00000000" w:rsidP="00055633">
            <w:r>
              <w:t>-</w:t>
            </w:r>
          </w:p>
        </w:tc>
        <w:tc>
          <w:tcPr>
            <w:tcW w:w="1728" w:type="dxa"/>
          </w:tcPr>
          <w:p w14:paraId="58A4FFA9" w14:textId="77777777" w:rsidR="00EC1D65" w:rsidRDefault="00000000" w:rsidP="00055633">
            <w:r>
              <w:t>Human-readable label</w:t>
            </w:r>
          </w:p>
        </w:tc>
      </w:tr>
    </w:tbl>
    <w:p w14:paraId="503A3F65" w14:textId="77777777" w:rsidR="00EC1D65" w:rsidRDefault="00000000" w:rsidP="00055633">
      <w:r>
        <w:t>RolePermissions (`RolePermission`),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6B234B41" w14:textId="77777777">
        <w:tc>
          <w:tcPr>
            <w:tcW w:w="1728" w:type="dxa"/>
          </w:tcPr>
          <w:p w14:paraId="659EECDE" w14:textId="77777777" w:rsidR="00EC1D65" w:rsidRDefault="00000000" w:rsidP="00055633">
            <w:r>
              <w:t>Column</w:t>
            </w:r>
          </w:p>
        </w:tc>
        <w:tc>
          <w:tcPr>
            <w:tcW w:w="1728" w:type="dxa"/>
          </w:tcPr>
          <w:p w14:paraId="1CF1DF10" w14:textId="77777777" w:rsidR="00EC1D65" w:rsidRDefault="00000000" w:rsidP="00055633">
            <w:r>
              <w:t>Type</w:t>
            </w:r>
          </w:p>
        </w:tc>
        <w:tc>
          <w:tcPr>
            <w:tcW w:w="1728" w:type="dxa"/>
          </w:tcPr>
          <w:p w14:paraId="06071732" w14:textId="77777777" w:rsidR="00EC1D65" w:rsidRDefault="00000000" w:rsidP="00055633">
            <w:r>
              <w:t>Null</w:t>
            </w:r>
          </w:p>
        </w:tc>
        <w:tc>
          <w:tcPr>
            <w:tcW w:w="1728" w:type="dxa"/>
          </w:tcPr>
          <w:p w14:paraId="59119D59" w14:textId="77777777" w:rsidR="00EC1D65" w:rsidRDefault="00000000" w:rsidP="00055633">
            <w:r>
              <w:t>Key/Constraint</w:t>
            </w:r>
          </w:p>
        </w:tc>
        <w:tc>
          <w:tcPr>
            <w:tcW w:w="1728" w:type="dxa"/>
          </w:tcPr>
          <w:p w14:paraId="13CE446A" w14:textId="77777777" w:rsidR="00EC1D65" w:rsidRDefault="00000000" w:rsidP="00055633">
            <w:r>
              <w:t>Description</w:t>
            </w:r>
          </w:p>
        </w:tc>
      </w:tr>
      <w:tr w:rsidR="00EC1D65" w14:paraId="1DDC86A1" w14:textId="77777777">
        <w:tc>
          <w:tcPr>
            <w:tcW w:w="1728" w:type="dxa"/>
          </w:tcPr>
          <w:p w14:paraId="440AF805" w14:textId="77777777" w:rsidR="00EC1D65" w:rsidRDefault="00000000" w:rsidP="00055633">
            <w:r>
              <w:t>RoleId</w:t>
            </w:r>
          </w:p>
        </w:tc>
        <w:tc>
          <w:tcPr>
            <w:tcW w:w="1728" w:type="dxa"/>
          </w:tcPr>
          <w:p w14:paraId="73D9B7F2" w14:textId="77777777" w:rsidR="00EC1D65" w:rsidRDefault="00000000" w:rsidP="00055633">
            <w:r>
              <w:t>GUID</w:t>
            </w:r>
          </w:p>
        </w:tc>
        <w:tc>
          <w:tcPr>
            <w:tcW w:w="1728" w:type="dxa"/>
          </w:tcPr>
          <w:p w14:paraId="0272C0D8" w14:textId="77777777" w:rsidR="00EC1D65" w:rsidRDefault="00000000" w:rsidP="00055633">
            <w:r>
              <w:t>No</w:t>
            </w:r>
          </w:p>
        </w:tc>
        <w:tc>
          <w:tcPr>
            <w:tcW w:w="1728" w:type="dxa"/>
          </w:tcPr>
          <w:p w14:paraId="075CD0C0" w14:textId="77777777" w:rsidR="00EC1D65" w:rsidRDefault="00000000" w:rsidP="00055633">
            <w:r>
              <w:t>PK part; FK to AspNetRoles</w:t>
            </w:r>
          </w:p>
        </w:tc>
        <w:tc>
          <w:tcPr>
            <w:tcW w:w="1728" w:type="dxa"/>
          </w:tcPr>
          <w:p w14:paraId="0EC104A9" w14:textId="77777777" w:rsidR="00EC1D65" w:rsidRDefault="00000000" w:rsidP="00055633">
            <w:r>
              <w:t>Role side of the link</w:t>
            </w:r>
          </w:p>
        </w:tc>
      </w:tr>
      <w:tr w:rsidR="00EC1D65" w14:paraId="196F4095" w14:textId="77777777">
        <w:tc>
          <w:tcPr>
            <w:tcW w:w="1728" w:type="dxa"/>
          </w:tcPr>
          <w:p w14:paraId="30257E68" w14:textId="77777777" w:rsidR="00EC1D65" w:rsidRDefault="00000000" w:rsidP="00055633">
            <w:r>
              <w:t>PermissionId</w:t>
            </w:r>
          </w:p>
        </w:tc>
        <w:tc>
          <w:tcPr>
            <w:tcW w:w="1728" w:type="dxa"/>
          </w:tcPr>
          <w:p w14:paraId="296F288C" w14:textId="77777777" w:rsidR="00EC1D65" w:rsidRDefault="00000000" w:rsidP="00055633">
            <w:r>
              <w:t>GUID</w:t>
            </w:r>
          </w:p>
        </w:tc>
        <w:tc>
          <w:tcPr>
            <w:tcW w:w="1728" w:type="dxa"/>
          </w:tcPr>
          <w:p w14:paraId="28734D01" w14:textId="77777777" w:rsidR="00EC1D65" w:rsidRDefault="00000000" w:rsidP="00055633">
            <w:r>
              <w:t>No</w:t>
            </w:r>
          </w:p>
        </w:tc>
        <w:tc>
          <w:tcPr>
            <w:tcW w:w="1728" w:type="dxa"/>
          </w:tcPr>
          <w:p w14:paraId="6A5DDBCA" w14:textId="77777777" w:rsidR="00EC1D65" w:rsidRDefault="00000000" w:rsidP="00055633">
            <w:r>
              <w:t>PK part; FK to Permissions</w:t>
            </w:r>
          </w:p>
        </w:tc>
        <w:tc>
          <w:tcPr>
            <w:tcW w:w="1728" w:type="dxa"/>
          </w:tcPr>
          <w:p w14:paraId="2DC5D453" w14:textId="77777777" w:rsidR="00EC1D65" w:rsidRDefault="00000000" w:rsidP="00055633">
            <w:r>
              <w:t>Permission side of the link</w:t>
            </w:r>
          </w:p>
        </w:tc>
      </w:tr>
    </w:tbl>
    <w:p w14:paraId="5C0D5218" w14:textId="77777777" w:rsidR="00EC1D65" w:rsidRDefault="00000000" w:rsidP="00055633">
      <w:r>
        <w:lastRenderedPageBreak/>
        <w:t xml:space="preserve">Composite primary key </w:t>
      </w:r>
      <w:proofErr w:type="gramStart"/>
      <w:r>
        <w:t>`(</w:t>
      </w:r>
      <w:proofErr w:type="gramEnd"/>
      <w:r>
        <w:t xml:space="preserve">RoleId, </w:t>
      </w:r>
      <w:proofErr w:type="gramStart"/>
      <w:r>
        <w:t>PermissionId)`</w:t>
      </w:r>
      <w:proofErr w:type="gramEnd"/>
      <w:r>
        <w:t>; pure join table.</w:t>
      </w:r>
    </w:p>
    <w:p w14:paraId="061344E1" w14:textId="77777777" w:rsidR="00EC1D65" w:rsidRDefault="00000000" w:rsidP="00055633">
      <w:r>
        <w:t>RefreshTokens (`RefreshToken`),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2D32736E" w14:textId="77777777">
        <w:tc>
          <w:tcPr>
            <w:tcW w:w="1728" w:type="dxa"/>
          </w:tcPr>
          <w:p w14:paraId="2C461D44" w14:textId="77777777" w:rsidR="00EC1D65" w:rsidRDefault="00000000" w:rsidP="00055633">
            <w:r>
              <w:t>Column</w:t>
            </w:r>
          </w:p>
        </w:tc>
        <w:tc>
          <w:tcPr>
            <w:tcW w:w="1728" w:type="dxa"/>
          </w:tcPr>
          <w:p w14:paraId="18DD9604" w14:textId="77777777" w:rsidR="00EC1D65" w:rsidRDefault="00000000" w:rsidP="00055633">
            <w:r>
              <w:t>Type</w:t>
            </w:r>
          </w:p>
        </w:tc>
        <w:tc>
          <w:tcPr>
            <w:tcW w:w="1728" w:type="dxa"/>
          </w:tcPr>
          <w:p w14:paraId="07D0E8E7" w14:textId="77777777" w:rsidR="00EC1D65" w:rsidRDefault="00000000" w:rsidP="00055633">
            <w:r>
              <w:t>Null</w:t>
            </w:r>
          </w:p>
        </w:tc>
        <w:tc>
          <w:tcPr>
            <w:tcW w:w="1728" w:type="dxa"/>
          </w:tcPr>
          <w:p w14:paraId="7483AA66" w14:textId="77777777" w:rsidR="00EC1D65" w:rsidRDefault="00000000" w:rsidP="00055633">
            <w:r>
              <w:t>Key/Constraint</w:t>
            </w:r>
          </w:p>
        </w:tc>
        <w:tc>
          <w:tcPr>
            <w:tcW w:w="1728" w:type="dxa"/>
          </w:tcPr>
          <w:p w14:paraId="7A2D0C01" w14:textId="77777777" w:rsidR="00EC1D65" w:rsidRDefault="00000000" w:rsidP="00055633">
            <w:r>
              <w:t>Description</w:t>
            </w:r>
          </w:p>
        </w:tc>
      </w:tr>
      <w:tr w:rsidR="00EC1D65" w14:paraId="2B38FBDB" w14:textId="77777777">
        <w:tc>
          <w:tcPr>
            <w:tcW w:w="1728" w:type="dxa"/>
          </w:tcPr>
          <w:p w14:paraId="0383208D" w14:textId="77777777" w:rsidR="00EC1D65" w:rsidRDefault="00000000" w:rsidP="00055633">
            <w:r>
              <w:t>Id</w:t>
            </w:r>
          </w:p>
        </w:tc>
        <w:tc>
          <w:tcPr>
            <w:tcW w:w="1728" w:type="dxa"/>
          </w:tcPr>
          <w:p w14:paraId="58846FAD" w14:textId="77777777" w:rsidR="00EC1D65" w:rsidRDefault="00000000" w:rsidP="00055633">
            <w:r>
              <w:t>GUID</w:t>
            </w:r>
          </w:p>
        </w:tc>
        <w:tc>
          <w:tcPr>
            <w:tcW w:w="1728" w:type="dxa"/>
          </w:tcPr>
          <w:p w14:paraId="6BBD315D" w14:textId="77777777" w:rsidR="00EC1D65" w:rsidRDefault="00000000" w:rsidP="00055633">
            <w:r>
              <w:t>No</w:t>
            </w:r>
          </w:p>
        </w:tc>
        <w:tc>
          <w:tcPr>
            <w:tcW w:w="1728" w:type="dxa"/>
          </w:tcPr>
          <w:p w14:paraId="541B9DBE" w14:textId="77777777" w:rsidR="00EC1D65" w:rsidRDefault="00000000" w:rsidP="00055633">
            <w:r>
              <w:t>PK</w:t>
            </w:r>
          </w:p>
        </w:tc>
        <w:tc>
          <w:tcPr>
            <w:tcW w:w="1728" w:type="dxa"/>
          </w:tcPr>
          <w:p w14:paraId="427F5DA9" w14:textId="77777777" w:rsidR="00EC1D65" w:rsidRDefault="00000000" w:rsidP="00055633">
            <w:r>
              <w:t>Token record id</w:t>
            </w:r>
          </w:p>
        </w:tc>
      </w:tr>
      <w:tr w:rsidR="00EC1D65" w14:paraId="78B41FB0" w14:textId="77777777">
        <w:tc>
          <w:tcPr>
            <w:tcW w:w="1728" w:type="dxa"/>
          </w:tcPr>
          <w:p w14:paraId="4422C3C5" w14:textId="77777777" w:rsidR="00EC1D65" w:rsidRDefault="00000000" w:rsidP="00055633">
            <w:r>
              <w:t>UserId</w:t>
            </w:r>
          </w:p>
        </w:tc>
        <w:tc>
          <w:tcPr>
            <w:tcW w:w="1728" w:type="dxa"/>
          </w:tcPr>
          <w:p w14:paraId="04BD33C9" w14:textId="77777777" w:rsidR="00EC1D65" w:rsidRDefault="00000000" w:rsidP="00055633">
            <w:r>
              <w:t>GUID</w:t>
            </w:r>
          </w:p>
        </w:tc>
        <w:tc>
          <w:tcPr>
            <w:tcW w:w="1728" w:type="dxa"/>
          </w:tcPr>
          <w:p w14:paraId="697869FA" w14:textId="77777777" w:rsidR="00EC1D65" w:rsidRDefault="00000000" w:rsidP="00055633">
            <w:r>
              <w:t>No</w:t>
            </w:r>
          </w:p>
        </w:tc>
        <w:tc>
          <w:tcPr>
            <w:tcW w:w="1728" w:type="dxa"/>
          </w:tcPr>
          <w:p w14:paraId="4B86925B" w14:textId="77777777" w:rsidR="00EC1D65" w:rsidRDefault="00000000" w:rsidP="00055633">
            <w:r>
              <w:t>FK to AspNetUsers</w:t>
            </w:r>
          </w:p>
        </w:tc>
        <w:tc>
          <w:tcPr>
            <w:tcW w:w="1728" w:type="dxa"/>
          </w:tcPr>
          <w:p w14:paraId="04A9948A" w14:textId="77777777" w:rsidR="00EC1D65" w:rsidRDefault="00000000" w:rsidP="00055633">
            <w:r>
              <w:t>Owning user</w:t>
            </w:r>
          </w:p>
        </w:tc>
      </w:tr>
      <w:tr w:rsidR="00EC1D65" w14:paraId="393EFFA6" w14:textId="77777777">
        <w:tc>
          <w:tcPr>
            <w:tcW w:w="1728" w:type="dxa"/>
          </w:tcPr>
          <w:p w14:paraId="31308D90" w14:textId="77777777" w:rsidR="00EC1D65" w:rsidRDefault="00000000" w:rsidP="00055633">
            <w:r>
              <w:t>TokenHash</w:t>
            </w:r>
          </w:p>
        </w:tc>
        <w:tc>
          <w:tcPr>
            <w:tcW w:w="1728" w:type="dxa"/>
          </w:tcPr>
          <w:p w14:paraId="2EB39312" w14:textId="77777777" w:rsidR="00EC1D65" w:rsidRDefault="00000000" w:rsidP="00055633">
            <w:r>
              <w:t>string</w:t>
            </w:r>
          </w:p>
        </w:tc>
        <w:tc>
          <w:tcPr>
            <w:tcW w:w="1728" w:type="dxa"/>
          </w:tcPr>
          <w:p w14:paraId="3A1DF780" w14:textId="77777777" w:rsidR="00EC1D65" w:rsidRDefault="00000000" w:rsidP="00055633">
            <w:r>
              <w:t>No</w:t>
            </w:r>
          </w:p>
        </w:tc>
        <w:tc>
          <w:tcPr>
            <w:tcW w:w="1728" w:type="dxa"/>
          </w:tcPr>
          <w:p w14:paraId="2AACBACC" w14:textId="77777777" w:rsidR="00EC1D65" w:rsidRDefault="00000000" w:rsidP="00055633">
            <w:r>
              <w:t>-</w:t>
            </w:r>
          </w:p>
        </w:tc>
        <w:tc>
          <w:tcPr>
            <w:tcW w:w="1728" w:type="dxa"/>
          </w:tcPr>
          <w:p w14:paraId="3F870105" w14:textId="77777777" w:rsidR="00EC1D65" w:rsidRDefault="00000000" w:rsidP="00055633">
            <w:r>
              <w:t>Hashed token (never stored raw)</w:t>
            </w:r>
          </w:p>
        </w:tc>
      </w:tr>
      <w:tr w:rsidR="00EC1D65" w14:paraId="2263B130" w14:textId="77777777">
        <w:tc>
          <w:tcPr>
            <w:tcW w:w="1728" w:type="dxa"/>
          </w:tcPr>
          <w:p w14:paraId="40E24D2F" w14:textId="77777777" w:rsidR="00EC1D65" w:rsidRDefault="00000000" w:rsidP="00055633">
            <w:r>
              <w:t>ExpiresAt</w:t>
            </w:r>
          </w:p>
        </w:tc>
        <w:tc>
          <w:tcPr>
            <w:tcW w:w="1728" w:type="dxa"/>
          </w:tcPr>
          <w:p w14:paraId="44B7E1A9" w14:textId="77777777" w:rsidR="00EC1D65" w:rsidRDefault="00000000" w:rsidP="00055633">
            <w:proofErr w:type="gramStart"/>
            <w:r>
              <w:t>datetime(</w:t>
            </w:r>
            <w:proofErr w:type="gramEnd"/>
            <w:r>
              <w:t>UTC)</w:t>
            </w:r>
          </w:p>
        </w:tc>
        <w:tc>
          <w:tcPr>
            <w:tcW w:w="1728" w:type="dxa"/>
          </w:tcPr>
          <w:p w14:paraId="5D58E536" w14:textId="77777777" w:rsidR="00EC1D65" w:rsidRDefault="00000000" w:rsidP="00055633">
            <w:r>
              <w:t>No</w:t>
            </w:r>
          </w:p>
        </w:tc>
        <w:tc>
          <w:tcPr>
            <w:tcW w:w="1728" w:type="dxa"/>
          </w:tcPr>
          <w:p w14:paraId="365E3A22" w14:textId="77777777" w:rsidR="00EC1D65" w:rsidRDefault="00000000" w:rsidP="00055633">
            <w:r>
              <w:t>-</w:t>
            </w:r>
          </w:p>
        </w:tc>
        <w:tc>
          <w:tcPr>
            <w:tcW w:w="1728" w:type="dxa"/>
          </w:tcPr>
          <w:p w14:paraId="57E90B4F" w14:textId="77777777" w:rsidR="00EC1D65" w:rsidRDefault="00000000" w:rsidP="00055633">
            <w:r>
              <w:t>Expiry</w:t>
            </w:r>
          </w:p>
        </w:tc>
      </w:tr>
      <w:tr w:rsidR="00EC1D65" w14:paraId="44A9D01F" w14:textId="77777777">
        <w:tc>
          <w:tcPr>
            <w:tcW w:w="1728" w:type="dxa"/>
          </w:tcPr>
          <w:p w14:paraId="65914FF5" w14:textId="77777777" w:rsidR="00EC1D65" w:rsidRDefault="00000000" w:rsidP="00055633">
            <w:r>
              <w:t>RevokedAt</w:t>
            </w:r>
          </w:p>
        </w:tc>
        <w:tc>
          <w:tcPr>
            <w:tcW w:w="1728" w:type="dxa"/>
          </w:tcPr>
          <w:p w14:paraId="12B55BD3" w14:textId="77777777" w:rsidR="00EC1D65" w:rsidRDefault="00000000" w:rsidP="00055633">
            <w:proofErr w:type="gramStart"/>
            <w:r>
              <w:t>datetime(</w:t>
            </w:r>
            <w:proofErr w:type="gramEnd"/>
            <w:r>
              <w:t>UTC)</w:t>
            </w:r>
          </w:p>
        </w:tc>
        <w:tc>
          <w:tcPr>
            <w:tcW w:w="1728" w:type="dxa"/>
          </w:tcPr>
          <w:p w14:paraId="52905DC1" w14:textId="77777777" w:rsidR="00EC1D65" w:rsidRDefault="00000000" w:rsidP="00055633">
            <w:r>
              <w:t>Yes</w:t>
            </w:r>
          </w:p>
        </w:tc>
        <w:tc>
          <w:tcPr>
            <w:tcW w:w="1728" w:type="dxa"/>
          </w:tcPr>
          <w:p w14:paraId="0769A67C" w14:textId="77777777" w:rsidR="00EC1D65" w:rsidRDefault="00000000" w:rsidP="00055633">
            <w:r>
              <w:t>-</w:t>
            </w:r>
          </w:p>
        </w:tc>
        <w:tc>
          <w:tcPr>
            <w:tcW w:w="1728" w:type="dxa"/>
          </w:tcPr>
          <w:p w14:paraId="7B248FB3" w14:textId="77777777" w:rsidR="00EC1D65" w:rsidRDefault="00000000" w:rsidP="00055633">
            <w:r>
              <w:t>Revocation time</w:t>
            </w:r>
          </w:p>
        </w:tc>
      </w:tr>
      <w:tr w:rsidR="00EC1D65" w14:paraId="7F7E1530" w14:textId="77777777">
        <w:tc>
          <w:tcPr>
            <w:tcW w:w="1728" w:type="dxa"/>
          </w:tcPr>
          <w:p w14:paraId="41A2061C" w14:textId="77777777" w:rsidR="00EC1D65" w:rsidRDefault="00000000" w:rsidP="00055633">
            <w:r>
              <w:t>RotatedFromId</w:t>
            </w:r>
          </w:p>
        </w:tc>
        <w:tc>
          <w:tcPr>
            <w:tcW w:w="1728" w:type="dxa"/>
          </w:tcPr>
          <w:p w14:paraId="7FD139A2" w14:textId="77777777" w:rsidR="00EC1D65" w:rsidRDefault="00000000" w:rsidP="00055633">
            <w:r>
              <w:t>GUID</w:t>
            </w:r>
          </w:p>
        </w:tc>
        <w:tc>
          <w:tcPr>
            <w:tcW w:w="1728" w:type="dxa"/>
          </w:tcPr>
          <w:p w14:paraId="189CF769" w14:textId="77777777" w:rsidR="00EC1D65" w:rsidRDefault="00000000" w:rsidP="00055633">
            <w:r>
              <w:t>Yes</w:t>
            </w:r>
          </w:p>
        </w:tc>
        <w:tc>
          <w:tcPr>
            <w:tcW w:w="1728" w:type="dxa"/>
          </w:tcPr>
          <w:p w14:paraId="58CC3EDA" w14:textId="77777777" w:rsidR="00EC1D65" w:rsidRDefault="00000000" w:rsidP="00055633">
            <w:r>
              <w:t>Self-ref</w:t>
            </w:r>
          </w:p>
        </w:tc>
        <w:tc>
          <w:tcPr>
            <w:tcW w:w="1728" w:type="dxa"/>
          </w:tcPr>
          <w:p w14:paraId="2E940484" w14:textId="77777777" w:rsidR="00EC1D65" w:rsidRDefault="00000000" w:rsidP="00055633">
            <w:r>
              <w:t>Rotation chain; reuse detection</w:t>
            </w:r>
          </w:p>
        </w:tc>
      </w:tr>
    </w:tbl>
    <w:p w14:paraId="22FFDF74" w14:textId="77777777" w:rsidR="00EC1D65" w:rsidRDefault="00000000" w:rsidP="00055633">
      <w:r>
        <w:t>AccountCodes (`AccountCode`), SIMF_Identity</w:t>
      </w:r>
    </w:p>
    <w:tbl>
      <w:tblPr>
        <w:tblStyle w:val="TableGrid"/>
        <w:tblW w:w="0" w:type="auto"/>
        <w:tblLook w:val="04A0" w:firstRow="1" w:lastRow="0" w:firstColumn="1" w:lastColumn="0" w:noHBand="0" w:noVBand="1"/>
      </w:tblPr>
      <w:tblGrid>
        <w:gridCol w:w="1000"/>
        <w:gridCol w:w="1016"/>
        <w:gridCol w:w="435"/>
        <w:gridCol w:w="1390"/>
        <w:gridCol w:w="5015"/>
      </w:tblGrid>
      <w:tr w:rsidR="00EC1D65" w14:paraId="58D0BA7C" w14:textId="77777777">
        <w:tc>
          <w:tcPr>
            <w:tcW w:w="1728" w:type="dxa"/>
          </w:tcPr>
          <w:p w14:paraId="4D2C3949" w14:textId="77777777" w:rsidR="00EC1D65" w:rsidRDefault="00000000" w:rsidP="00055633">
            <w:r>
              <w:t>Column</w:t>
            </w:r>
          </w:p>
        </w:tc>
        <w:tc>
          <w:tcPr>
            <w:tcW w:w="1728" w:type="dxa"/>
          </w:tcPr>
          <w:p w14:paraId="349E7EAF" w14:textId="77777777" w:rsidR="00EC1D65" w:rsidRDefault="00000000" w:rsidP="00055633">
            <w:r>
              <w:t>Type</w:t>
            </w:r>
          </w:p>
        </w:tc>
        <w:tc>
          <w:tcPr>
            <w:tcW w:w="1728" w:type="dxa"/>
          </w:tcPr>
          <w:p w14:paraId="3F6EDF42" w14:textId="77777777" w:rsidR="00EC1D65" w:rsidRDefault="00000000" w:rsidP="00055633">
            <w:r>
              <w:t>Null</w:t>
            </w:r>
          </w:p>
        </w:tc>
        <w:tc>
          <w:tcPr>
            <w:tcW w:w="1728" w:type="dxa"/>
          </w:tcPr>
          <w:p w14:paraId="1B77BF18" w14:textId="77777777" w:rsidR="00EC1D65" w:rsidRDefault="00000000" w:rsidP="00055633">
            <w:r>
              <w:t>Key/Constraint</w:t>
            </w:r>
          </w:p>
        </w:tc>
        <w:tc>
          <w:tcPr>
            <w:tcW w:w="1728" w:type="dxa"/>
          </w:tcPr>
          <w:p w14:paraId="5BEAC692" w14:textId="77777777" w:rsidR="00EC1D65" w:rsidRDefault="00000000" w:rsidP="00055633">
            <w:r>
              <w:t>Description</w:t>
            </w:r>
          </w:p>
        </w:tc>
      </w:tr>
      <w:tr w:rsidR="00EC1D65" w14:paraId="665BBA83" w14:textId="77777777">
        <w:tc>
          <w:tcPr>
            <w:tcW w:w="1728" w:type="dxa"/>
          </w:tcPr>
          <w:p w14:paraId="5A8F1304" w14:textId="77777777" w:rsidR="00EC1D65" w:rsidRDefault="00000000" w:rsidP="00055633">
            <w:r>
              <w:t>Id</w:t>
            </w:r>
          </w:p>
        </w:tc>
        <w:tc>
          <w:tcPr>
            <w:tcW w:w="1728" w:type="dxa"/>
          </w:tcPr>
          <w:p w14:paraId="3DD976D7" w14:textId="77777777" w:rsidR="00EC1D65" w:rsidRDefault="00000000" w:rsidP="00055633">
            <w:r>
              <w:t>GUID</w:t>
            </w:r>
          </w:p>
        </w:tc>
        <w:tc>
          <w:tcPr>
            <w:tcW w:w="1728" w:type="dxa"/>
          </w:tcPr>
          <w:p w14:paraId="5AB0EFA5" w14:textId="77777777" w:rsidR="00EC1D65" w:rsidRDefault="00000000" w:rsidP="00055633">
            <w:r>
              <w:t>No</w:t>
            </w:r>
          </w:p>
        </w:tc>
        <w:tc>
          <w:tcPr>
            <w:tcW w:w="1728" w:type="dxa"/>
          </w:tcPr>
          <w:p w14:paraId="50E6691A" w14:textId="77777777" w:rsidR="00EC1D65" w:rsidRDefault="00000000" w:rsidP="00055633">
            <w:r>
              <w:t>PK</w:t>
            </w:r>
          </w:p>
        </w:tc>
        <w:tc>
          <w:tcPr>
            <w:tcW w:w="1728" w:type="dxa"/>
          </w:tcPr>
          <w:p w14:paraId="325AF452" w14:textId="77777777" w:rsidR="00EC1D65" w:rsidRDefault="00000000" w:rsidP="00055633">
            <w:r>
              <w:t>Code record id</w:t>
            </w:r>
          </w:p>
        </w:tc>
      </w:tr>
      <w:tr w:rsidR="00EC1D65" w14:paraId="1C71FC04" w14:textId="77777777">
        <w:tc>
          <w:tcPr>
            <w:tcW w:w="1728" w:type="dxa"/>
          </w:tcPr>
          <w:p w14:paraId="680F33CA" w14:textId="77777777" w:rsidR="00EC1D65" w:rsidRDefault="00000000" w:rsidP="00055633">
            <w:r>
              <w:t>UserId</w:t>
            </w:r>
          </w:p>
        </w:tc>
        <w:tc>
          <w:tcPr>
            <w:tcW w:w="1728" w:type="dxa"/>
          </w:tcPr>
          <w:p w14:paraId="2A42C46B" w14:textId="77777777" w:rsidR="00EC1D65" w:rsidRDefault="00000000" w:rsidP="00055633">
            <w:r>
              <w:t>GUID</w:t>
            </w:r>
          </w:p>
        </w:tc>
        <w:tc>
          <w:tcPr>
            <w:tcW w:w="1728" w:type="dxa"/>
          </w:tcPr>
          <w:p w14:paraId="5E761642" w14:textId="77777777" w:rsidR="00EC1D65" w:rsidRDefault="00000000" w:rsidP="00055633">
            <w:r>
              <w:t>No</w:t>
            </w:r>
          </w:p>
        </w:tc>
        <w:tc>
          <w:tcPr>
            <w:tcW w:w="1728" w:type="dxa"/>
          </w:tcPr>
          <w:p w14:paraId="7340D690" w14:textId="77777777" w:rsidR="00EC1D65" w:rsidRDefault="00000000" w:rsidP="00055633">
            <w:r>
              <w:t>FK to AspNetUsers</w:t>
            </w:r>
          </w:p>
        </w:tc>
        <w:tc>
          <w:tcPr>
            <w:tcW w:w="1728" w:type="dxa"/>
          </w:tcPr>
          <w:p w14:paraId="1974446E" w14:textId="77777777" w:rsidR="00EC1D65" w:rsidRDefault="00000000" w:rsidP="00055633">
            <w:r>
              <w:t>Owning user</w:t>
            </w:r>
          </w:p>
        </w:tc>
      </w:tr>
      <w:tr w:rsidR="00EC1D65" w14:paraId="178370D9" w14:textId="77777777">
        <w:tc>
          <w:tcPr>
            <w:tcW w:w="1728" w:type="dxa"/>
          </w:tcPr>
          <w:p w14:paraId="5BDDE6F0" w14:textId="77777777" w:rsidR="00EC1D65" w:rsidRDefault="00000000" w:rsidP="00055633">
            <w:r>
              <w:t>Purpose</w:t>
            </w:r>
          </w:p>
        </w:tc>
        <w:tc>
          <w:tcPr>
            <w:tcW w:w="1728" w:type="dxa"/>
          </w:tcPr>
          <w:p w14:paraId="6AF17BF2" w14:textId="77777777" w:rsidR="00EC1D65" w:rsidRDefault="00000000" w:rsidP="00055633">
            <w:r>
              <w:t>enum(int)</w:t>
            </w:r>
          </w:p>
        </w:tc>
        <w:tc>
          <w:tcPr>
            <w:tcW w:w="1728" w:type="dxa"/>
          </w:tcPr>
          <w:p w14:paraId="4D2CEF4B" w14:textId="77777777" w:rsidR="00EC1D65" w:rsidRDefault="00000000" w:rsidP="00055633">
            <w:r>
              <w:t>No</w:t>
            </w:r>
          </w:p>
        </w:tc>
        <w:tc>
          <w:tcPr>
            <w:tcW w:w="1728" w:type="dxa"/>
          </w:tcPr>
          <w:p w14:paraId="4FE4FE2A" w14:textId="77777777" w:rsidR="00EC1D65" w:rsidRDefault="00000000" w:rsidP="00055633">
            <w:r>
              <w:t>AccountCodePurpose</w:t>
            </w:r>
          </w:p>
        </w:tc>
        <w:tc>
          <w:tcPr>
            <w:tcW w:w="1728" w:type="dxa"/>
          </w:tcPr>
          <w:p w14:paraId="1EF77D02" w14:textId="77777777" w:rsidR="00EC1D65" w:rsidRDefault="00000000" w:rsidP="00055633">
            <w:r>
              <w:t>EmailVerification/PasswordReset/SignInOtp/BadgeActivationOtp/BiometricEnrolStepUp</w:t>
            </w:r>
          </w:p>
        </w:tc>
      </w:tr>
      <w:tr w:rsidR="00EC1D65" w14:paraId="5F6DFE06" w14:textId="77777777">
        <w:tc>
          <w:tcPr>
            <w:tcW w:w="1728" w:type="dxa"/>
          </w:tcPr>
          <w:p w14:paraId="288CF45F" w14:textId="77777777" w:rsidR="00EC1D65" w:rsidRDefault="00000000" w:rsidP="00055633">
            <w:r>
              <w:t>Code</w:t>
            </w:r>
          </w:p>
        </w:tc>
        <w:tc>
          <w:tcPr>
            <w:tcW w:w="1728" w:type="dxa"/>
          </w:tcPr>
          <w:p w14:paraId="4287BB8D" w14:textId="77777777" w:rsidR="00EC1D65" w:rsidRDefault="00000000" w:rsidP="00055633">
            <w:r>
              <w:t>string</w:t>
            </w:r>
          </w:p>
        </w:tc>
        <w:tc>
          <w:tcPr>
            <w:tcW w:w="1728" w:type="dxa"/>
          </w:tcPr>
          <w:p w14:paraId="6C32DE4C" w14:textId="77777777" w:rsidR="00EC1D65" w:rsidRDefault="00000000" w:rsidP="00055633">
            <w:r>
              <w:t>No</w:t>
            </w:r>
          </w:p>
        </w:tc>
        <w:tc>
          <w:tcPr>
            <w:tcW w:w="1728" w:type="dxa"/>
          </w:tcPr>
          <w:p w14:paraId="7686EDC9" w14:textId="77777777" w:rsidR="00EC1D65" w:rsidRDefault="00000000" w:rsidP="00055633">
            <w:r>
              <w:t>-</w:t>
            </w:r>
          </w:p>
        </w:tc>
        <w:tc>
          <w:tcPr>
            <w:tcW w:w="1728" w:type="dxa"/>
          </w:tcPr>
          <w:p w14:paraId="315D32AE" w14:textId="77777777" w:rsidR="00EC1D65" w:rsidRDefault="00000000" w:rsidP="00055633">
            <w:r>
              <w:t>The one-time code</w:t>
            </w:r>
          </w:p>
        </w:tc>
      </w:tr>
      <w:tr w:rsidR="00EC1D65" w14:paraId="30FC24ED" w14:textId="77777777">
        <w:tc>
          <w:tcPr>
            <w:tcW w:w="1728" w:type="dxa"/>
          </w:tcPr>
          <w:p w14:paraId="19B70A98" w14:textId="77777777" w:rsidR="00EC1D65" w:rsidRDefault="00000000" w:rsidP="00055633">
            <w:r>
              <w:t>ExpiresAt</w:t>
            </w:r>
          </w:p>
        </w:tc>
        <w:tc>
          <w:tcPr>
            <w:tcW w:w="1728" w:type="dxa"/>
          </w:tcPr>
          <w:p w14:paraId="1E1E179A" w14:textId="77777777" w:rsidR="00EC1D65" w:rsidRDefault="00000000" w:rsidP="00055633">
            <w:proofErr w:type="gramStart"/>
            <w:r>
              <w:t>datetime(</w:t>
            </w:r>
            <w:proofErr w:type="gramEnd"/>
            <w:r>
              <w:t>UTC)</w:t>
            </w:r>
          </w:p>
        </w:tc>
        <w:tc>
          <w:tcPr>
            <w:tcW w:w="1728" w:type="dxa"/>
          </w:tcPr>
          <w:p w14:paraId="037C3322" w14:textId="77777777" w:rsidR="00EC1D65" w:rsidRDefault="00000000" w:rsidP="00055633">
            <w:r>
              <w:t>No</w:t>
            </w:r>
          </w:p>
        </w:tc>
        <w:tc>
          <w:tcPr>
            <w:tcW w:w="1728" w:type="dxa"/>
          </w:tcPr>
          <w:p w14:paraId="4EC25E11" w14:textId="77777777" w:rsidR="00EC1D65" w:rsidRDefault="00000000" w:rsidP="00055633">
            <w:r>
              <w:t>-</w:t>
            </w:r>
          </w:p>
        </w:tc>
        <w:tc>
          <w:tcPr>
            <w:tcW w:w="1728" w:type="dxa"/>
          </w:tcPr>
          <w:p w14:paraId="119F8D4B" w14:textId="77777777" w:rsidR="00EC1D65" w:rsidRDefault="00000000" w:rsidP="00055633">
            <w:r>
              <w:t>Expiry</w:t>
            </w:r>
          </w:p>
        </w:tc>
      </w:tr>
      <w:tr w:rsidR="00EC1D65" w14:paraId="2A46616E" w14:textId="77777777">
        <w:tc>
          <w:tcPr>
            <w:tcW w:w="1728" w:type="dxa"/>
          </w:tcPr>
          <w:p w14:paraId="54217828" w14:textId="77777777" w:rsidR="00EC1D65" w:rsidRDefault="00000000" w:rsidP="00055633">
            <w:r>
              <w:t>ConsumedAt</w:t>
            </w:r>
          </w:p>
        </w:tc>
        <w:tc>
          <w:tcPr>
            <w:tcW w:w="1728" w:type="dxa"/>
          </w:tcPr>
          <w:p w14:paraId="230B6B21" w14:textId="77777777" w:rsidR="00EC1D65" w:rsidRDefault="00000000" w:rsidP="00055633">
            <w:proofErr w:type="gramStart"/>
            <w:r>
              <w:t>datetime(</w:t>
            </w:r>
            <w:proofErr w:type="gramEnd"/>
            <w:r>
              <w:t>UTC)</w:t>
            </w:r>
          </w:p>
        </w:tc>
        <w:tc>
          <w:tcPr>
            <w:tcW w:w="1728" w:type="dxa"/>
          </w:tcPr>
          <w:p w14:paraId="0819873D" w14:textId="77777777" w:rsidR="00EC1D65" w:rsidRDefault="00000000" w:rsidP="00055633">
            <w:r>
              <w:t>Yes</w:t>
            </w:r>
          </w:p>
        </w:tc>
        <w:tc>
          <w:tcPr>
            <w:tcW w:w="1728" w:type="dxa"/>
          </w:tcPr>
          <w:p w14:paraId="5665F61E" w14:textId="77777777" w:rsidR="00EC1D65" w:rsidRDefault="00000000" w:rsidP="00055633">
            <w:r>
              <w:t>-</w:t>
            </w:r>
          </w:p>
        </w:tc>
        <w:tc>
          <w:tcPr>
            <w:tcW w:w="1728" w:type="dxa"/>
          </w:tcPr>
          <w:p w14:paraId="209FB744" w14:textId="77777777" w:rsidR="00EC1D65" w:rsidRDefault="00000000" w:rsidP="00055633">
            <w:r>
              <w:t>When redeemed</w:t>
            </w:r>
          </w:p>
        </w:tc>
      </w:tr>
      <w:tr w:rsidR="00EC1D65" w14:paraId="015C3860" w14:textId="77777777">
        <w:tc>
          <w:tcPr>
            <w:tcW w:w="1728" w:type="dxa"/>
          </w:tcPr>
          <w:p w14:paraId="69147580" w14:textId="77777777" w:rsidR="00EC1D65" w:rsidRDefault="00000000" w:rsidP="00055633">
            <w:r>
              <w:t>AttemptCount</w:t>
            </w:r>
          </w:p>
        </w:tc>
        <w:tc>
          <w:tcPr>
            <w:tcW w:w="1728" w:type="dxa"/>
          </w:tcPr>
          <w:p w14:paraId="50ECA6B6" w14:textId="77777777" w:rsidR="00EC1D65" w:rsidRDefault="00000000" w:rsidP="00055633">
            <w:r>
              <w:t>int</w:t>
            </w:r>
          </w:p>
        </w:tc>
        <w:tc>
          <w:tcPr>
            <w:tcW w:w="1728" w:type="dxa"/>
          </w:tcPr>
          <w:p w14:paraId="21C46D95" w14:textId="77777777" w:rsidR="00EC1D65" w:rsidRDefault="00000000" w:rsidP="00055633">
            <w:r>
              <w:t>No</w:t>
            </w:r>
          </w:p>
        </w:tc>
        <w:tc>
          <w:tcPr>
            <w:tcW w:w="1728" w:type="dxa"/>
          </w:tcPr>
          <w:p w14:paraId="07ACC253" w14:textId="77777777" w:rsidR="00EC1D65" w:rsidRDefault="00000000" w:rsidP="00055633">
            <w:r>
              <w:t>-</w:t>
            </w:r>
          </w:p>
        </w:tc>
        <w:tc>
          <w:tcPr>
            <w:tcW w:w="1728" w:type="dxa"/>
          </w:tcPr>
          <w:p w14:paraId="09A7B1CA" w14:textId="77777777" w:rsidR="00EC1D65" w:rsidRDefault="00000000" w:rsidP="00055633">
            <w:r>
              <w:t>Per-code attempt cap</w:t>
            </w:r>
          </w:p>
        </w:tc>
      </w:tr>
    </w:tbl>
    <w:p w14:paraId="49EB71DF" w14:textId="77777777" w:rsidR="00EC1D65" w:rsidRDefault="00000000" w:rsidP="00055633">
      <w:r>
        <w:t>UserProfile, SIMF_App. Bilingual `AttendeeProfile` as built.</w:t>
      </w:r>
    </w:p>
    <w:tbl>
      <w:tblPr>
        <w:tblStyle w:val="TableGrid"/>
        <w:tblW w:w="0" w:type="auto"/>
        <w:tblLook w:val="04A0" w:firstRow="1" w:lastRow="0" w:firstColumn="1" w:lastColumn="0" w:noHBand="0" w:noVBand="1"/>
      </w:tblPr>
      <w:tblGrid>
        <w:gridCol w:w="1787"/>
        <w:gridCol w:w="1728"/>
        <w:gridCol w:w="1728"/>
        <w:gridCol w:w="1728"/>
        <w:gridCol w:w="1728"/>
      </w:tblGrid>
      <w:tr w:rsidR="00EC1D65" w14:paraId="492ECD9F" w14:textId="77777777">
        <w:tc>
          <w:tcPr>
            <w:tcW w:w="1728" w:type="dxa"/>
          </w:tcPr>
          <w:p w14:paraId="687C5E4A" w14:textId="77777777" w:rsidR="00EC1D65" w:rsidRDefault="00000000" w:rsidP="00055633">
            <w:r>
              <w:t>Column</w:t>
            </w:r>
          </w:p>
        </w:tc>
        <w:tc>
          <w:tcPr>
            <w:tcW w:w="1728" w:type="dxa"/>
          </w:tcPr>
          <w:p w14:paraId="063A1FDE" w14:textId="77777777" w:rsidR="00EC1D65" w:rsidRDefault="00000000" w:rsidP="00055633">
            <w:r>
              <w:t>Type</w:t>
            </w:r>
          </w:p>
        </w:tc>
        <w:tc>
          <w:tcPr>
            <w:tcW w:w="1728" w:type="dxa"/>
          </w:tcPr>
          <w:p w14:paraId="7EE53919" w14:textId="77777777" w:rsidR="00EC1D65" w:rsidRDefault="00000000" w:rsidP="00055633">
            <w:r>
              <w:t>Null</w:t>
            </w:r>
          </w:p>
        </w:tc>
        <w:tc>
          <w:tcPr>
            <w:tcW w:w="1728" w:type="dxa"/>
          </w:tcPr>
          <w:p w14:paraId="3ACC6FCA" w14:textId="77777777" w:rsidR="00EC1D65" w:rsidRDefault="00000000" w:rsidP="00055633">
            <w:r>
              <w:t>Key/Constraint</w:t>
            </w:r>
          </w:p>
        </w:tc>
        <w:tc>
          <w:tcPr>
            <w:tcW w:w="1728" w:type="dxa"/>
          </w:tcPr>
          <w:p w14:paraId="4FE96E06" w14:textId="77777777" w:rsidR="00EC1D65" w:rsidRDefault="00000000" w:rsidP="00055633">
            <w:r>
              <w:t>Description</w:t>
            </w:r>
          </w:p>
        </w:tc>
      </w:tr>
      <w:tr w:rsidR="00EC1D65" w14:paraId="44684F63" w14:textId="77777777">
        <w:tc>
          <w:tcPr>
            <w:tcW w:w="1728" w:type="dxa"/>
          </w:tcPr>
          <w:p w14:paraId="239326C1" w14:textId="77777777" w:rsidR="00EC1D65" w:rsidRDefault="00000000" w:rsidP="00055633">
            <w:r>
              <w:t>Id</w:t>
            </w:r>
          </w:p>
        </w:tc>
        <w:tc>
          <w:tcPr>
            <w:tcW w:w="1728" w:type="dxa"/>
          </w:tcPr>
          <w:p w14:paraId="5F42735B" w14:textId="77777777" w:rsidR="00EC1D65" w:rsidRDefault="00000000" w:rsidP="00055633">
            <w:r>
              <w:t>GUID</w:t>
            </w:r>
          </w:p>
        </w:tc>
        <w:tc>
          <w:tcPr>
            <w:tcW w:w="1728" w:type="dxa"/>
          </w:tcPr>
          <w:p w14:paraId="13506193" w14:textId="77777777" w:rsidR="00EC1D65" w:rsidRDefault="00000000" w:rsidP="00055633">
            <w:r>
              <w:t>No</w:t>
            </w:r>
          </w:p>
        </w:tc>
        <w:tc>
          <w:tcPr>
            <w:tcW w:w="1728" w:type="dxa"/>
          </w:tcPr>
          <w:p w14:paraId="0DBBED04" w14:textId="77777777" w:rsidR="00EC1D65" w:rsidRDefault="00000000" w:rsidP="00055633">
            <w:r>
              <w:t>PK</w:t>
            </w:r>
          </w:p>
        </w:tc>
        <w:tc>
          <w:tcPr>
            <w:tcW w:w="1728" w:type="dxa"/>
          </w:tcPr>
          <w:p w14:paraId="7D807729" w14:textId="77777777" w:rsidR="00EC1D65" w:rsidRDefault="00000000" w:rsidP="00055633">
            <w:r>
              <w:t>Profile id</w:t>
            </w:r>
          </w:p>
        </w:tc>
      </w:tr>
      <w:tr w:rsidR="00EC1D65" w14:paraId="509AF8A6" w14:textId="77777777">
        <w:tc>
          <w:tcPr>
            <w:tcW w:w="1728" w:type="dxa"/>
          </w:tcPr>
          <w:p w14:paraId="70BA6D97" w14:textId="77777777" w:rsidR="00EC1D65" w:rsidRDefault="00000000" w:rsidP="00055633">
            <w:r>
              <w:t>UserId</w:t>
            </w:r>
          </w:p>
        </w:tc>
        <w:tc>
          <w:tcPr>
            <w:tcW w:w="1728" w:type="dxa"/>
          </w:tcPr>
          <w:p w14:paraId="3B0B37E3" w14:textId="77777777" w:rsidR="00EC1D65" w:rsidRDefault="00000000" w:rsidP="00055633">
            <w:r>
              <w:t>GUID</w:t>
            </w:r>
          </w:p>
        </w:tc>
        <w:tc>
          <w:tcPr>
            <w:tcW w:w="1728" w:type="dxa"/>
          </w:tcPr>
          <w:p w14:paraId="386BC706" w14:textId="77777777" w:rsidR="00EC1D65" w:rsidRDefault="00000000" w:rsidP="00055633">
            <w:r>
              <w:t>No</w:t>
            </w:r>
          </w:p>
        </w:tc>
        <w:tc>
          <w:tcPr>
            <w:tcW w:w="1728" w:type="dxa"/>
          </w:tcPr>
          <w:p w14:paraId="19BEF691" w14:textId="77777777" w:rsidR="00EC1D65" w:rsidRDefault="00000000" w:rsidP="00055633">
            <w:r>
              <w:t>Unique; logical FK to AspNetUsers</w:t>
            </w:r>
          </w:p>
        </w:tc>
        <w:tc>
          <w:tcPr>
            <w:tcW w:w="1728" w:type="dxa"/>
          </w:tcPr>
          <w:p w14:paraId="4E05D3CB" w14:textId="77777777" w:rsidR="00EC1D65" w:rsidRDefault="00000000" w:rsidP="00055633">
            <w:r>
              <w:t>Owning user (no DB FK, cross-DB)</w:t>
            </w:r>
          </w:p>
        </w:tc>
      </w:tr>
      <w:tr w:rsidR="00EC1D65" w14:paraId="4528DBC3" w14:textId="77777777">
        <w:tc>
          <w:tcPr>
            <w:tcW w:w="1728" w:type="dxa"/>
          </w:tcPr>
          <w:p w14:paraId="6441D357" w14:textId="77777777" w:rsidR="00EC1D65" w:rsidRDefault="00000000" w:rsidP="00055633">
            <w:r>
              <w:t>(bilingual name)</w:t>
            </w:r>
          </w:p>
        </w:tc>
        <w:tc>
          <w:tcPr>
            <w:tcW w:w="1728" w:type="dxa"/>
          </w:tcPr>
          <w:p w14:paraId="4C55A50B" w14:textId="77777777" w:rsidR="00EC1D65" w:rsidRDefault="00000000" w:rsidP="00055633">
            <w:r>
              <w:t>string</w:t>
            </w:r>
          </w:p>
        </w:tc>
        <w:tc>
          <w:tcPr>
            <w:tcW w:w="1728" w:type="dxa"/>
          </w:tcPr>
          <w:p w14:paraId="0CA97B2E" w14:textId="77777777" w:rsidR="00EC1D65" w:rsidRDefault="00000000" w:rsidP="00055633">
            <w:r>
              <w:t>No</w:t>
            </w:r>
          </w:p>
        </w:tc>
        <w:tc>
          <w:tcPr>
            <w:tcW w:w="1728" w:type="dxa"/>
          </w:tcPr>
          <w:p w14:paraId="5CE74191" w14:textId="77777777" w:rsidR="00EC1D65" w:rsidRDefault="00000000" w:rsidP="00055633">
            <w:r>
              <w:t>-</w:t>
            </w:r>
          </w:p>
        </w:tc>
        <w:tc>
          <w:tcPr>
            <w:tcW w:w="1728" w:type="dxa"/>
          </w:tcPr>
          <w:p w14:paraId="2ECB37CF" w14:textId="77777777" w:rsidR="00EC1D65" w:rsidRDefault="00000000" w:rsidP="00055633">
            <w:r>
              <w:t>Arabic + English name (paired columns)</w:t>
            </w:r>
          </w:p>
        </w:tc>
      </w:tr>
      <w:tr w:rsidR="00EC1D65" w14:paraId="6C07B6C6" w14:textId="77777777">
        <w:tc>
          <w:tcPr>
            <w:tcW w:w="1728" w:type="dxa"/>
          </w:tcPr>
          <w:p w14:paraId="4B83A054" w14:textId="77777777" w:rsidR="00EC1D65" w:rsidRDefault="00000000" w:rsidP="00055633">
            <w:r>
              <w:t>Gender</w:t>
            </w:r>
          </w:p>
        </w:tc>
        <w:tc>
          <w:tcPr>
            <w:tcW w:w="1728" w:type="dxa"/>
          </w:tcPr>
          <w:p w14:paraId="13AAA437" w14:textId="77777777" w:rsidR="00EC1D65" w:rsidRDefault="00000000" w:rsidP="00055633">
            <w:r>
              <w:t>enum(int)</w:t>
            </w:r>
          </w:p>
        </w:tc>
        <w:tc>
          <w:tcPr>
            <w:tcW w:w="1728" w:type="dxa"/>
          </w:tcPr>
          <w:p w14:paraId="146A8276" w14:textId="77777777" w:rsidR="00EC1D65" w:rsidRDefault="00000000" w:rsidP="00055633">
            <w:r>
              <w:t>Yes</w:t>
            </w:r>
          </w:p>
        </w:tc>
        <w:tc>
          <w:tcPr>
            <w:tcW w:w="1728" w:type="dxa"/>
          </w:tcPr>
          <w:p w14:paraId="551BB059" w14:textId="77777777" w:rsidR="00EC1D65" w:rsidRDefault="00000000" w:rsidP="00055633">
            <w:r>
              <w:t>-</w:t>
            </w:r>
          </w:p>
        </w:tc>
        <w:tc>
          <w:tcPr>
            <w:tcW w:w="1728" w:type="dxa"/>
          </w:tcPr>
          <w:p w14:paraId="22492B1D" w14:textId="77777777" w:rsidR="00EC1D65" w:rsidRDefault="00000000" w:rsidP="00055633">
            <w:r>
              <w:t>Gender</w:t>
            </w:r>
          </w:p>
        </w:tc>
      </w:tr>
      <w:tr w:rsidR="00EC1D65" w14:paraId="35BB2B5C" w14:textId="77777777">
        <w:tc>
          <w:tcPr>
            <w:tcW w:w="1728" w:type="dxa"/>
          </w:tcPr>
          <w:p w14:paraId="7EFBAF74" w14:textId="77777777" w:rsidR="00EC1D65" w:rsidRDefault="00000000" w:rsidP="00055633">
            <w:r>
              <w:t>NationalId / IqamaNumber / PassportNumber</w:t>
            </w:r>
          </w:p>
        </w:tc>
        <w:tc>
          <w:tcPr>
            <w:tcW w:w="1728" w:type="dxa"/>
          </w:tcPr>
          <w:p w14:paraId="1886FA24" w14:textId="77777777" w:rsidR="00EC1D65" w:rsidRDefault="00000000" w:rsidP="00055633">
            <w:r>
              <w:t>string</w:t>
            </w:r>
          </w:p>
        </w:tc>
        <w:tc>
          <w:tcPr>
            <w:tcW w:w="1728" w:type="dxa"/>
          </w:tcPr>
          <w:p w14:paraId="0D36FA71" w14:textId="77777777" w:rsidR="00EC1D65" w:rsidRDefault="00000000" w:rsidP="00055633">
            <w:r>
              <w:t>Yes</w:t>
            </w:r>
          </w:p>
        </w:tc>
        <w:tc>
          <w:tcPr>
            <w:tcW w:w="1728" w:type="dxa"/>
          </w:tcPr>
          <w:p w14:paraId="11327FD8" w14:textId="77777777" w:rsidR="00EC1D65" w:rsidRDefault="00000000" w:rsidP="00055633">
            <w:r>
              <w:t>Encrypted at rest</w:t>
            </w:r>
          </w:p>
        </w:tc>
        <w:tc>
          <w:tcPr>
            <w:tcW w:w="1728" w:type="dxa"/>
          </w:tcPr>
          <w:p w14:paraId="595F3D2F" w14:textId="77777777" w:rsidR="00EC1D65" w:rsidRDefault="00000000" w:rsidP="00055633">
            <w:r>
              <w:t>Identity numbers (PII, IPiiEncryptor)</w:t>
            </w:r>
          </w:p>
        </w:tc>
      </w:tr>
      <w:tr w:rsidR="00EC1D65" w14:paraId="0BD280CD" w14:textId="77777777">
        <w:tc>
          <w:tcPr>
            <w:tcW w:w="1728" w:type="dxa"/>
          </w:tcPr>
          <w:p w14:paraId="687B48DA" w14:textId="77777777" w:rsidR="00EC1D65" w:rsidRDefault="00000000" w:rsidP="00055633">
            <w:r>
              <w:t>(mobiles)</w:t>
            </w:r>
          </w:p>
        </w:tc>
        <w:tc>
          <w:tcPr>
            <w:tcW w:w="1728" w:type="dxa"/>
          </w:tcPr>
          <w:p w14:paraId="5CA6CAA1" w14:textId="77777777" w:rsidR="00EC1D65" w:rsidRDefault="00000000" w:rsidP="00055633">
            <w:r>
              <w:t>string</w:t>
            </w:r>
          </w:p>
        </w:tc>
        <w:tc>
          <w:tcPr>
            <w:tcW w:w="1728" w:type="dxa"/>
          </w:tcPr>
          <w:p w14:paraId="05B870DD" w14:textId="77777777" w:rsidR="00EC1D65" w:rsidRDefault="00000000" w:rsidP="00055633">
            <w:r>
              <w:t>Yes</w:t>
            </w:r>
          </w:p>
        </w:tc>
        <w:tc>
          <w:tcPr>
            <w:tcW w:w="1728" w:type="dxa"/>
          </w:tcPr>
          <w:p w14:paraId="0FCE70C1" w14:textId="77777777" w:rsidR="00EC1D65" w:rsidRDefault="00000000" w:rsidP="00055633">
            <w:r>
              <w:t>Encrypted at rest</w:t>
            </w:r>
          </w:p>
        </w:tc>
        <w:tc>
          <w:tcPr>
            <w:tcW w:w="1728" w:type="dxa"/>
          </w:tcPr>
          <w:p w14:paraId="7DC864DD" w14:textId="77777777" w:rsidR="00EC1D65" w:rsidRDefault="00000000" w:rsidP="00055633">
            <w:r>
              <w:t>Mobile numbers (PII)</w:t>
            </w:r>
          </w:p>
        </w:tc>
      </w:tr>
      <w:tr w:rsidR="00EC1D65" w14:paraId="4C9EA9C4" w14:textId="77777777">
        <w:tc>
          <w:tcPr>
            <w:tcW w:w="1728" w:type="dxa"/>
          </w:tcPr>
          <w:p w14:paraId="25A3FE88" w14:textId="77777777" w:rsidR="00EC1D65" w:rsidRDefault="00000000" w:rsidP="00055633">
            <w:r>
              <w:lastRenderedPageBreak/>
              <w:t>OrganisationId</w:t>
            </w:r>
          </w:p>
        </w:tc>
        <w:tc>
          <w:tcPr>
            <w:tcW w:w="1728" w:type="dxa"/>
          </w:tcPr>
          <w:p w14:paraId="1F687AE1" w14:textId="77777777" w:rsidR="00EC1D65" w:rsidRDefault="00000000" w:rsidP="00055633">
            <w:r>
              <w:t>GUID</w:t>
            </w:r>
          </w:p>
        </w:tc>
        <w:tc>
          <w:tcPr>
            <w:tcW w:w="1728" w:type="dxa"/>
          </w:tcPr>
          <w:p w14:paraId="063ECA8E" w14:textId="77777777" w:rsidR="00EC1D65" w:rsidRDefault="00000000" w:rsidP="00055633">
            <w:r>
              <w:t>Yes</w:t>
            </w:r>
          </w:p>
        </w:tc>
        <w:tc>
          <w:tcPr>
            <w:tcW w:w="1728" w:type="dxa"/>
          </w:tcPr>
          <w:p w14:paraId="31ED61A2" w14:textId="77777777" w:rsidR="00EC1D65" w:rsidRDefault="00000000" w:rsidP="00055633">
            <w:r>
              <w:t>logical FK to Organisation</w:t>
            </w:r>
          </w:p>
        </w:tc>
        <w:tc>
          <w:tcPr>
            <w:tcW w:w="1728" w:type="dxa"/>
          </w:tcPr>
          <w:p w14:paraId="7AC75898" w14:textId="77777777" w:rsidR="00EC1D65" w:rsidRDefault="00000000" w:rsidP="00055633">
            <w:r>
              <w:t>Organisation</w:t>
            </w:r>
          </w:p>
        </w:tc>
      </w:tr>
      <w:tr w:rsidR="00EC1D65" w14:paraId="4AEFB35F" w14:textId="77777777">
        <w:tc>
          <w:tcPr>
            <w:tcW w:w="1728" w:type="dxa"/>
          </w:tcPr>
          <w:p w14:paraId="7DE3A96E" w14:textId="77777777" w:rsidR="00EC1D65" w:rsidRDefault="00000000" w:rsidP="00055633">
            <w:r>
              <w:t>ProfileTypeId</w:t>
            </w:r>
          </w:p>
        </w:tc>
        <w:tc>
          <w:tcPr>
            <w:tcW w:w="1728" w:type="dxa"/>
          </w:tcPr>
          <w:p w14:paraId="21E7CA03" w14:textId="77777777" w:rsidR="00EC1D65" w:rsidRDefault="00000000" w:rsidP="00055633">
            <w:r>
              <w:t>GUID</w:t>
            </w:r>
          </w:p>
        </w:tc>
        <w:tc>
          <w:tcPr>
            <w:tcW w:w="1728" w:type="dxa"/>
          </w:tcPr>
          <w:p w14:paraId="543DA20A" w14:textId="77777777" w:rsidR="00EC1D65" w:rsidRDefault="00000000" w:rsidP="00055633">
            <w:r>
              <w:t>Yes</w:t>
            </w:r>
          </w:p>
        </w:tc>
        <w:tc>
          <w:tcPr>
            <w:tcW w:w="1728" w:type="dxa"/>
          </w:tcPr>
          <w:p w14:paraId="5B7E4860" w14:textId="77777777" w:rsidR="00EC1D65" w:rsidRDefault="00000000" w:rsidP="00055633">
            <w:r>
              <w:t>logical FK to UserProfileType</w:t>
            </w:r>
          </w:p>
        </w:tc>
        <w:tc>
          <w:tcPr>
            <w:tcW w:w="1728" w:type="dxa"/>
          </w:tcPr>
          <w:p w14:paraId="16AB768D" w14:textId="77777777" w:rsidR="00EC1D65" w:rsidRDefault="00000000" w:rsidP="00055633">
            <w:r>
              <w:t>Profile type</w:t>
            </w:r>
          </w:p>
        </w:tc>
      </w:tr>
      <w:tr w:rsidR="00EC1D65" w14:paraId="0D26AD32" w14:textId="77777777">
        <w:tc>
          <w:tcPr>
            <w:tcW w:w="1728" w:type="dxa"/>
          </w:tcPr>
          <w:p w14:paraId="68C12D88" w14:textId="77777777" w:rsidR="00EC1D65" w:rsidRDefault="00000000" w:rsidP="00055633">
            <w:r>
              <w:t>IsDelegate</w:t>
            </w:r>
          </w:p>
        </w:tc>
        <w:tc>
          <w:tcPr>
            <w:tcW w:w="1728" w:type="dxa"/>
          </w:tcPr>
          <w:p w14:paraId="55FCBB6F" w14:textId="77777777" w:rsidR="00EC1D65" w:rsidRDefault="00000000" w:rsidP="00055633">
            <w:r>
              <w:t>bool</w:t>
            </w:r>
          </w:p>
        </w:tc>
        <w:tc>
          <w:tcPr>
            <w:tcW w:w="1728" w:type="dxa"/>
          </w:tcPr>
          <w:p w14:paraId="5BAF62EB" w14:textId="77777777" w:rsidR="00EC1D65" w:rsidRDefault="00000000" w:rsidP="00055633">
            <w:r>
              <w:t>No</w:t>
            </w:r>
          </w:p>
        </w:tc>
        <w:tc>
          <w:tcPr>
            <w:tcW w:w="1728" w:type="dxa"/>
          </w:tcPr>
          <w:p w14:paraId="7272CA27" w14:textId="77777777" w:rsidR="00EC1D65" w:rsidRDefault="00000000" w:rsidP="00055633">
            <w:r>
              <w:t>-</w:t>
            </w:r>
          </w:p>
        </w:tc>
        <w:tc>
          <w:tcPr>
            <w:tcW w:w="1728" w:type="dxa"/>
          </w:tcPr>
          <w:p w14:paraId="38C232E1" w14:textId="77777777" w:rsidR="00EC1D65" w:rsidRDefault="00000000" w:rsidP="00055633">
            <w:r>
              <w:t>Delegation flag</w:t>
            </w:r>
          </w:p>
        </w:tc>
      </w:tr>
      <w:tr w:rsidR="00EC1D65" w14:paraId="015A5BEB" w14:textId="77777777">
        <w:tc>
          <w:tcPr>
            <w:tcW w:w="1728" w:type="dxa"/>
          </w:tcPr>
          <w:p w14:paraId="1FCF0745" w14:textId="77777777" w:rsidR="00EC1D65" w:rsidRDefault="00000000" w:rsidP="00055633">
            <w:r>
              <w:t>QrId</w:t>
            </w:r>
          </w:p>
        </w:tc>
        <w:tc>
          <w:tcPr>
            <w:tcW w:w="1728" w:type="dxa"/>
          </w:tcPr>
          <w:p w14:paraId="6456AD11" w14:textId="77777777" w:rsidR="00EC1D65" w:rsidRDefault="00000000" w:rsidP="00055633">
            <w:r>
              <w:t>string</w:t>
            </w:r>
          </w:p>
        </w:tc>
        <w:tc>
          <w:tcPr>
            <w:tcW w:w="1728" w:type="dxa"/>
          </w:tcPr>
          <w:p w14:paraId="6C3A5E8F" w14:textId="77777777" w:rsidR="00EC1D65" w:rsidRDefault="00000000" w:rsidP="00055633">
            <w:r>
              <w:t>No</w:t>
            </w:r>
          </w:p>
        </w:tc>
        <w:tc>
          <w:tcPr>
            <w:tcW w:w="1728" w:type="dxa"/>
          </w:tcPr>
          <w:p w14:paraId="164A77AF" w14:textId="77777777" w:rsidR="00EC1D65" w:rsidRDefault="00000000" w:rsidP="00055633">
            <w:r>
              <w:t>Unique</w:t>
            </w:r>
          </w:p>
        </w:tc>
        <w:tc>
          <w:tcPr>
            <w:tcW w:w="1728" w:type="dxa"/>
          </w:tcPr>
          <w:p w14:paraId="41DE1F0F" w14:textId="77777777" w:rsidR="00EC1D65" w:rsidRDefault="00000000" w:rsidP="00055633">
            <w:r>
              <w:t>Badge QR identifier</w:t>
            </w:r>
          </w:p>
        </w:tc>
      </w:tr>
      <w:tr w:rsidR="00EC1D65" w14:paraId="6EA39A34" w14:textId="77777777">
        <w:tc>
          <w:tcPr>
            <w:tcW w:w="1728" w:type="dxa"/>
          </w:tcPr>
          <w:p w14:paraId="0284F535" w14:textId="77777777" w:rsidR="00EC1D65" w:rsidRDefault="00000000" w:rsidP="00055633">
            <w:r>
              <w:t>ReferenceNumber</w:t>
            </w:r>
          </w:p>
        </w:tc>
        <w:tc>
          <w:tcPr>
            <w:tcW w:w="1728" w:type="dxa"/>
          </w:tcPr>
          <w:p w14:paraId="41BF9386" w14:textId="77777777" w:rsidR="00EC1D65" w:rsidRDefault="00000000" w:rsidP="00055633">
            <w:r>
              <w:t>string</w:t>
            </w:r>
          </w:p>
        </w:tc>
        <w:tc>
          <w:tcPr>
            <w:tcW w:w="1728" w:type="dxa"/>
          </w:tcPr>
          <w:p w14:paraId="6D8B5387" w14:textId="77777777" w:rsidR="00EC1D65" w:rsidRDefault="00000000" w:rsidP="00055633">
            <w:r>
              <w:t>No</w:t>
            </w:r>
          </w:p>
        </w:tc>
        <w:tc>
          <w:tcPr>
            <w:tcW w:w="1728" w:type="dxa"/>
          </w:tcPr>
          <w:p w14:paraId="15105D74" w14:textId="77777777" w:rsidR="00EC1D65" w:rsidRDefault="00000000" w:rsidP="00055633">
            <w:r>
              <w:t>-</w:t>
            </w:r>
          </w:p>
        </w:tc>
        <w:tc>
          <w:tcPr>
            <w:tcW w:w="1728" w:type="dxa"/>
          </w:tcPr>
          <w:p w14:paraId="2FDDE4E9" w14:textId="77777777" w:rsidR="00EC1D65" w:rsidRDefault="00000000" w:rsidP="00055633">
            <w:r>
              <w:t>SIMF reference number</w:t>
            </w:r>
          </w:p>
        </w:tc>
      </w:tr>
      <w:tr w:rsidR="00EC1D65" w14:paraId="039BC748" w14:textId="77777777">
        <w:tc>
          <w:tcPr>
            <w:tcW w:w="1728" w:type="dxa"/>
          </w:tcPr>
          <w:p w14:paraId="155FBBBF" w14:textId="77777777" w:rsidR="00EC1D65" w:rsidRDefault="00000000" w:rsidP="00055633">
            <w:r>
              <w:t>(VIP columns)</w:t>
            </w:r>
          </w:p>
        </w:tc>
        <w:tc>
          <w:tcPr>
            <w:tcW w:w="1728" w:type="dxa"/>
          </w:tcPr>
          <w:p w14:paraId="14B255CC" w14:textId="77777777" w:rsidR="00EC1D65" w:rsidRDefault="00000000" w:rsidP="00055633">
            <w:r>
              <w:t>-</w:t>
            </w:r>
          </w:p>
        </w:tc>
        <w:tc>
          <w:tcPr>
            <w:tcW w:w="1728" w:type="dxa"/>
          </w:tcPr>
          <w:p w14:paraId="18922A8F" w14:textId="77777777" w:rsidR="00EC1D65" w:rsidRDefault="00000000" w:rsidP="00055633">
            <w:r>
              <w:t>-</w:t>
            </w:r>
          </w:p>
        </w:tc>
        <w:tc>
          <w:tcPr>
            <w:tcW w:w="1728" w:type="dxa"/>
          </w:tcPr>
          <w:p w14:paraId="3A77734F" w14:textId="77777777" w:rsidR="00EC1D65" w:rsidRDefault="00000000" w:rsidP="00055633">
            <w:r>
              <w:t>-</w:t>
            </w:r>
          </w:p>
        </w:tc>
        <w:tc>
          <w:tcPr>
            <w:tcW w:w="1728" w:type="dxa"/>
          </w:tcPr>
          <w:p w14:paraId="138F82DB" w14:textId="77777777" w:rsidR="00EC1D65" w:rsidRDefault="00000000" w:rsidP="00055633">
            <w:r>
              <w:t>VIP profile fields</w:t>
            </w:r>
          </w:p>
        </w:tc>
      </w:tr>
    </w:tbl>
    <w:p w14:paraId="0A38BFB8" w14:textId="77777777" w:rsidR="00EC1D65" w:rsidRDefault="00000000" w:rsidP="00055633">
      <w:r>
        <w:t>Session, SIMF_App</w:t>
      </w:r>
    </w:p>
    <w:tbl>
      <w:tblPr>
        <w:tblStyle w:val="TableGrid"/>
        <w:tblW w:w="0" w:type="auto"/>
        <w:tblLook w:val="04A0" w:firstRow="1" w:lastRow="0" w:firstColumn="1" w:lastColumn="0" w:noHBand="0" w:noVBand="1"/>
      </w:tblPr>
      <w:tblGrid>
        <w:gridCol w:w="1941"/>
        <w:gridCol w:w="1445"/>
        <w:gridCol w:w="553"/>
        <w:gridCol w:w="1590"/>
        <w:gridCol w:w="3327"/>
      </w:tblGrid>
      <w:tr w:rsidR="00EC1D65" w14:paraId="6BE6EDAF" w14:textId="77777777">
        <w:tc>
          <w:tcPr>
            <w:tcW w:w="1728" w:type="dxa"/>
          </w:tcPr>
          <w:p w14:paraId="3E1FAFEA" w14:textId="77777777" w:rsidR="00EC1D65" w:rsidRDefault="00000000" w:rsidP="00055633">
            <w:r>
              <w:t>Column</w:t>
            </w:r>
          </w:p>
        </w:tc>
        <w:tc>
          <w:tcPr>
            <w:tcW w:w="1728" w:type="dxa"/>
          </w:tcPr>
          <w:p w14:paraId="60AC7514" w14:textId="77777777" w:rsidR="00EC1D65" w:rsidRDefault="00000000" w:rsidP="00055633">
            <w:r>
              <w:t>Type</w:t>
            </w:r>
          </w:p>
        </w:tc>
        <w:tc>
          <w:tcPr>
            <w:tcW w:w="1728" w:type="dxa"/>
          </w:tcPr>
          <w:p w14:paraId="53146EA2" w14:textId="77777777" w:rsidR="00EC1D65" w:rsidRDefault="00000000" w:rsidP="00055633">
            <w:r>
              <w:t>Null</w:t>
            </w:r>
          </w:p>
        </w:tc>
        <w:tc>
          <w:tcPr>
            <w:tcW w:w="1728" w:type="dxa"/>
          </w:tcPr>
          <w:p w14:paraId="51E52C0B" w14:textId="77777777" w:rsidR="00EC1D65" w:rsidRDefault="00000000" w:rsidP="00055633">
            <w:r>
              <w:t>Key/Constraint</w:t>
            </w:r>
          </w:p>
        </w:tc>
        <w:tc>
          <w:tcPr>
            <w:tcW w:w="1728" w:type="dxa"/>
          </w:tcPr>
          <w:p w14:paraId="5FD7911D" w14:textId="77777777" w:rsidR="00EC1D65" w:rsidRDefault="00000000" w:rsidP="00055633">
            <w:r>
              <w:t>Description</w:t>
            </w:r>
          </w:p>
        </w:tc>
      </w:tr>
      <w:tr w:rsidR="00EC1D65" w14:paraId="32D90D7E" w14:textId="77777777">
        <w:tc>
          <w:tcPr>
            <w:tcW w:w="1728" w:type="dxa"/>
          </w:tcPr>
          <w:p w14:paraId="15393ED9" w14:textId="77777777" w:rsidR="00EC1D65" w:rsidRDefault="00000000" w:rsidP="00055633">
            <w:r>
              <w:t>Id</w:t>
            </w:r>
          </w:p>
        </w:tc>
        <w:tc>
          <w:tcPr>
            <w:tcW w:w="1728" w:type="dxa"/>
          </w:tcPr>
          <w:p w14:paraId="502CD071" w14:textId="77777777" w:rsidR="00EC1D65" w:rsidRDefault="00000000" w:rsidP="00055633">
            <w:r>
              <w:t>GUID</w:t>
            </w:r>
          </w:p>
        </w:tc>
        <w:tc>
          <w:tcPr>
            <w:tcW w:w="1728" w:type="dxa"/>
          </w:tcPr>
          <w:p w14:paraId="62454F13" w14:textId="77777777" w:rsidR="00EC1D65" w:rsidRDefault="00000000" w:rsidP="00055633">
            <w:r>
              <w:t>No</w:t>
            </w:r>
          </w:p>
        </w:tc>
        <w:tc>
          <w:tcPr>
            <w:tcW w:w="1728" w:type="dxa"/>
          </w:tcPr>
          <w:p w14:paraId="17F76572" w14:textId="77777777" w:rsidR="00EC1D65" w:rsidRDefault="00000000" w:rsidP="00055633">
            <w:r>
              <w:t>PK</w:t>
            </w:r>
          </w:p>
        </w:tc>
        <w:tc>
          <w:tcPr>
            <w:tcW w:w="1728" w:type="dxa"/>
          </w:tcPr>
          <w:p w14:paraId="08FB7C37" w14:textId="77777777" w:rsidR="00EC1D65" w:rsidRDefault="00000000" w:rsidP="00055633">
            <w:r>
              <w:t>Session id</w:t>
            </w:r>
          </w:p>
        </w:tc>
      </w:tr>
      <w:tr w:rsidR="00EC1D65" w14:paraId="3E175999" w14:textId="77777777">
        <w:tc>
          <w:tcPr>
            <w:tcW w:w="1728" w:type="dxa"/>
          </w:tcPr>
          <w:p w14:paraId="4BE76780" w14:textId="77777777" w:rsidR="00EC1D65" w:rsidRDefault="00000000" w:rsidP="00055633">
            <w:r>
              <w:t>Code</w:t>
            </w:r>
          </w:p>
        </w:tc>
        <w:tc>
          <w:tcPr>
            <w:tcW w:w="1728" w:type="dxa"/>
          </w:tcPr>
          <w:p w14:paraId="077A7358" w14:textId="77777777" w:rsidR="00EC1D65" w:rsidRDefault="00000000" w:rsidP="00055633">
            <w:r>
              <w:t>string</w:t>
            </w:r>
          </w:p>
        </w:tc>
        <w:tc>
          <w:tcPr>
            <w:tcW w:w="1728" w:type="dxa"/>
          </w:tcPr>
          <w:p w14:paraId="7FA7A246" w14:textId="77777777" w:rsidR="00EC1D65" w:rsidRDefault="00000000" w:rsidP="00055633">
            <w:r>
              <w:t>No</w:t>
            </w:r>
          </w:p>
        </w:tc>
        <w:tc>
          <w:tcPr>
            <w:tcW w:w="1728" w:type="dxa"/>
          </w:tcPr>
          <w:p w14:paraId="5D09572E" w14:textId="77777777" w:rsidR="00EC1D65" w:rsidRDefault="00000000" w:rsidP="00055633">
            <w:r>
              <w:t>-</w:t>
            </w:r>
          </w:p>
        </w:tc>
        <w:tc>
          <w:tcPr>
            <w:tcW w:w="1728" w:type="dxa"/>
          </w:tcPr>
          <w:p w14:paraId="4A627460" w14:textId="77777777" w:rsidR="00EC1D65" w:rsidRDefault="00000000" w:rsidP="00055633">
            <w:r>
              <w:t>Session code</w:t>
            </w:r>
          </w:p>
        </w:tc>
      </w:tr>
      <w:tr w:rsidR="00EC1D65" w14:paraId="210FDB72" w14:textId="77777777">
        <w:tc>
          <w:tcPr>
            <w:tcW w:w="1728" w:type="dxa"/>
          </w:tcPr>
          <w:p w14:paraId="20D50A71" w14:textId="77777777" w:rsidR="00EC1D65" w:rsidRDefault="00000000" w:rsidP="00055633">
            <w:r>
              <w:t>HallId</w:t>
            </w:r>
          </w:p>
        </w:tc>
        <w:tc>
          <w:tcPr>
            <w:tcW w:w="1728" w:type="dxa"/>
          </w:tcPr>
          <w:p w14:paraId="27FE4BF2" w14:textId="77777777" w:rsidR="00EC1D65" w:rsidRDefault="00000000" w:rsidP="00055633">
            <w:r>
              <w:t>GUID</w:t>
            </w:r>
          </w:p>
        </w:tc>
        <w:tc>
          <w:tcPr>
            <w:tcW w:w="1728" w:type="dxa"/>
          </w:tcPr>
          <w:p w14:paraId="61B453E9" w14:textId="77777777" w:rsidR="00EC1D65" w:rsidRDefault="00000000" w:rsidP="00055633">
            <w:r>
              <w:t>No</w:t>
            </w:r>
          </w:p>
        </w:tc>
        <w:tc>
          <w:tcPr>
            <w:tcW w:w="1728" w:type="dxa"/>
          </w:tcPr>
          <w:p w14:paraId="5E03F90B" w14:textId="77777777" w:rsidR="00EC1D65" w:rsidRDefault="00000000" w:rsidP="00055633">
            <w:r>
              <w:t>FK to Hall</w:t>
            </w:r>
          </w:p>
        </w:tc>
        <w:tc>
          <w:tcPr>
            <w:tcW w:w="1728" w:type="dxa"/>
          </w:tcPr>
          <w:p w14:paraId="59760E4F" w14:textId="77777777" w:rsidR="00EC1D65" w:rsidRDefault="00000000" w:rsidP="00055633">
            <w:r>
              <w:t>Hosting hall</w:t>
            </w:r>
          </w:p>
        </w:tc>
      </w:tr>
      <w:tr w:rsidR="00EC1D65" w14:paraId="674377B5" w14:textId="77777777">
        <w:tc>
          <w:tcPr>
            <w:tcW w:w="1728" w:type="dxa"/>
          </w:tcPr>
          <w:p w14:paraId="786269B8" w14:textId="77777777" w:rsidR="00EC1D65" w:rsidRDefault="00000000" w:rsidP="00055633">
            <w:r>
              <w:t>CategoryId</w:t>
            </w:r>
          </w:p>
        </w:tc>
        <w:tc>
          <w:tcPr>
            <w:tcW w:w="1728" w:type="dxa"/>
          </w:tcPr>
          <w:p w14:paraId="727EB8B8" w14:textId="77777777" w:rsidR="00EC1D65" w:rsidRDefault="00000000" w:rsidP="00055633">
            <w:r>
              <w:t>GUID</w:t>
            </w:r>
          </w:p>
        </w:tc>
        <w:tc>
          <w:tcPr>
            <w:tcW w:w="1728" w:type="dxa"/>
          </w:tcPr>
          <w:p w14:paraId="028154DF" w14:textId="77777777" w:rsidR="00EC1D65" w:rsidRDefault="00000000" w:rsidP="00055633">
            <w:r>
              <w:t>Yes</w:t>
            </w:r>
          </w:p>
        </w:tc>
        <w:tc>
          <w:tcPr>
            <w:tcW w:w="1728" w:type="dxa"/>
          </w:tcPr>
          <w:p w14:paraId="36A1A363" w14:textId="77777777" w:rsidR="00EC1D65" w:rsidRDefault="00000000" w:rsidP="00055633">
            <w:r>
              <w:t>FK to SessionCategory</w:t>
            </w:r>
          </w:p>
        </w:tc>
        <w:tc>
          <w:tcPr>
            <w:tcW w:w="1728" w:type="dxa"/>
          </w:tcPr>
          <w:p w14:paraId="7205E588" w14:textId="77777777" w:rsidR="00EC1D65" w:rsidRDefault="00000000" w:rsidP="00055633">
            <w:r>
              <w:t>Session category (dynamic)</w:t>
            </w:r>
          </w:p>
        </w:tc>
      </w:tr>
      <w:tr w:rsidR="00EC1D65" w14:paraId="097DA209" w14:textId="77777777">
        <w:tc>
          <w:tcPr>
            <w:tcW w:w="1728" w:type="dxa"/>
          </w:tcPr>
          <w:p w14:paraId="22544AC6" w14:textId="77777777" w:rsidR="00EC1D65" w:rsidRDefault="00000000" w:rsidP="00055633">
            <w:r>
              <w:t>Type</w:t>
            </w:r>
          </w:p>
        </w:tc>
        <w:tc>
          <w:tcPr>
            <w:tcW w:w="1728" w:type="dxa"/>
          </w:tcPr>
          <w:p w14:paraId="16C5569D" w14:textId="77777777" w:rsidR="00EC1D65" w:rsidRDefault="00000000" w:rsidP="00055633">
            <w:r>
              <w:t>enum(int)</w:t>
            </w:r>
          </w:p>
        </w:tc>
        <w:tc>
          <w:tcPr>
            <w:tcW w:w="1728" w:type="dxa"/>
          </w:tcPr>
          <w:p w14:paraId="2B987FDB" w14:textId="77777777" w:rsidR="00EC1D65" w:rsidRDefault="00000000" w:rsidP="00055633">
            <w:r>
              <w:t>Yes</w:t>
            </w:r>
          </w:p>
        </w:tc>
        <w:tc>
          <w:tcPr>
            <w:tcW w:w="1728" w:type="dxa"/>
          </w:tcPr>
          <w:p w14:paraId="146DBE97" w14:textId="77777777" w:rsidR="00EC1D65" w:rsidRDefault="00000000" w:rsidP="00055633">
            <w:r>
              <w:t>SessionType</w:t>
            </w:r>
          </w:p>
        </w:tc>
        <w:tc>
          <w:tcPr>
            <w:tcW w:w="1728" w:type="dxa"/>
          </w:tcPr>
          <w:p w14:paraId="51356C03" w14:textId="77777777" w:rsidR="00EC1D65" w:rsidRDefault="00000000" w:rsidP="00055633">
            <w:r>
              <w:t>Session type</w:t>
            </w:r>
          </w:p>
        </w:tc>
      </w:tr>
      <w:tr w:rsidR="00EC1D65" w14:paraId="7429FB0B" w14:textId="77777777">
        <w:tc>
          <w:tcPr>
            <w:tcW w:w="1728" w:type="dxa"/>
          </w:tcPr>
          <w:p w14:paraId="33BDD8CF" w14:textId="77777777" w:rsidR="00EC1D65" w:rsidRDefault="00000000" w:rsidP="00055633">
            <w:r>
              <w:t>StartUtc / EndUtc</w:t>
            </w:r>
          </w:p>
        </w:tc>
        <w:tc>
          <w:tcPr>
            <w:tcW w:w="1728" w:type="dxa"/>
          </w:tcPr>
          <w:p w14:paraId="1533571E" w14:textId="77777777" w:rsidR="00EC1D65" w:rsidRDefault="00000000" w:rsidP="00055633">
            <w:proofErr w:type="gramStart"/>
            <w:r>
              <w:t>datetime(</w:t>
            </w:r>
            <w:proofErr w:type="gramEnd"/>
            <w:r>
              <w:t>UTC)</w:t>
            </w:r>
          </w:p>
        </w:tc>
        <w:tc>
          <w:tcPr>
            <w:tcW w:w="1728" w:type="dxa"/>
          </w:tcPr>
          <w:p w14:paraId="6DA1CC2C" w14:textId="77777777" w:rsidR="00EC1D65" w:rsidRDefault="00000000" w:rsidP="00055633">
            <w:r>
              <w:t>No</w:t>
            </w:r>
          </w:p>
        </w:tc>
        <w:tc>
          <w:tcPr>
            <w:tcW w:w="1728" w:type="dxa"/>
          </w:tcPr>
          <w:p w14:paraId="7322AF9D" w14:textId="77777777" w:rsidR="00EC1D65" w:rsidRDefault="00000000" w:rsidP="00055633">
            <w:r>
              <w:t>-</w:t>
            </w:r>
          </w:p>
        </w:tc>
        <w:tc>
          <w:tcPr>
            <w:tcW w:w="1728" w:type="dxa"/>
          </w:tcPr>
          <w:p w14:paraId="14B80F27" w14:textId="77777777" w:rsidR="00EC1D65" w:rsidRDefault="00000000" w:rsidP="00055633">
            <w:r>
              <w:t>Start / end</w:t>
            </w:r>
          </w:p>
        </w:tc>
      </w:tr>
      <w:tr w:rsidR="00EC1D65" w14:paraId="63E99DAE" w14:textId="77777777">
        <w:tc>
          <w:tcPr>
            <w:tcW w:w="1728" w:type="dxa"/>
          </w:tcPr>
          <w:p w14:paraId="0990D7D3" w14:textId="77777777" w:rsidR="00EC1D65" w:rsidRDefault="00000000" w:rsidP="00055633">
            <w:r>
              <w:t>Status</w:t>
            </w:r>
          </w:p>
        </w:tc>
        <w:tc>
          <w:tcPr>
            <w:tcW w:w="1728" w:type="dxa"/>
          </w:tcPr>
          <w:p w14:paraId="14B472D3" w14:textId="77777777" w:rsidR="00EC1D65" w:rsidRDefault="00000000" w:rsidP="00055633">
            <w:r>
              <w:t>enum(int)</w:t>
            </w:r>
          </w:p>
        </w:tc>
        <w:tc>
          <w:tcPr>
            <w:tcW w:w="1728" w:type="dxa"/>
          </w:tcPr>
          <w:p w14:paraId="69A5D2D4" w14:textId="77777777" w:rsidR="00EC1D65" w:rsidRDefault="00000000" w:rsidP="00055633">
            <w:r>
              <w:t>No</w:t>
            </w:r>
          </w:p>
        </w:tc>
        <w:tc>
          <w:tcPr>
            <w:tcW w:w="1728" w:type="dxa"/>
          </w:tcPr>
          <w:p w14:paraId="1996087A" w14:textId="77777777" w:rsidR="00EC1D65" w:rsidRDefault="00000000" w:rsidP="00055633">
            <w:r>
              <w:t>SessionStatus</w:t>
            </w:r>
          </w:p>
        </w:tc>
        <w:tc>
          <w:tcPr>
            <w:tcW w:w="1728" w:type="dxa"/>
          </w:tcPr>
          <w:p w14:paraId="2BCFF4A8" w14:textId="77777777" w:rsidR="00EC1D65" w:rsidRDefault="00000000" w:rsidP="00055633">
            <w:r>
              <w:t>Scheduled/Held/Recorded/Published</w:t>
            </w:r>
          </w:p>
        </w:tc>
      </w:tr>
      <w:tr w:rsidR="00EC1D65" w14:paraId="2410CCD7" w14:textId="77777777">
        <w:tc>
          <w:tcPr>
            <w:tcW w:w="1728" w:type="dxa"/>
          </w:tcPr>
          <w:p w14:paraId="14531573" w14:textId="77777777" w:rsidR="00EC1D65" w:rsidRDefault="00000000" w:rsidP="00055633">
            <w:r>
              <w:t>LiveStreamUrl</w:t>
            </w:r>
          </w:p>
        </w:tc>
        <w:tc>
          <w:tcPr>
            <w:tcW w:w="1728" w:type="dxa"/>
          </w:tcPr>
          <w:p w14:paraId="526A8C35" w14:textId="77777777" w:rsidR="00EC1D65" w:rsidRDefault="00000000" w:rsidP="00055633">
            <w:r>
              <w:t>string</w:t>
            </w:r>
          </w:p>
        </w:tc>
        <w:tc>
          <w:tcPr>
            <w:tcW w:w="1728" w:type="dxa"/>
          </w:tcPr>
          <w:p w14:paraId="5C91A644" w14:textId="77777777" w:rsidR="00EC1D65" w:rsidRDefault="00000000" w:rsidP="00055633">
            <w:r>
              <w:t>Yes</w:t>
            </w:r>
          </w:p>
        </w:tc>
        <w:tc>
          <w:tcPr>
            <w:tcW w:w="1728" w:type="dxa"/>
          </w:tcPr>
          <w:p w14:paraId="5AA476D0" w14:textId="77777777" w:rsidR="00EC1D65" w:rsidRDefault="00000000" w:rsidP="00055633">
            <w:r>
              <w:t>-</w:t>
            </w:r>
          </w:p>
        </w:tc>
        <w:tc>
          <w:tcPr>
            <w:tcW w:w="1728" w:type="dxa"/>
          </w:tcPr>
          <w:p w14:paraId="726EE9EB" w14:textId="77777777" w:rsidR="00EC1D65" w:rsidRDefault="00000000" w:rsidP="00055633">
            <w:r>
              <w:t>Live stream URL (YouTube)</w:t>
            </w:r>
          </w:p>
        </w:tc>
      </w:tr>
      <w:tr w:rsidR="00EC1D65" w14:paraId="726FA512" w14:textId="77777777">
        <w:tc>
          <w:tcPr>
            <w:tcW w:w="1728" w:type="dxa"/>
          </w:tcPr>
          <w:p w14:paraId="338F204F" w14:textId="77777777" w:rsidR="00EC1D65" w:rsidRDefault="00000000" w:rsidP="00055633">
            <w:r>
              <w:t>LiveSignLanguageUrl</w:t>
            </w:r>
          </w:p>
        </w:tc>
        <w:tc>
          <w:tcPr>
            <w:tcW w:w="1728" w:type="dxa"/>
          </w:tcPr>
          <w:p w14:paraId="14D74620" w14:textId="77777777" w:rsidR="00EC1D65" w:rsidRDefault="00000000" w:rsidP="00055633">
            <w:r>
              <w:t>string</w:t>
            </w:r>
          </w:p>
        </w:tc>
        <w:tc>
          <w:tcPr>
            <w:tcW w:w="1728" w:type="dxa"/>
          </w:tcPr>
          <w:p w14:paraId="21AA01C8" w14:textId="77777777" w:rsidR="00EC1D65" w:rsidRDefault="00000000" w:rsidP="00055633">
            <w:r>
              <w:t>Yes</w:t>
            </w:r>
          </w:p>
        </w:tc>
        <w:tc>
          <w:tcPr>
            <w:tcW w:w="1728" w:type="dxa"/>
          </w:tcPr>
          <w:p w14:paraId="12132C6D" w14:textId="77777777" w:rsidR="00EC1D65" w:rsidRDefault="00000000" w:rsidP="00055633">
            <w:r>
              <w:t>-</w:t>
            </w:r>
          </w:p>
        </w:tc>
        <w:tc>
          <w:tcPr>
            <w:tcW w:w="1728" w:type="dxa"/>
          </w:tcPr>
          <w:p w14:paraId="049C121D" w14:textId="77777777" w:rsidR="00EC1D65" w:rsidRDefault="00000000" w:rsidP="00055633">
            <w:r>
              <w:t>Sign-language feed URL</w:t>
            </w:r>
          </w:p>
        </w:tc>
      </w:tr>
      <w:tr w:rsidR="00EC1D65" w14:paraId="0015D4F5" w14:textId="77777777">
        <w:tc>
          <w:tcPr>
            <w:tcW w:w="1728" w:type="dxa"/>
          </w:tcPr>
          <w:p w14:paraId="401C88C4" w14:textId="77777777" w:rsidR="00EC1D65" w:rsidRDefault="00000000" w:rsidP="00055633">
            <w:r>
              <w:t>LiveCaptions (Arabic)</w:t>
            </w:r>
          </w:p>
        </w:tc>
        <w:tc>
          <w:tcPr>
            <w:tcW w:w="1728" w:type="dxa"/>
          </w:tcPr>
          <w:p w14:paraId="21B7B054" w14:textId="77777777" w:rsidR="00EC1D65" w:rsidRDefault="00000000" w:rsidP="00055633">
            <w:r>
              <w:t>string</w:t>
            </w:r>
          </w:p>
        </w:tc>
        <w:tc>
          <w:tcPr>
            <w:tcW w:w="1728" w:type="dxa"/>
          </w:tcPr>
          <w:p w14:paraId="1EF45A4A" w14:textId="77777777" w:rsidR="00EC1D65" w:rsidRDefault="00000000" w:rsidP="00055633">
            <w:r>
              <w:t>Yes</w:t>
            </w:r>
          </w:p>
        </w:tc>
        <w:tc>
          <w:tcPr>
            <w:tcW w:w="1728" w:type="dxa"/>
          </w:tcPr>
          <w:p w14:paraId="1F387F35" w14:textId="77777777" w:rsidR="00EC1D65" w:rsidRDefault="00000000" w:rsidP="00055633">
            <w:r>
              <w:t>-</w:t>
            </w:r>
          </w:p>
        </w:tc>
        <w:tc>
          <w:tcPr>
            <w:tcW w:w="1728" w:type="dxa"/>
          </w:tcPr>
          <w:p w14:paraId="5574E22E" w14:textId="77777777" w:rsidR="00EC1D65" w:rsidRDefault="00000000" w:rsidP="00055633">
            <w:r>
              <w:t>Live captions</w:t>
            </w:r>
          </w:p>
        </w:tc>
      </w:tr>
      <w:tr w:rsidR="00EC1D65" w14:paraId="0F85BB82" w14:textId="77777777">
        <w:tc>
          <w:tcPr>
            <w:tcW w:w="1728" w:type="dxa"/>
          </w:tcPr>
          <w:p w14:paraId="6097711A" w14:textId="77777777" w:rsidR="00EC1D65" w:rsidRDefault="00000000" w:rsidP="00055633">
            <w:r>
              <w:t>(recording columns)</w:t>
            </w:r>
          </w:p>
        </w:tc>
        <w:tc>
          <w:tcPr>
            <w:tcW w:w="1728" w:type="dxa"/>
          </w:tcPr>
          <w:p w14:paraId="2CDAD1D5" w14:textId="77777777" w:rsidR="00EC1D65" w:rsidRDefault="00000000" w:rsidP="00055633">
            <w:r>
              <w:t>-</w:t>
            </w:r>
          </w:p>
        </w:tc>
        <w:tc>
          <w:tcPr>
            <w:tcW w:w="1728" w:type="dxa"/>
          </w:tcPr>
          <w:p w14:paraId="61B0A242" w14:textId="77777777" w:rsidR="00EC1D65" w:rsidRDefault="00000000" w:rsidP="00055633">
            <w:r>
              <w:t>-</w:t>
            </w:r>
          </w:p>
        </w:tc>
        <w:tc>
          <w:tcPr>
            <w:tcW w:w="1728" w:type="dxa"/>
          </w:tcPr>
          <w:p w14:paraId="504D9B90" w14:textId="77777777" w:rsidR="00EC1D65" w:rsidRDefault="00000000" w:rsidP="00055633">
            <w:r>
              <w:t>-</w:t>
            </w:r>
          </w:p>
        </w:tc>
        <w:tc>
          <w:tcPr>
            <w:tcW w:w="1728" w:type="dxa"/>
          </w:tcPr>
          <w:p w14:paraId="4C55B822" w14:textId="77777777" w:rsidR="00EC1D65" w:rsidRDefault="00000000" w:rsidP="00055633">
            <w:r>
              <w:t>Recording metadata</w:t>
            </w:r>
          </w:p>
        </w:tc>
      </w:tr>
      <w:tr w:rsidR="00EC1D65" w14:paraId="3FBD78C2" w14:textId="77777777">
        <w:tc>
          <w:tcPr>
            <w:tcW w:w="1728" w:type="dxa"/>
          </w:tcPr>
          <w:p w14:paraId="187724D3" w14:textId="77777777" w:rsidR="00EC1D65" w:rsidRDefault="00000000" w:rsidP="00055633">
            <w:r>
              <w:t>ReminderSentUtc</w:t>
            </w:r>
          </w:p>
        </w:tc>
        <w:tc>
          <w:tcPr>
            <w:tcW w:w="1728" w:type="dxa"/>
          </w:tcPr>
          <w:p w14:paraId="2DCC67C7" w14:textId="77777777" w:rsidR="00EC1D65" w:rsidRDefault="00000000" w:rsidP="00055633">
            <w:proofErr w:type="gramStart"/>
            <w:r>
              <w:t>datetime(</w:t>
            </w:r>
            <w:proofErr w:type="gramEnd"/>
            <w:r>
              <w:t>UTC)</w:t>
            </w:r>
          </w:p>
        </w:tc>
        <w:tc>
          <w:tcPr>
            <w:tcW w:w="1728" w:type="dxa"/>
          </w:tcPr>
          <w:p w14:paraId="15B60ED1" w14:textId="77777777" w:rsidR="00EC1D65" w:rsidRDefault="00000000" w:rsidP="00055633">
            <w:r>
              <w:t>Yes</w:t>
            </w:r>
          </w:p>
        </w:tc>
        <w:tc>
          <w:tcPr>
            <w:tcW w:w="1728" w:type="dxa"/>
          </w:tcPr>
          <w:p w14:paraId="04633362" w14:textId="77777777" w:rsidR="00EC1D65" w:rsidRDefault="00000000" w:rsidP="00055633">
            <w:r>
              <w:t>-</w:t>
            </w:r>
          </w:p>
        </w:tc>
        <w:tc>
          <w:tcPr>
            <w:tcW w:w="1728" w:type="dxa"/>
          </w:tcPr>
          <w:p w14:paraId="6CB6E6B4" w14:textId="77777777" w:rsidR="00EC1D65" w:rsidRDefault="00000000" w:rsidP="00055633">
            <w:r>
              <w:t>Session-reminder dedup guard</w:t>
            </w:r>
          </w:p>
        </w:tc>
      </w:tr>
    </w:tbl>
    <w:p w14:paraId="62CE7D92" w14:textId="77777777" w:rsidR="00EC1D65" w:rsidRDefault="00000000" w:rsidP="00055633">
      <w:r>
        <w:t>SeatReservation, SIMF_App (`Booking`)</w:t>
      </w:r>
    </w:p>
    <w:tbl>
      <w:tblPr>
        <w:tblStyle w:val="TableGrid"/>
        <w:tblW w:w="0" w:type="auto"/>
        <w:tblLook w:val="04A0" w:firstRow="1" w:lastRow="0" w:firstColumn="1" w:lastColumn="0" w:noHBand="0" w:noVBand="1"/>
      </w:tblPr>
      <w:tblGrid>
        <w:gridCol w:w="956"/>
        <w:gridCol w:w="895"/>
        <w:gridCol w:w="490"/>
        <w:gridCol w:w="1625"/>
        <w:gridCol w:w="4890"/>
      </w:tblGrid>
      <w:tr w:rsidR="00EC1D65" w14:paraId="22493642" w14:textId="77777777">
        <w:tc>
          <w:tcPr>
            <w:tcW w:w="1728" w:type="dxa"/>
          </w:tcPr>
          <w:p w14:paraId="26B434BD" w14:textId="77777777" w:rsidR="00EC1D65" w:rsidRDefault="00000000" w:rsidP="00055633">
            <w:r>
              <w:t>Column</w:t>
            </w:r>
          </w:p>
        </w:tc>
        <w:tc>
          <w:tcPr>
            <w:tcW w:w="1728" w:type="dxa"/>
          </w:tcPr>
          <w:p w14:paraId="6A58034F" w14:textId="77777777" w:rsidR="00EC1D65" w:rsidRDefault="00000000" w:rsidP="00055633">
            <w:r>
              <w:t>Type</w:t>
            </w:r>
          </w:p>
        </w:tc>
        <w:tc>
          <w:tcPr>
            <w:tcW w:w="1728" w:type="dxa"/>
          </w:tcPr>
          <w:p w14:paraId="4D83E6EF" w14:textId="77777777" w:rsidR="00EC1D65" w:rsidRDefault="00000000" w:rsidP="00055633">
            <w:r>
              <w:t>Null</w:t>
            </w:r>
          </w:p>
        </w:tc>
        <w:tc>
          <w:tcPr>
            <w:tcW w:w="1728" w:type="dxa"/>
          </w:tcPr>
          <w:p w14:paraId="583F349E" w14:textId="77777777" w:rsidR="00EC1D65" w:rsidRDefault="00000000" w:rsidP="00055633">
            <w:r>
              <w:t>Key/Constraint</w:t>
            </w:r>
          </w:p>
        </w:tc>
        <w:tc>
          <w:tcPr>
            <w:tcW w:w="1728" w:type="dxa"/>
          </w:tcPr>
          <w:p w14:paraId="0BD26A6B" w14:textId="77777777" w:rsidR="00EC1D65" w:rsidRDefault="00000000" w:rsidP="00055633">
            <w:r>
              <w:t>Description</w:t>
            </w:r>
          </w:p>
        </w:tc>
      </w:tr>
      <w:tr w:rsidR="00EC1D65" w14:paraId="6E6AAE75" w14:textId="77777777">
        <w:tc>
          <w:tcPr>
            <w:tcW w:w="1728" w:type="dxa"/>
          </w:tcPr>
          <w:p w14:paraId="6DB33BF8" w14:textId="77777777" w:rsidR="00EC1D65" w:rsidRDefault="00000000" w:rsidP="00055633">
            <w:r>
              <w:t>Id</w:t>
            </w:r>
          </w:p>
        </w:tc>
        <w:tc>
          <w:tcPr>
            <w:tcW w:w="1728" w:type="dxa"/>
          </w:tcPr>
          <w:p w14:paraId="10108990" w14:textId="77777777" w:rsidR="00EC1D65" w:rsidRDefault="00000000" w:rsidP="00055633">
            <w:r>
              <w:t>GUID</w:t>
            </w:r>
          </w:p>
        </w:tc>
        <w:tc>
          <w:tcPr>
            <w:tcW w:w="1728" w:type="dxa"/>
          </w:tcPr>
          <w:p w14:paraId="657A2583" w14:textId="77777777" w:rsidR="00EC1D65" w:rsidRDefault="00000000" w:rsidP="00055633">
            <w:r>
              <w:t>No</w:t>
            </w:r>
          </w:p>
        </w:tc>
        <w:tc>
          <w:tcPr>
            <w:tcW w:w="1728" w:type="dxa"/>
          </w:tcPr>
          <w:p w14:paraId="19FE0861" w14:textId="77777777" w:rsidR="00EC1D65" w:rsidRDefault="00000000" w:rsidP="00055633">
            <w:r>
              <w:t>PK</w:t>
            </w:r>
          </w:p>
        </w:tc>
        <w:tc>
          <w:tcPr>
            <w:tcW w:w="1728" w:type="dxa"/>
          </w:tcPr>
          <w:p w14:paraId="41943965" w14:textId="77777777" w:rsidR="00EC1D65" w:rsidRDefault="00000000" w:rsidP="00055633">
            <w:r>
              <w:t>Reservation id</w:t>
            </w:r>
          </w:p>
        </w:tc>
      </w:tr>
      <w:tr w:rsidR="00EC1D65" w14:paraId="1072EF91" w14:textId="77777777">
        <w:tc>
          <w:tcPr>
            <w:tcW w:w="1728" w:type="dxa"/>
          </w:tcPr>
          <w:p w14:paraId="0DB3A562" w14:textId="77777777" w:rsidR="00EC1D65" w:rsidRDefault="00000000" w:rsidP="00055633">
            <w:r>
              <w:t>(SessionId)</w:t>
            </w:r>
          </w:p>
        </w:tc>
        <w:tc>
          <w:tcPr>
            <w:tcW w:w="1728" w:type="dxa"/>
          </w:tcPr>
          <w:p w14:paraId="3FDC6337" w14:textId="77777777" w:rsidR="00EC1D65" w:rsidRDefault="00000000" w:rsidP="00055633">
            <w:r>
              <w:t>GUID</w:t>
            </w:r>
          </w:p>
        </w:tc>
        <w:tc>
          <w:tcPr>
            <w:tcW w:w="1728" w:type="dxa"/>
          </w:tcPr>
          <w:p w14:paraId="04D6FAD1" w14:textId="77777777" w:rsidR="00EC1D65" w:rsidRDefault="00000000" w:rsidP="00055633">
            <w:r>
              <w:t>No</w:t>
            </w:r>
          </w:p>
        </w:tc>
        <w:tc>
          <w:tcPr>
            <w:tcW w:w="1728" w:type="dxa"/>
          </w:tcPr>
          <w:p w14:paraId="4660E27E" w14:textId="77777777" w:rsidR="00EC1D65" w:rsidRDefault="00000000" w:rsidP="00055633">
            <w:r>
              <w:t>FK to Session</w:t>
            </w:r>
          </w:p>
        </w:tc>
        <w:tc>
          <w:tcPr>
            <w:tcW w:w="1728" w:type="dxa"/>
          </w:tcPr>
          <w:p w14:paraId="0DDDC8F4" w14:textId="77777777" w:rsidR="00EC1D65" w:rsidRDefault="00000000" w:rsidP="00055633">
            <w:r>
              <w:t>Session booked</w:t>
            </w:r>
          </w:p>
        </w:tc>
      </w:tr>
      <w:tr w:rsidR="00EC1D65" w14:paraId="5834FE47" w14:textId="77777777">
        <w:tc>
          <w:tcPr>
            <w:tcW w:w="1728" w:type="dxa"/>
          </w:tcPr>
          <w:p w14:paraId="245D46A0" w14:textId="77777777" w:rsidR="00EC1D65" w:rsidRDefault="00000000" w:rsidP="00055633">
            <w:r>
              <w:t>(SeatId)</w:t>
            </w:r>
          </w:p>
        </w:tc>
        <w:tc>
          <w:tcPr>
            <w:tcW w:w="1728" w:type="dxa"/>
          </w:tcPr>
          <w:p w14:paraId="296B1D67" w14:textId="77777777" w:rsidR="00EC1D65" w:rsidRDefault="00000000" w:rsidP="00055633">
            <w:r>
              <w:t>GUID</w:t>
            </w:r>
          </w:p>
        </w:tc>
        <w:tc>
          <w:tcPr>
            <w:tcW w:w="1728" w:type="dxa"/>
          </w:tcPr>
          <w:p w14:paraId="0D53B184" w14:textId="77777777" w:rsidR="00EC1D65" w:rsidRDefault="00000000" w:rsidP="00055633">
            <w:r>
              <w:t>Yes</w:t>
            </w:r>
          </w:p>
        </w:tc>
        <w:tc>
          <w:tcPr>
            <w:tcW w:w="1728" w:type="dxa"/>
          </w:tcPr>
          <w:p w14:paraId="5ECDD82A" w14:textId="77777777" w:rsidR="00EC1D65" w:rsidRDefault="00000000" w:rsidP="00055633">
            <w:r>
              <w:t>FK to Seat</w:t>
            </w:r>
          </w:p>
        </w:tc>
        <w:tc>
          <w:tcPr>
            <w:tcW w:w="1728" w:type="dxa"/>
          </w:tcPr>
          <w:p w14:paraId="19EA9A7A" w14:textId="77777777" w:rsidR="00EC1D65" w:rsidRDefault="00000000" w:rsidP="00055633">
            <w:r>
              <w:t>Seat (null for open seating)</w:t>
            </w:r>
          </w:p>
        </w:tc>
      </w:tr>
      <w:tr w:rsidR="00EC1D65" w14:paraId="2B052326" w14:textId="77777777">
        <w:tc>
          <w:tcPr>
            <w:tcW w:w="1728" w:type="dxa"/>
          </w:tcPr>
          <w:p w14:paraId="040BE055" w14:textId="77777777" w:rsidR="00EC1D65" w:rsidRDefault="00000000" w:rsidP="00055633">
            <w:r>
              <w:t>Kind</w:t>
            </w:r>
          </w:p>
        </w:tc>
        <w:tc>
          <w:tcPr>
            <w:tcW w:w="1728" w:type="dxa"/>
          </w:tcPr>
          <w:p w14:paraId="56A9DDFE" w14:textId="77777777" w:rsidR="00EC1D65" w:rsidRDefault="00000000" w:rsidP="00055633">
            <w:r>
              <w:t>enum(int)</w:t>
            </w:r>
          </w:p>
        </w:tc>
        <w:tc>
          <w:tcPr>
            <w:tcW w:w="1728" w:type="dxa"/>
          </w:tcPr>
          <w:p w14:paraId="4DB62D31" w14:textId="77777777" w:rsidR="00EC1D65" w:rsidRDefault="00000000" w:rsidP="00055633">
            <w:r>
              <w:t>No</w:t>
            </w:r>
          </w:p>
        </w:tc>
        <w:tc>
          <w:tcPr>
            <w:tcW w:w="1728" w:type="dxa"/>
          </w:tcPr>
          <w:p w14:paraId="60F09B6C" w14:textId="77777777" w:rsidR="00EC1D65" w:rsidRDefault="00000000" w:rsidP="00055633">
            <w:r>
              <w:t>SeatReservationKind</w:t>
            </w:r>
          </w:p>
        </w:tc>
        <w:tc>
          <w:tcPr>
            <w:tcW w:w="1728" w:type="dxa"/>
          </w:tcPr>
          <w:p w14:paraId="09876A49" w14:textId="77777777" w:rsidR="00EC1D65" w:rsidRDefault="00000000" w:rsidP="00055633">
            <w:r>
              <w:t>UserBooking/RandomAssignment/AdminReservedRow/OpenSeating</w:t>
            </w:r>
          </w:p>
        </w:tc>
      </w:tr>
      <w:tr w:rsidR="00EC1D65" w14:paraId="3DEB784C" w14:textId="77777777">
        <w:tc>
          <w:tcPr>
            <w:tcW w:w="1728" w:type="dxa"/>
          </w:tcPr>
          <w:p w14:paraId="7F223E38" w14:textId="77777777" w:rsidR="00EC1D65" w:rsidRDefault="00000000" w:rsidP="00055633">
            <w:r>
              <w:t>Status</w:t>
            </w:r>
          </w:p>
        </w:tc>
        <w:tc>
          <w:tcPr>
            <w:tcW w:w="1728" w:type="dxa"/>
          </w:tcPr>
          <w:p w14:paraId="5FB9ED3E" w14:textId="77777777" w:rsidR="00EC1D65" w:rsidRDefault="00000000" w:rsidP="00055633">
            <w:r>
              <w:t>enum(int)</w:t>
            </w:r>
          </w:p>
        </w:tc>
        <w:tc>
          <w:tcPr>
            <w:tcW w:w="1728" w:type="dxa"/>
          </w:tcPr>
          <w:p w14:paraId="7ACF49F2" w14:textId="77777777" w:rsidR="00EC1D65" w:rsidRDefault="00000000" w:rsidP="00055633">
            <w:r>
              <w:t>No</w:t>
            </w:r>
          </w:p>
        </w:tc>
        <w:tc>
          <w:tcPr>
            <w:tcW w:w="1728" w:type="dxa"/>
          </w:tcPr>
          <w:p w14:paraId="7D54D4BA" w14:textId="77777777" w:rsidR="00EC1D65" w:rsidRDefault="00000000" w:rsidP="00055633">
            <w:r>
              <w:t>BookingStatus</w:t>
            </w:r>
          </w:p>
        </w:tc>
        <w:tc>
          <w:tcPr>
            <w:tcW w:w="1728" w:type="dxa"/>
          </w:tcPr>
          <w:p w14:paraId="3A71E1AD" w14:textId="77777777" w:rsidR="00EC1D65" w:rsidRDefault="00000000" w:rsidP="00055633">
            <w:r>
              <w:t>Pending/Approved/Rejected</w:t>
            </w:r>
          </w:p>
        </w:tc>
      </w:tr>
      <w:tr w:rsidR="00EC1D65" w14:paraId="28EFCCF5" w14:textId="77777777">
        <w:tc>
          <w:tcPr>
            <w:tcW w:w="1728" w:type="dxa"/>
          </w:tcPr>
          <w:p w14:paraId="0D72DC45" w14:textId="77777777" w:rsidR="00EC1D65" w:rsidRDefault="00000000" w:rsidP="00055633">
            <w:r>
              <w:t>(review columns)</w:t>
            </w:r>
          </w:p>
        </w:tc>
        <w:tc>
          <w:tcPr>
            <w:tcW w:w="1728" w:type="dxa"/>
          </w:tcPr>
          <w:p w14:paraId="0A7902AF" w14:textId="77777777" w:rsidR="00EC1D65" w:rsidRDefault="00000000" w:rsidP="00055633">
            <w:r>
              <w:t>-</w:t>
            </w:r>
          </w:p>
        </w:tc>
        <w:tc>
          <w:tcPr>
            <w:tcW w:w="1728" w:type="dxa"/>
          </w:tcPr>
          <w:p w14:paraId="5F68AF37" w14:textId="77777777" w:rsidR="00EC1D65" w:rsidRDefault="00000000" w:rsidP="00055633">
            <w:r>
              <w:t>-</w:t>
            </w:r>
          </w:p>
        </w:tc>
        <w:tc>
          <w:tcPr>
            <w:tcW w:w="1728" w:type="dxa"/>
          </w:tcPr>
          <w:p w14:paraId="4E16C14C" w14:textId="77777777" w:rsidR="00EC1D65" w:rsidRDefault="00000000" w:rsidP="00055633">
            <w:r>
              <w:t>-</w:t>
            </w:r>
          </w:p>
        </w:tc>
        <w:tc>
          <w:tcPr>
            <w:tcW w:w="1728" w:type="dxa"/>
          </w:tcPr>
          <w:p w14:paraId="5A026529" w14:textId="77777777" w:rsidR="00EC1D65" w:rsidRDefault="00000000" w:rsidP="00055633">
            <w:r>
              <w:t>ReviewedByUserId / ReviewedAt / reason</w:t>
            </w:r>
          </w:p>
        </w:tc>
      </w:tr>
      <w:tr w:rsidR="00EC1D65" w14:paraId="084CADD9" w14:textId="77777777">
        <w:tc>
          <w:tcPr>
            <w:tcW w:w="1728" w:type="dxa"/>
          </w:tcPr>
          <w:p w14:paraId="12969E89" w14:textId="77777777" w:rsidR="00EC1D65" w:rsidRDefault="00000000" w:rsidP="00055633">
            <w:r>
              <w:lastRenderedPageBreak/>
              <w:t>-</w:t>
            </w:r>
          </w:p>
        </w:tc>
        <w:tc>
          <w:tcPr>
            <w:tcW w:w="1728" w:type="dxa"/>
          </w:tcPr>
          <w:p w14:paraId="374CA4D8" w14:textId="77777777" w:rsidR="00EC1D65" w:rsidRDefault="00000000" w:rsidP="00055633">
            <w:r>
              <w:t>-</w:t>
            </w:r>
          </w:p>
        </w:tc>
        <w:tc>
          <w:tcPr>
            <w:tcW w:w="1728" w:type="dxa"/>
          </w:tcPr>
          <w:p w14:paraId="125CB95B" w14:textId="77777777" w:rsidR="00EC1D65" w:rsidRDefault="00000000" w:rsidP="00055633">
            <w:r>
              <w:t>-</w:t>
            </w:r>
          </w:p>
        </w:tc>
        <w:tc>
          <w:tcPr>
            <w:tcW w:w="1728" w:type="dxa"/>
          </w:tcPr>
          <w:p w14:paraId="0A3F8518" w14:textId="77777777" w:rsidR="00EC1D65" w:rsidRDefault="00000000" w:rsidP="00055633">
            <w:r>
              <w:t>Filtered unique index</w:t>
            </w:r>
          </w:p>
        </w:tc>
        <w:tc>
          <w:tcPr>
            <w:tcW w:w="1728" w:type="dxa"/>
          </w:tcPr>
          <w:p w14:paraId="41E1A390" w14:textId="77777777" w:rsidR="00EC1D65" w:rsidRDefault="00000000" w:rsidP="00055633">
            <w:r>
              <w:t>One active reservation per seat per session</w:t>
            </w:r>
          </w:p>
        </w:tc>
      </w:tr>
    </w:tbl>
    <w:p w14:paraId="00B60BD8" w14:textId="77777777" w:rsidR="00EC1D65" w:rsidRDefault="00000000" w:rsidP="00055633">
      <w:r>
        <w:t>GateScan, SIMF_App (append-only audit log)</w:t>
      </w:r>
    </w:p>
    <w:tbl>
      <w:tblPr>
        <w:tblStyle w:val="TableGrid"/>
        <w:tblW w:w="0" w:type="auto"/>
        <w:tblLook w:val="04A0" w:firstRow="1" w:lastRow="0" w:firstColumn="1" w:lastColumn="0" w:noHBand="0" w:noVBand="1"/>
      </w:tblPr>
      <w:tblGrid>
        <w:gridCol w:w="1917"/>
        <w:gridCol w:w="1600"/>
        <w:gridCol w:w="1151"/>
        <w:gridCol w:w="2594"/>
        <w:gridCol w:w="1594"/>
      </w:tblGrid>
      <w:tr w:rsidR="00EC1D65" w14:paraId="7D670CB4" w14:textId="77777777">
        <w:tc>
          <w:tcPr>
            <w:tcW w:w="1728" w:type="dxa"/>
          </w:tcPr>
          <w:p w14:paraId="62F0FECF" w14:textId="77777777" w:rsidR="00EC1D65" w:rsidRDefault="00000000" w:rsidP="00055633">
            <w:r>
              <w:t>Column</w:t>
            </w:r>
          </w:p>
        </w:tc>
        <w:tc>
          <w:tcPr>
            <w:tcW w:w="1728" w:type="dxa"/>
          </w:tcPr>
          <w:p w14:paraId="526C44E2" w14:textId="77777777" w:rsidR="00EC1D65" w:rsidRDefault="00000000" w:rsidP="00055633">
            <w:r>
              <w:t>Type</w:t>
            </w:r>
          </w:p>
        </w:tc>
        <w:tc>
          <w:tcPr>
            <w:tcW w:w="1728" w:type="dxa"/>
          </w:tcPr>
          <w:p w14:paraId="1E9B76CF" w14:textId="77777777" w:rsidR="00EC1D65" w:rsidRDefault="00000000" w:rsidP="00055633">
            <w:r>
              <w:t>Null</w:t>
            </w:r>
          </w:p>
        </w:tc>
        <w:tc>
          <w:tcPr>
            <w:tcW w:w="1728" w:type="dxa"/>
          </w:tcPr>
          <w:p w14:paraId="4D299B78" w14:textId="77777777" w:rsidR="00EC1D65" w:rsidRDefault="00000000" w:rsidP="00055633">
            <w:r>
              <w:t>Key/Constraint</w:t>
            </w:r>
          </w:p>
        </w:tc>
        <w:tc>
          <w:tcPr>
            <w:tcW w:w="1728" w:type="dxa"/>
          </w:tcPr>
          <w:p w14:paraId="503E343E" w14:textId="77777777" w:rsidR="00EC1D65" w:rsidRDefault="00000000" w:rsidP="00055633">
            <w:r>
              <w:t>Description</w:t>
            </w:r>
          </w:p>
        </w:tc>
      </w:tr>
      <w:tr w:rsidR="00EC1D65" w14:paraId="7BFF427C" w14:textId="77777777">
        <w:tc>
          <w:tcPr>
            <w:tcW w:w="1728" w:type="dxa"/>
          </w:tcPr>
          <w:p w14:paraId="755F61F4" w14:textId="77777777" w:rsidR="00EC1D65" w:rsidRDefault="00000000" w:rsidP="00055633">
            <w:r>
              <w:t>Id</w:t>
            </w:r>
          </w:p>
        </w:tc>
        <w:tc>
          <w:tcPr>
            <w:tcW w:w="1728" w:type="dxa"/>
          </w:tcPr>
          <w:p w14:paraId="673DC48D" w14:textId="77777777" w:rsidR="00EC1D65" w:rsidRDefault="00000000" w:rsidP="00055633">
            <w:r>
              <w:t>bigint IDENTITY</w:t>
            </w:r>
          </w:p>
        </w:tc>
        <w:tc>
          <w:tcPr>
            <w:tcW w:w="1728" w:type="dxa"/>
          </w:tcPr>
          <w:p w14:paraId="47AA3940" w14:textId="77777777" w:rsidR="00EC1D65" w:rsidRDefault="00000000" w:rsidP="00055633">
            <w:r>
              <w:t>No</w:t>
            </w:r>
          </w:p>
        </w:tc>
        <w:tc>
          <w:tcPr>
            <w:tcW w:w="1728" w:type="dxa"/>
          </w:tcPr>
          <w:p w14:paraId="686338E5" w14:textId="77777777" w:rsidR="00EC1D65" w:rsidRDefault="00000000" w:rsidP="00055633">
            <w:r>
              <w:t>Clustered PK</w:t>
            </w:r>
          </w:p>
        </w:tc>
        <w:tc>
          <w:tcPr>
            <w:tcW w:w="1728" w:type="dxa"/>
          </w:tcPr>
          <w:p w14:paraId="418A9191" w14:textId="77777777" w:rsidR="00EC1D65" w:rsidRDefault="00000000" w:rsidP="00055633">
            <w:r>
              <w:t>Monotonic, no fragmentation</w:t>
            </w:r>
          </w:p>
        </w:tc>
      </w:tr>
      <w:tr w:rsidR="00EC1D65" w14:paraId="2D3E4784" w14:textId="77777777">
        <w:tc>
          <w:tcPr>
            <w:tcW w:w="1728" w:type="dxa"/>
          </w:tcPr>
          <w:p w14:paraId="0AA694F3" w14:textId="77777777" w:rsidR="00EC1D65" w:rsidRDefault="00000000" w:rsidP="00055633">
            <w:r>
              <w:t>GateId</w:t>
            </w:r>
          </w:p>
        </w:tc>
        <w:tc>
          <w:tcPr>
            <w:tcW w:w="1728" w:type="dxa"/>
          </w:tcPr>
          <w:p w14:paraId="33ACD22B" w14:textId="77777777" w:rsidR="00EC1D65" w:rsidRDefault="00000000" w:rsidP="00055633">
            <w:r>
              <w:t>GUID</w:t>
            </w:r>
          </w:p>
        </w:tc>
        <w:tc>
          <w:tcPr>
            <w:tcW w:w="1728" w:type="dxa"/>
          </w:tcPr>
          <w:p w14:paraId="080795B0" w14:textId="77777777" w:rsidR="00EC1D65" w:rsidRDefault="00000000" w:rsidP="00055633">
            <w:r>
              <w:t>No</w:t>
            </w:r>
          </w:p>
        </w:tc>
        <w:tc>
          <w:tcPr>
            <w:tcW w:w="1728" w:type="dxa"/>
          </w:tcPr>
          <w:p w14:paraId="26064127" w14:textId="77777777" w:rsidR="00EC1D65" w:rsidRDefault="00000000" w:rsidP="00055633">
            <w:r>
              <w:t>logical ref to Gate</w:t>
            </w:r>
          </w:p>
        </w:tc>
        <w:tc>
          <w:tcPr>
            <w:tcW w:w="1728" w:type="dxa"/>
          </w:tcPr>
          <w:p w14:paraId="58FE4231" w14:textId="77777777" w:rsidR="00EC1D65" w:rsidRDefault="00000000" w:rsidP="00055633">
            <w:r>
              <w:t>Gate scanned at</w:t>
            </w:r>
          </w:p>
        </w:tc>
      </w:tr>
      <w:tr w:rsidR="00EC1D65" w14:paraId="50B5C4B8" w14:textId="77777777">
        <w:tc>
          <w:tcPr>
            <w:tcW w:w="1728" w:type="dxa"/>
          </w:tcPr>
          <w:p w14:paraId="494A5424" w14:textId="77777777" w:rsidR="00EC1D65" w:rsidRDefault="00000000" w:rsidP="00055633">
            <w:r>
              <w:t>UserProfileId</w:t>
            </w:r>
          </w:p>
        </w:tc>
        <w:tc>
          <w:tcPr>
            <w:tcW w:w="1728" w:type="dxa"/>
          </w:tcPr>
          <w:p w14:paraId="438AC3F7" w14:textId="77777777" w:rsidR="00EC1D65" w:rsidRDefault="00000000" w:rsidP="00055633">
            <w:r>
              <w:t>GUID</w:t>
            </w:r>
          </w:p>
        </w:tc>
        <w:tc>
          <w:tcPr>
            <w:tcW w:w="1728" w:type="dxa"/>
          </w:tcPr>
          <w:p w14:paraId="3D8CC13C" w14:textId="77777777" w:rsidR="00EC1D65" w:rsidRDefault="00000000" w:rsidP="00055633">
            <w:r>
              <w:t>Yes</w:t>
            </w:r>
          </w:p>
        </w:tc>
        <w:tc>
          <w:tcPr>
            <w:tcW w:w="1728" w:type="dxa"/>
          </w:tcPr>
          <w:p w14:paraId="5BDDE0DA" w14:textId="77777777" w:rsidR="00EC1D65" w:rsidRDefault="00000000" w:rsidP="00055633">
            <w:r>
              <w:t>logical FK to UserProfile</w:t>
            </w:r>
          </w:p>
        </w:tc>
        <w:tc>
          <w:tcPr>
            <w:tcW w:w="1728" w:type="dxa"/>
          </w:tcPr>
          <w:p w14:paraId="6A080507" w14:textId="77777777" w:rsidR="00EC1D65" w:rsidRDefault="00000000" w:rsidP="00055633">
            <w:r>
              <w:t>Scanned visitor</w:t>
            </w:r>
          </w:p>
        </w:tc>
      </w:tr>
      <w:tr w:rsidR="00EC1D65" w14:paraId="24E92C50" w14:textId="77777777">
        <w:tc>
          <w:tcPr>
            <w:tcW w:w="1728" w:type="dxa"/>
          </w:tcPr>
          <w:p w14:paraId="6848A540" w14:textId="77777777" w:rsidR="00EC1D65" w:rsidRDefault="00000000" w:rsidP="00055633">
            <w:r>
              <w:t>QrIdAtScan</w:t>
            </w:r>
          </w:p>
        </w:tc>
        <w:tc>
          <w:tcPr>
            <w:tcW w:w="1728" w:type="dxa"/>
          </w:tcPr>
          <w:p w14:paraId="45F8835B" w14:textId="77777777" w:rsidR="00EC1D65" w:rsidRDefault="00000000" w:rsidP="00055633">
            <w:proofErr w:type="gramStart"/>
            <w:r>
              <w:t>string(</w:t>
            </w:r>
            <w:proofErr w:type="gramEnd"/>
            <w:r>
              <w:t>12)</w:t>
            </w:r>
          </w:p>
        </w:tc>
        <w:tc>
          <w:tcPr>
            <w:tcW w:w="1728" w:type="dxa"/>
          </w:tcPr>
          <w:p w14:paraId="69D4249B" w14:textId="77777777" w:rsidR="00EC1D65" w:rsidRDefault="00000000" w:rsidP="00055633">
            <w:r>
              <w:t>No</w:t>
            </w:r>
          </w:p>
        </w:tc>
        <w:tc>
          <w:tcPr>
            <w:tcW w:w="1728" w:type="dxa"/>
          </w:tcPr>
          <w:p w14:paraId="0A8D3364" w14:textId="77777777" w:rsidR="00EC1D65" w:rsidRDefault="00000000" w:rsidP="00055633">
            <w:r>
              <w:t>-</w:t>
            </w:r>
          </w:p>
        </w:tc>
        <w:tc>
          <w:tcPr>
            <w:tcW w:w="1728" w:type="dxa"/>
          </w:tcPr>
          <w:p w14:paraId="65F93813" w14:textId="77777777" w:rsidR="00EC1D65" w:rsidRDefault="00000000" w:rsidP="00055633">
            <w:r>
              <w:t>QR id preserved exactly (even after rotation)</w:t>
            </w:r>
          </w:p>
        </w:tc>
      </w:tr>
      <w:tr w:rsidR="00EC1D65" w14:paraId="0055BA00" w14:textId="77777777">
        <w:tc>
          <w:tcPr>
            <w:tcW w:w="1728" w:type="dxa"/>
          </w:tcPr>
          <w:p w14:paraId="2055B2C2" w14:textId="77777777" w:rsidR="00EC1D65" w:rsidRDefault="00000000" w:rsidP="00055633">
            <w:r>
              <w:t>Direction</w:t>
            </w:r>
          </w:p>
        </w:tc>
        <w:tc>
          <w:tcPr>
            <w:tcW w:w="1728" w:type="dxa"/>
          </w:tcPr>
          <w:p w14:paraId="12B79113" w14:textId="77777777" w:rsidR="00EC1D65" w:rsidRDefault="00000000" w:rsidP="00055633">
            <w:r>
              <w:t>enum(int)</w:t>
            </w:r>
          </w:p>
        </w:tc>
        <w:tc>
          <w:tcPr>
            <w:tcW w:w="1728" w:type="dxa"/>
          </w:tcPr>
          <w:p w14:paraId="27453C27" w14:textId="77777777" w:rsidR="00EC1D65" w:rsidRDefault="00000000" w:rsidP="00055633">
            <w:r>
              <w:t>No</w:t>
            </w:r>
          </w:p>
        </w:tc>
        <w:tc>
          <w:tcPr>
            <w:tcW w:w="1728" w:type="dxa"/>
          </w:tcPr>
          <w:p w14:paraId="26216B21" w14:textId="77777777" w:rsidR="00EC1D65" w:rsidRDefault="00000000" w:rsidP="00055633">
            <w:r>
              <w:t>CheckIn/CheckOut</w:t>
            </w:r>
          </w:p>
        </w:tc>
        <w:tc>
          <w:tcPr>
            <w:tcW w:w="1728" w:type="dxa"/>
          </w:tcPr>
          <w:p w14:paraId="6B1784FC" w14:textId="77777777" w:rsidR="00EC1D65" w:rsidRDefault="00000000" w:rsidP="00055633">
            <w:r>
              <w:t>Scan direction</w:t>
            </w:r>
          </w:p>
        </w:tc>
      </w:tr>
      <w:tr w:rsidR="00EC1D65" w14:paraId="7E4EE877" w14:textId="77777777">
        <w:tc>
          <w:tcPr>
            <w:tcW w:w="1728" w:type="dxa"/>
          </w:tcPr>
          <w:p w14:paraId="73CD4E9D" w14:textId="77777777" w:rsidR="00EC1D65" w:rsidRDefault="00000000" w:rsidP="00055633">
            <w:r>
              <w:t>Outcome</w:t>
            </w:r>
          </w:p>
        </w:tc>
        <w:tc>
          <w:tcPr>
            <w:tcW w:w="1728" w:type="dxa"/>
          </w:tcPr>
          <w:p w14:paraId="264DDB38" w14:textId="77777777" w:rsidR="00EC1D65" w:rsidRDefault="00000000" w:rsidP="00055633">
            <w:r>
              <w:t>enum(int)</w:t>
            </w:r>
          </w:p>
        </w:tc>
        <w:tc>
          <w:tcPr>
            <w:tcW w:w="1728" w:type="dxa"/>
          </w:tcPr>
          <w:p w14:paraId="13DFB0B7" w14:textId="77777777" w:rsidR="00EC1D65" w:rsidRDefault="00000000" w:rsidP="00055633">
            <w:r>
              <w:t>No</w:t>
            </w:r>
          </w:p>
        </w:tc>
        <w:tc>
          <w:tcPr>
            <w:tcW w:w="1728" w:type="dxa"/>
          </w:tcPr>
          <w:p w14:paraId="078B06E5" w14:textId="77777777" w:rsidR="00EC1D65" w:rsidRDefault="00000000" w:rsidP="00055633">
            <w:r>
              <w:t>Allowed/Denied</w:t>
            </w:r>
          </w:p>
        </w:tc>
        <w:tc>
          <w:tcPr>
            <w:tcW w:w="1728" w:type="dxa"/>
          </w:tcPr>
          <w:p w14:paraId="7B942B52" w14:textId="77777777" w:rsidR="00EC1D65" w:rsidRDefault="00000000" w:rsidP="00055633">
            <w:r>
              <w:t>Scan outcome</w:t>
            </w:r>
          </w:p>
        </w:tc>
      </w:tr>
      <w:tr w:rsidR="00EC1D65" w14:paraId="3BDBBF57" w14:textId="77777777">
        <w:tc>
          <w:tcPr>
            <w:tcW w:w="1728" w:type="dxa"/>
          </w:tcPr>
          <w:p w14:paraId="34390ADA" w14:textId="77777777" w:rsidR="00EC1D65" w:rsidRDefault="00000000" w:rsidP="00055633">
            <w:r>
              <w:t>DenialReasonCode</w:t>
            </w:r>
          </w:p>
        </w:tc>
        <w:tc>
          <w:tcPr>
            <w:tcW w:w="1728" w:type="dxa"/>
          </w:tcPr>
          <w:p w14:paraId="0B621D26" w14:textId="77777777" w:rsidR="00EC1D65" w:rsidRDefault="00000000" w:rsidP="00055633">
            <w:r>
              <w:t>string</w:t>
            </w:r>
          </w:p>
        </w:tc>
        <w:tc>
          <w:tcPr>
            <w:tcW w:w="1728" w:type="dxa"/>
          </w:tcPr>
          <w:p w14:paraId="4E04E703" w14:textId="77777777" w:rsidR="00EC1D65" w:rsidRDefault="00000000" w:rsidP="00055633">
            <w:r>
              <w:t>Yes</w:t>
            </w:r>
          </w:p>
        </w:tc>
        <w:tc>
          <w:tcPr>
            <w:tcW w:w="1728" w:type="dxa"/>
          </w:tcPr>
          <w:p w14:paraId="2D1F3E60" w14:textId="77777777" w:rsidR="00EC1D65" w:rsidRDefault="00000000" w:rsidP="00055633">
            <w:r>
              <w:t>-</w:t>
            </w:r>
          </w:p>
        </w:tc>
        <w:tc>
          <w:tcPr>
            <w:tcW w:w="1728" w:type="dxa"/>
          </w:tcPr>
          <w:p w14:paraId="22A8AC03" w14:textId="77777777" w:rsidR="00EC1D65" w:rsidRDefault="00000000" w:rsidP="00055633">
            <w:r>
              <w:t>Reason when denied</w:t>
            </w:r>
          </w:p>
        </w:tc>
      </w:tr>
      <w:tr w:rsidR="00EC1D65" w14:paraId="1C1D43EC" w14:textId="77777777">
        <w:tc>
          <w:tcPr>
            <w:tcW w:w="1728" w:type="dxa"/>
          </w:tcPr>
          <w:p w14:paraId="784834AF" w14:textId="77777777" w:rsidR="00EC1D65" w:rsidRDefault="00000000" w:rsidP="00055633">
            <w:r>
              <w:t>ScannedAtUtc</w:t>
            </w:r>
          </w:p>
        </w:tc>
        <w:tc>
          <w:tcPr>
            <w:tcW w:w="1728" w:type="dxa"/>
          </w:tcPr>
          <w:p w14:paraId="051A13BD" w14:textId="77777777" w:rsidR="00EC1D65" w:rsidRDefault="00000000" w:rsidP="00055633">
            <w:proofErr w:type="gramStart"/>
            <w:r>
              <w:t>datetime(</w:t>
            </w:r>
            <w:proofErr w:type="gramEnd"/>
            <w:r>
              <w:t>UTC)</w:t>
            </w:r>
          </w:p>
        </w:tc>
        <w:tc>
          <w:tcPr>
            <w:tcW w:w="1728" w:type="dxa"/>
          </w:tcPr>
          <w:p w14:paraId="5473FE5E" w14:textId="77777777" w:rsidR="00EC1D65" w:rsidRDefault="00000000" w:rsidP="00055633">
            <w:r>
              <w:t>No</w:t>
            </w:r>
          </w:p>
        </w:tc>
        <w:tc>
          <w:tcPr>
            <w:tcW w:w="1728" w:type="dxa"/>
          </w:tcPr>
          <w:p w14:paraId="00F24BA5" w14:textId="77777777" w:rsidR="00EC1D65" w:rsidRDefault="00000000" w:rsidP="00055633">
            <w:r>
              <w:t>Indexed</w:t>
            </w:r>
          </w:p>
        </w:tc>
        <w:tc>
          <w:tcPr>
            <w:tcW w:w="1728" w:type="dxa"/>
          </w:tcPr>
          <w:p w14:paraId="6A4CB734" w14:textId="77777777" w:rsidR="00EC1D65" w:rsidRDefault="00000000" w:rsidP="00055633">
            <w:r>
              <w:t>Server clock (authoritative)</w:t>
            </w:r>
          </w:p>
        </w:tc>
      </w:tr>
      <w:tr w:rsidR="00EC1D65" w14:paraId="11DE98CC" w14:textId="77777777">
        <w:tc>
          <w:tcPr>
            <w:tcW w:w="1728" w:type="dxa"/>
          </w:tcPr>
          <w:p w14:paraId="29C3879B" w14:textId="77777777" w:rsidR="00EC1D65" w:rsidRDefault="00000000" w:rsidP="00055633">
            <w:r>
              <w:t>ClientScannedAtUtc</w:t>
            </w:r>
          </w:p>
        </w:tc>
        <w:tc>
          <w:tcPr>
            <w:tcW w:w="1728" w:type="dxa"/>
          </w:tcPr>
          <w:p w14:paraId="4D361B1A" w14:textId="77777777" w:rsidR="00EC1D65" w:rsidRDefault="00000000" w:rsidP="00055633">
            <w:proofErr w:type="gramStart"/>
            <w:r>
              <w:t>datetime(</w:t>
            </w:r>
            <w:proofErr w:type="gramEnd"/>
            <w:r>
              <w:t>UTC)</w:t>
            </w:r>
          </w:p>
        </w:tc>
        <w:tc>
          <w:tcPr>
            <w:tcW w:w="1728" w:type="dxa"/>
          </w:tcPr>
          <w:p w14:paraId="2FBA8D76" w14:textId="77777777" w:rsidR="00EC1D65" w:rsidRDefault="00000000" w:rsidP="00055633">
            <w:r>
              <w:t>Yes</w:t>
            </w:r>
          </w:p>
        </w:tc>
        <w:tc>
          <w:tcPr>
            <w:tcW w:w="1728" w:type="dxa"/>
          </w:tcPr>
          <w:p w14:paraId="22D1B99E" w14:textId="77777777" w:rsidR="00EC1D65" w:rsidRDefault="00000000" w:rsidP="00055633">
            <w:r>
              <w:t>-</w:t>
            </w:r>
          </w:p>
        </w:tc>
        <w:tc>
          <w:tcPr>
            <w:tcW w:w="1728" w:type="dxa"/>
          </w:tcPr>
          <w:p w14:paraId="62CA9C64" w14:textId="77777777" w:rsidR="00EC1D65" w:rsidRDefault="00000000" w:rsidP="00055633">
            <w:r>
              <w:t>Device clock (client-asserted)</w:t>
            </w:r>
          </w:p>
        </w:tc>
      </w:tr>
      <w:tr w:rsidR="00EC1D65" w14:paraId="4B225D17" w14:textId="77777777">
        <w:tc>
          <w:tcPr>
            <w:tcW w:w="1728" w:type="dxa"/>
          </w:tcPr>
          <w:p w14:paraId="2398963D" w14:textId="77777777" w:rsidR="00EC1D65" w:rsidRDefault="00000000" w:rsidP="00055633">
            <w:r>
              <w:t>ScannedByUserId</w:t>
            </w:r>
          </w:p>
        </w:tc>
        <w:tc>
          <w:tcPr>
            <w:tcW w:w="1728" w:type="dxa"/>
          </w:tcPr>
          <w:p w14:paraId="2FC86A9E" w14:textId="77777777" w:rsidR="00EC1D65" w:rsidRDefault="00000000" w:rsidP="00055633">
            <w:r>
              <w:t>GUID</w:t>
            </w:r>
          </w:p>
        </w:tc>
        <w:tc>
          <w:tcPr>
            <w:tcW w:w="1728" w:type="dxa"/>
          </w:tcPr>
          <w:p w14:paraId="36AEFBAD" w14:textId="77777777" w:rsidR="00EC1D65" w:rsidRDefault="00000000" w:rsidP="00055633">
            <w:r>
              <w:t>No</w:t>
            </w:r>
          </w:p>
        </w:tc>
        <w:tc>
          <w:tcPr>
            <w:tcW w:w="1728" w:type="dxa"/>
          </w:tcPr>
          <w:p w14:paraId="71F9F23D" w14:textId="77777777" w:rsidR="00EC1D65" w:rsidRDefault="00000000" w:rsidP="00055633">
            <w:r>
              <w:t>logical FK to SimfUser</w:t>
            </w:r>
          </w:p>
        </w:tc>
        <w:tc>
          <w:tcPr>
            <w:tcW w:w="1728" w:type="dxa"/>
          </w:tcPr>
          <w:p w14:paraId="1CCEF890" w14:textId="77777777" w:rsidR="00EC1D65" w:rsidRDefault="00000000" w:rsidP="00055633">
            <w:r>
              <w:t>Operator</w:t>
            </w:r>
          </w:p>
        </w:tc>
      </w:tr>
      <w:tr w:rsidR="00EC1D65" w14:paraId="11D8E86C" w14:textId="77777777">
        <w:tc>
          <w:tcPr>
            <w:tcW w:w="1728" w:type="dxa"/>
          </w:tcPr>
          <w:p w14:paraId="005A1EB7" w14:textId="77777777" w:rsidR="00EC1D65" w:rsidRDefault="00000000" w:rsidP="00055633">
            <w:r>
              <w:t>Source</w:t>
            </w:r>
          </w:p>
        </w:tc>
        <w:tc>
          <w:tcPr>
            <w:tcW w:w="1728" w:type="dxa"/>
          </w:tcPr>
          <w:p w14:paraId="1C59006A" w14:textId="77777777" w:rsidR="00EC1D65" w:rsidRDefault="00000000" w:rsidP="00055633">
            <w:r>
              <w:t>enum(int)</w:t>
            </w:r>
          </w:p>
        </w:tc>
        <w:tc>
          <w:tcPr>
            <w:tcW w:w="1728" w:type="dxa"/>
          </w:tcPr>
          <w:p w14:paraId="1D71A340" w14:textId="77777777" w:rsidR="00EC1D65" w:rsidRDefault="00000000" w:rsidP="00055633">
            <w:r>
              <w:t>No</w:t>
            </w:r>
          </w:p>
        </w:tc>
        <w:tc>
          <w:tcPr>
            <w:tcW w:w="1728" w:type="dxa"/>
          </w:tcPr>
          <w:p w14:paraId="2B908DB7" w14:textId="77777777" w:rsidR="00EC1D65" w:rsidRDefault="00000000" w:rsidP="00055633">
            <w:r>
              <w:t>Simulator/MobileApp/Kiosk</w:t>
            </w:r>
          </w:p>
        </w:tc>
        <w:tc>
          <w:tcPr>
            <w:tcW w:w="1728" w:type="dxa"/>
          </w:tcPr>
          <w:p w14:paraId="6399798C" w14:textId="77777777" w:rsidR="00EC1D65" w:rsidRDefault="00000000" w:rsidP="00055633">
            <w:r>
              <w:t>Scan source</w:t>
            </w:r>
          </w:p>
        </w:tc>
      </w:tr>
      <w:tr w:rsidR="00EC1D65" w14:paraId="77AA9DB4" w14:textId="77777777">
        <w:tc>
          <w:tcPr>
            <w:tcW w:w="1728" w:type="dxa"/>
          </w:tcPr>
          <w:p w14:paraId="495934AD" w14:textId="77777777" w:rsidR="00EC1D65" w:rsidRDefault="00000000" w:rsidP="00055633">
            <w:r>
              <w:t>CorrelationId</w:t>
            </w:r>
          </w:p>
        </w:tc>
        <w:tc>
          <w:tcPr>
            <w:tcW w:w="1728" w:type="dxa"/>
          </w:tcPr>
          <w:p w14:paraId="7E46A896" w14:textId="77777777" w:rsidR="00EC1D65" w:rsidRDefault="00000000" w:rsidP="00055633">
            <w:r>
              <w:t>string</w:t>
            </w:r>
          </w:p>
        </w:tc>
        <w:tc>
          <w:tcPr>
            <w:tcW w:w="1728" w:type="dxa"/>
          </w:tcPr>
          <w:p w14:paraId="77BE773A" w14:textId="77777777" w:rsidR="00EC1D65" w:rsidRDefault="00000000" w:rsidP="00055633">
            <w:r>
              <w:t>No</w:t>
            </w:r>
          </w:p>
        </w:tc>
        <w:tc>
          <w:tcPr>
            <w:tcW w:w="1728" w:type="dxa"/>
          </w:tcPr>
          <w:p w14:paraId="60F0EC45" w14:textId="77777777" w:rsidR="00EC1D65" w:rsidRDefault="00000000" w:rsidP="00055633">
            <w:r>
              <w:t>-</w:t>
            </w:r>
          </w:p>
        </w:tc>
        <w:tc>
          <w:tcPr>
            <w:tcW w:w="1728" w:type="dxa"/>
          </w:tcPr>
          <w:p w14:paraId="15A50B2E" w14:textId="77777777" w:rsidR="00EC1D65" w:rsidRDefault="00000000" w:rsidP="00055633">
            <w:r>
              <w:t>Request correlation</w:t>
            </w:r>
          </w:p>
        </w:tc>
      </w:tr>
      <w:tr w:rsidR="00EC1D65" w14:paraId="1CF3D09D" w14:textId="77777777">
        <w:tc>
          <w:tcPr>
            <w:tcW w:w="1728" w:type="dxa"/>
          </w:tcPr>
          <w:p w14:paraId="6770F2DB" w14:textId="77777777" w:rsidR="00EC1D65" w:rsidRDefault="00000000" w:rsidP="00055633">
            <w:r>
              <w:t>IpAddress / UserAgent</w:t>
            </w:r>
          </w:p>
        </w:tc>
        <w:tc>
          <w:tcPr>
            <w:tcW w:w="1728" w:type="dxa"/>
          </w:tcPr>
          <w:p w14:paraId="7321AE1F" w14:textId="77777777" w:rsidR="00EC1D65" w:rsidRDefault="00000000" w:rsidP="00055633">
            <w:r>
              <w:t>string</w:t>
            </w:r>
          </w:p>
        </w:tc>
        <w:tc>
          <w:tcPr>
            <w:tcW w:w="1728" w:type="dxa"/>
          </w:tcPr>
          <w:p w14:paraId="6E21D10C" w14:textId="77777777" w:rsidR="00EC1D65" w:rsidRDefault="00000000" w:rsidP="00055633">
            <w:r>
              <w:t>Yes</w:t>
            </w:r>
          </w:p>
        </w:tc>
        <w:tc>
          <w:tcPr>
            <w:tcW w:w="1728" w:type="dxa"/>
          </w:tcPr>
          <w:p w14:paraId="225DA7E1" w14:textId="77777777" w:rsidR="00EC1D65" w:rsidRDefault="00000000" w:rsidP="00055633">
            <w:r>
              <w:t>-</w:t>
            </w:r>
          </w:p>
        </w:tc>
        <w:tc>
          <w:tcPr>
            <w:tcW w:w="1728" w:type="dxa"/>
          </w:tcPr>
          <w:p w14:paraId="7DFE3994" w14:textId="77777777" w:rsidR="00EC1D65" w:rsidRDefault="00000000" w:rsidP="00055633">
            <w:r>
              <w:t>Client metadata</w:t>
            </w:r>
          </w:p>
        </w:tc>
      </w:tr>
      <w:tr w:rsidR="00EC1D65" w14:paraId="78D6526F" w14:textId="77777777">
        <w:tc>
          <w:tcPr>
            <w:tcW w:w="1728" w:type="dxa"/>
          </w:tcPr>
          <w:p w14:paraId="5096D599" w14:textId="77777777" w:rsidR="00EC1D65" w:rsidRDefault="00000000" w:rsidP="00055633">
            <w:r>
              <w:t>IdempotencyKey</w:t>
            </w:r>
          </w:p>
        </w:tc>
        <w:tc>
          <w:tcPr>
            <w:tcW w:w="1728" w:type="dxa"/>
          </w:tcPr>
          <w:p w14:paraId="458D421F" w14:textId="77777777" w:rsidR="00EC1D65" w:rsidRDefault="00000000" w:rsidP="00055633">
            <w:r>
              <w:t>string</w:t>
            </w:r>
          </w:p>
        </w:tc>
        <w:tc>
          <w:tcPr>
            <w:tcW w:w="1728" w:type="dxa"/>
          </w:tcPr>
          <w:p w14:paraId="572E7C8C" w14:textId="77777777" w:rsidR="00EC1D65" w:rsidRDefault="00000000" w:rsidP="00055633">
            <w:r>
              <w:t>Yes</w:t>
            </w:r>
          </w:p>
        </w:tc>
        <w:tc>
          <w:tcPr>
            <w:tcW w:w="1728" w:type="dxa"/>
          </w:tcPr>
          <w:p w14:paraId="2D6CE62B" w14:textId="77777777" w:rsidR="00EC1D65" w:rsidRDefault="00000000" w:rsidP="00055633">
            <w:r>
              <w:t>Unique filtered (</w:t>
            </w:r>
            <w:proofErr w:type="gramStart"/>
            <w:r>
              <w:t>IdempotencyKey,GateId</w:t>
            </w:r>
            <w:proofErr w:type="gramEnd"/>
            <w:r>
              <w:t>)</w:t>
            </w:r>
          </w:p>
        </w:tc>
        <w:tc>
          <w:tcPr>
            <w:tcW w:w="1728" w:type="dxa"/>
          </w:tcPr>
          <w:p w14:paraId="45C6DB42" w14:textId="77777777" w:rsidR="00EC1D65" w:rsidRDefault="00000000" w:rsidP="00055633">
            <w:r>
              <w:t>Replay enforcement</w:t>
            </w:r>
          </w:p>
        </w:tc>
      </w:tr>
    </w:tbl>
    <w:p w14:paraId="512555E6" w14:textId="77777777" w:rsidR="00EC1D65" w:rsidRDefault="00000000" w:rsidP="00055633">
      <w:r>
        <w:t>Mutation is refused by an INSTEAD-OF UPDATE/DELETE trigger; the table opts out of `RowAudit`. Its five to six non-clustered indexes are specified in the data model.</w:t>
      </w:r>
    </w:p>
    <w:p w14:paraId="205D2FD9" w14:textId="77777777" w:rsidR="00EC1D65" w:rsidRDefault="00000000" w:rsidP="00055633">
      <w:r>
        <w:t>Notifications (`Notification`), SIMF_Identity</w:t>
      </w:r>
    </w:p>
    <w:tbl>
      <w:tblPr>
        <w:tblStyle w:val="TableGrid"/>
        <w:tblW w:w="0" w:type="auto"/>
        <w:tblLook w:val="04A0" w:firstRow="1" w:lastRow="0" w:firstColumn="1" w:lastColumn="0" w:noHBand="0" w:noVBand="1"/>
      </w:tblPr>
      <w:tblGrid>
        <w:gridCol w:w="1493"/>
        <w:gridCol w:w="1241"/>
        <w:gridCol w:w="497"/>
        <w:gridCol w:w="1602"/>
        <w:gridCol w:w="4023"/>
      </w:tblGrid>
      <w:tr w:rsidR="00EC1D65" w14:paraId="3C2352A4" w14:textId="77777777">
        <w:tc>
          <w:tcPr>
            <w:tcW w:w="1728" w:type="dxa"/>
          </w:tcPr>
          <w:p w14:paraId="320162C3" w14:textId="77777777" w:rsidR="00EC1D65" w:rsidRDefault="00000000" w:rsidP="00055633">
            <w:r>
              <w:t>Column</w:t>
            </w:r>
          </w:p>
        </w:tc>
        <w:tc>
          <w:tcPr>
            <w:tcW w:w="1728" w:type="dxa"/>
          </w:tcPr>
          <w:p w14:paraId="7A369EE4" w14:textId="77777777" w:rsidR="00EC1D65" w:rsidRDefault="00000000" w:rsidP="00055633">
            <w:r>
              <w:t>Type</w:t>
            </w:r>
          </w:p>
        </w:tc>
        <w:tc>
          <w:tcPr>
            <w:tcW w:w="1728" w:type="dxa"/>
          </w:tcPr>
          <w:p w14:paraId="1C7A78AE" w14:textId="77777777" w:rsidR="00EC1D65" w:rsidRDefault="00000000" w:rsidP="00055633">
            <w:r>
              <w:t>Null</w:t>
            </w:r>
          </w:p>
        </w:tc>
        <w:tc>
          <w:tcPr>
            <w:tcW w:w="1728" w:type="dxa"/>
          </w:tcPr>
          <w:p w14:paraId="21747BC3" w14:textId="77777777" w:rsidR="00EC1D65" w:rsidRDefault="00000000" w:rsidP="00055633">
            <w:r>
              <w:t>Key/Constraint</w:t>
            </w:r>
          </w:p>
        </w:tc>
        <w:tc>
          <w:tcPr>
            <w:tcW w:w="1728" w:type="dxa"/>
          </w:tcPr>
          <w:p w14:paraId="0CBCA56F" w14:textId="77777777" w:rsidR="00EC1D65" w:rsidRDefault="00000000" w:rsidP="00055633">
            <w:r>
              <w:t>Description</w:t>
            </w:r>
          </w:p>
        </w:tc>
      </w:tr>
      <w:tr w:rsidR="00EC1D65" w14:paraId="2CA7EE9A" w14:textId="77777777">
        <w:tc>
          <w:tcPr>
            <w:tcW w:w="1728" w:type="dxa"/>
          </w:tcPr>
          <w:p w14:paraId="322623B6" w14:textId="77777777" w:rsidR="00EC1D65" w:rsidRDefault="00000000" w:rsidP="00055633">
            <w:r>
              <w:t>Id</w:t>
            </w:r>
          </w:p>
        </w:tc>
        <w:tc>
          <w:tcPr>
            <w:tcW w:w="1728" w:type="dxa"/>
          </w:tcPr>
          <w:p w14:paraId="7C34D78D" w14:textId="77777777" w:rsidR="00EC1D65" w:rsidRDefault="00000000" w:rsidP="00055633">
            <w:r>
              <w:t>GUID</w:t>
            </w:r>
          </w:p>
        </w:tc>
        <w:tc>
          <w:tcPr>
            <w:tcW w:w="1728" w:type="dxa"/>
          </w:tcPr>
          <w:p w14:paraId="123E45A5" w14:textId="77777777" w:rsidR="00EC1D65" w:rsidRDefault="00000000" w:rsidP="00055633">
            <w:r>
              <w:t>No</w:t>
            </w:r>
          </w:p>
        </w:tc>
        <w:tc>
          <w:tcPr>
            <w:tcW w:w="1728" w:type="dxa"/>
          </w:tcPr>
          <w:p w14:paraId="7A028382" w14:textId="77777777" w:rsidR="00EC1D65" w:rsidRDefault="00000000" w:rsidP="00055633">
            <w:r>
              <w:t>PK</w:t>
            </w:r>
          </w:p>
        </w:tc>
        <w:tc>
          <w:tcPr>
            <w:tcW w:w="1728" w:type="dxa"/>
          </w:tcPr>
          <w:p w14:paraId="4D7C17C0" w14:textId="77777777" w:rsidR="00EC1D65" w:rsidRDefault="00000000" w:rsidP="00055633">
            <w:r>
              <w:t>Notification id</w:t>
            </w:r>
          </w:p>
        </w:tc>
      </w:tr>
      <w:tr w:rsidR="00EC1D65" w14:paraId="1B52F827" w14:textId="77777777">
        <w:tc>
          <w:tcPr>
            <w:tcW w:w="1728" w:type="dxa"/>
          </w:tcPr>
          <w:p w14:paraId="41795938" w14:textId="77777777" w:rsidR="00EC1D65" w:rsidRDefault="00000000" w:rsidP="00055633">
            <w:r>
              <w:t>UserId</w:t>
            </w:r>
          </w:p>
        </w:tc>
        <w:tc>
          <w:tcPr>
            <w:tcW w:w="1728" w:type="dxa"/>
          </w:tcPr>
          <w:p w14:paraId="676099ED" w14:textId="77777777" w:rsidR="00EC1D65" w:rsidRDefault="00000000" w:rsidP="00055633">
            <w:r>
              <w:t>GUID</w:t>
            </w:r>
          </w:p>
        </w:tc>
        <w:tc>
          <w:tcPr>
            <w:tcW w:w="1728" w:type="dxa"/>
          </w:tcPr>
          <w:p w14:paraId="7FFDF81A" w14:textId="77777777" w:rsidR="00EC1D65" w:rsidRDefault="00000000" w:rsidP="00055633">
            <w:r>
              <w:t>No</w:t>
            </w:r>
          </w:p>
        </w:tc>
        <w:tc>
          <w:tcPr>
            <w:tcW w:w="1728" w:type="dxa"/>
          </w:tcPr>
          <w:p w14:paraId="4D2409EF" w14:textId="77777777" w:rsidR="00EC1D65" w:rsidRDefault="00000000" w:rsidP="00055633">
            <w:r>
              <w:t>FK to AspNetUsers</w:t>
            </w:r>
          </w:p>
        </w:tc>
        <w:tc>
          <w:tcPr>
            <w:tcW w:w="1728" w:type="dxa"/>
          </w:tcPr>
          <w:p w14:paraId="7A9E05D7" w14:textId="77777777" w:rsidR="00EC1D65" w:rsidRDefault="00000000" w:rsidP="00055633">
            <w:r>
              <w:t>Recipient</w:t>
            </w:r>
          </w:p>
        </w:tc>
      </w:tr>
      <w:tr w:rsidR="00EC1D65" w14:paraId="7E0D2D4A" w14:textId="77777777">
        <w:tc>
          <w:tcPr>
            <w:tcW w:w="1728" w:type="dxa"/>
          </w:tcPr>
          <w:p w14:paraId="5906AB23" w14:textId="77777777" w:rsidR="00EC1D65" w:rsidRDefault="00000000" w:rsidP="00055633">
            <w:r>
              <w:t>Kind</w:t>
            </w:r>
          </w:p>
        </w:tc>
        <w:tc>
          <w:tcPr>
            <w:tcW w:w="1728" w:type="dxa"/>
          </w:tcPr>
          <w:p w14:paraId="6FE035AE" w14:textId="77777777" w:rsidR="00EC1D65" w:rsidRDefault="00000000" w:rsidP="00055633">
            <w:r>
              <w:t>enum(int)</w:t>
            </w:r>
          </w:p>
        </w:tc>
        <w:tc>
          <w:tcPr>
            <w:tcW w:w="1728" w:type="dxa"/>
          </w:tcPr>
          <w:p w14:paraId="0778377F" w14:textId="77777777" w:rsidR="00EC1D65" w:rsidRDefault="00000000" w:rsidP="00055633">
            <w:r>
              <w:t>No</w:t>
            </w:r>
          </w:p>
        </w:tc>
        <w:tc>
          <w:tcPr>
            <w:tcW w:w="1728" w:type="dxa"/>
          </w:tcPr>
          <w:p w14:paraId="29F5AA2D" w14:textId="77777777" w:rsidR="00EC1D65" w:rsidRDefault="00000000" w:rsidP="00055633">
            <w:r>
              <w:t>NotificationKind (by name)</w:t>
            </w:r>
          </w:p>
        </w:tc>
        <w:tc>
          <w:tcPr>
            <w:tcW w:w="1728" w:type="dxa"/>
          </w:tcPr>
          <w:p w14:paraId="508E4C2D" w14:textId="77777777" w:rsidR="00EC1D65" w:rsidRDefault="00000000" w:rsidP="00055633">
            <w:r>
              <w:t>e.g. BookingConfirmed/SessionReminder/BookingRejected</w:t>
            </w:r>
          </w:p>
        </w:tc>
      </w:tr>
      <w:tr w:rsidR="00EC1D65" w14:paraId="6440C176" w14:textId="77777777">
        <w:tc>
          <w:tcPr>
            <w:tcW w:w="1728" w:type="dxa"/>
          </w:tcPr>
          <w:p w14:paraId="5A8F7302" w14:textId="77777777" w:rsidR="00EC1D65" w:rsidRDefault="00000000" w:rsidP="00055633">
            <w:r>
              <w:t>Title / TitleArabic</w:t>
            </w:r>
          </w:p>
        </w:tc>
        <w:tc>
          <w:tcPr>
            <w:tcW w:w="1728" w:type="dxa"/>
          </w:tcPr>
          <w:p w14:paraId="4C3BE8C5" w14:textId="77777777" w:rsidR="00EC1D65" w:rsidRDefault="00000000" w:rsidP="00055633">
            <w:r>
              <w:t>string</w:t>
            </w:r>
          </w:p>
        </w:tc>
        <w:tc>
          <w:tcPr>
            <w:tcW w:w="1728" w:type="dxa"/>
          </w:tcPr>
          <w:p w14:paraId="315DADA0" w14:textId="77777777" w:rsidR="00EC1D65" w:rsidRDefault="00000000" w:rsidP="00055633">
            <w:r>
              <w:t>No</w:t>
            </w:r>
          </w:p>
        </w:tc>
        <w:tc>
          <w:tcPr>
            <w:tcW w:w="1728" w:type="dxa"/>
          </w:tcPr>
          <w:p w14:paraId="71DAA7B7" w14:textId="77777777" w:rsidR="00EC1D65" w:rsidRDefault="00000000" w:rsidP="00055633">
            <w:r>
              <w:t>-</w:t>
            </w:r>
          </w:p>
        </w:tc>
        <w:tc>
          <w:tcPr>
            <w:tcW w:w="1728" w:type="dxa"/>
          </w:tcPr>
          <w:p w14:paraId="6C611A74" w14:textId="77777777" w:rsidR="00EC1D65" w:rsidRDefault="00000000" w:rsidP="00055633">
            <w:r>
              <w:t>Bilingual title</w:t>
            </w:r>
          </w:p>
        </w:tc>
      </w:tr>
      <w:tr w:rsidR="00EC1D65" w14:paraId="37D2D91F" w14:textId="77777777">
        <w:tc>
          <w:tcPr>
            <w:tcW w:w="1728" w:type="dxa"/>
          </w:tcPr>
          <w:p w14:paraId="234AA64F" w14:textId="77777777" w:rsidR="00EC1D65" w:rsidRDefault="00000000" w:rsidP="00055633">
            <w:r>
              <w:t>Body / BodyArabic</w:t>
            </w:r>
          </w:p>
        </w:tc>
        <w:tc>
          <w:tcPr>
            <w:tcW w:w="1728" w:type="dxa"/>
          </w:tcPr>
          <w:p w14:paraId="01DAE165" w14:textId="77777777" w:rsidR="00EC1D65" w:rsidRDefault="00000000" w:rsidP="00055633">
            <w:r>
              <w:t>string</w:t>
            </w:r>
          </w:p>
        </w:tc>
        <w:tc>
          <w:tcPr>
            <w:tcW w:w="1728" w:type="dxa"/>
          </w:tcPr>
          <w:p w14:paraId="4505981D" w14:textId="77777777" w:rsidR="00EC1D65" w:rsidRDefault="00000000" w:rsidP="00055633">
            <w:r>
              <w:t>Yes</w:t>
            </w:r>
          </w:p>
        </w:tc>
        <w:tc>
          <w:tcPr>
            <w:tcW w:w="1728" w:type="dxa"/>
          </w:tcPr>
          <w:p w14:paraId="02A961C4" w14:textId="77777777" w:rsidR="00EC1D65" w:rsidRDefault="00000000" w:rsidP="00055633">
            <w:r>
              <w:t>-</w:t>
            </w:r>
          </w:p>
        </w:tc>
        <w:tc>
          <w:tcPr>
            <w:tcW w:w="1728" w:type="dxa"/>
          </w:tcPr>
          <w:p w14:paraId="37183C6C" w14:textId="77777777" w:rsidR="00EC1D65" w:rsidRDefault="00000000" w:rsidP="00055633">
            <w:r>
              <w:t>Bilingual body</w:t>
            </w:r>
          </w:p>
        </w:tc>
      </w:tr>
      <w:tr w:rsidR="00EC1D65" w14:paraId="7AB1759B" w14:textId="77777777">
        <w:tc>
          <w:tcPr>
            <w:tcW w:w="1728" w:type="dxa"/>
          </w:tcPr>
          <w:p w14:paraId="2EE05B98" w14:textId="77777777" w:rsidR="00EC1D65" w:rsidRDefault="00000000" w:rsidP="00055633">
            <w:r>
              <w:t>Severity</w:t>
            </w:r>
          </w:p>
        </w:tc>
        <w:tc>
          <w:tcPr>
            <w:tcW w:w="1728" w:type="dxa"/>
          </w:tcPr>
          <w:p w14:paraId="7026AE2F" w14:textId="77777777" w:rsidR="00EC1D65" w:rsidRDefault="00000000" w:rsidP="00055633">
            <w:r>
              <w:t>enum(int)</w:t>
            </w:r>
          </w:p>
        </w:tc>
        <w:tc>
          <w:tcPr>
            <w:tcW w:w="1728" w:type="dxa"/>
          </w:tcPr>
          <w:p w14:paraId="16F5245B" w14:textId="77777777" w:rsidR="00EC1D65" w:rsidRDefault="00000000" w:rsidP="00055633">
            <w:r>
              <w:t>No</w:t>
            </w:r>
          </w:p>
        </w:tc>
        <w:tc>
          <w:tcPr>
            <w:tcW w:w="1728" w:type="dxa"/>
          </w:tcPr>
          <w:p w14:paraId="55808475" w14:textId="77777777" w:rsidR="00EC1D65" w:rsidRDefault="00000000" w:rsidP="00055633">
            <w:r>
              <w:t>NotificationSeverity</w:t>
            </w:r>
          </w:p>
        </w:tc>
        <w:tc>
          <w:tcPr>
            <w:tcW w:w="1728" w:type="dxa"/>
          </w:tcPr>
          <w:p w14:paraId="3E666EB2" w14:textId="77777777" w:rsidR="00EC1D65" w:rsidRDefault="00000000" w:rsidP="00055633">
            <w:r>
              <w:t>Info/Success/Warning/Error</w:t>
            </w:r>
          </w:p>
        </w:tc>
      </w:tr>
      <w:tr w:rsidR="00EC1D65" w14:paraId="05AF7528" w14:textId="77777777">
        <w:tc>
          <w:tcPr>
            <w:tcW w:w="1728" w:type="dxa"/>
          </w:tcPr>
          <w:p w14:paraId="04F9BE70" w14:textId="77777777" w:rsidR="00EC1D65" w:rsidRDefault="00000000" w:rsidP="00055633">
            <w:r>
              <w:lastRenderedPageBreak/>
              <w:t>ReadAt</w:t>
            </w:r>
          </w:p>
        </w:tc>
        <w:tc>
          <w:tcPr>
            <w:tcW w:w="1728" w:type="dxa"/>
          </w:tcPr>
          <w:p w14:paraId="7C0B7D5D" w14:textId="77777777" w:rsidR="00EC1D65" w:rsidRDefault="00000000" w:rsidP="00055633">
            <w:proofErr w:type="gramStart"/>
            <w:r>
              <w:t>datetime(</w:t>
            </w:r>
            <w:proofErr w:type="gramEnd"/>
            <w:r>
              <w:t>UTC)</w:t>
            </w:r>
          </w:p>
        </w:tc>
        <w:tc>
          <w:tcPr>
            <w:tcW w:w="1728" w:type="dxa"/>
          </w:tcPr>
          <w:p w14:paraId="5FD55F34" w14:textId="77777777" w:rsidR="00EC1D65" w:rsidRDefault="00000000" w:rsidP="00055633">
            <w:r>
              <w:t>Yes</w:t>
            </w:r>
          </w:p>
        </w:tc>
        <w:tc>
          <w:tcPr>
            <w:tcW w:w="1728" w:type="dxa"/>
          </w:tcPr>
          <w:p w14:paraId="17B24900" w14:textId="77777777" w:rsidR="00EC1D65" w:rsidRDefault="00000000" w:rsidP="00055633">
            <w:r>
              <w:t>-</w:t>
            </w:r>
          </w:p>
        </w:tc>
        <w:tc>
          <w:tcPr>
            <w:tcW w:w="1728" w:type="dxa"/>
          </w:tcPr>
          <w:p w14:paraId="2DA74930" w14:textId="77777777" w:rsidR="00EC1D65" w:rsidRDefault="00000000" w:rsidP="00055633">
            <w:r>
              <w:t>When read</w:t>
            </w:r>
          </w:p>
        </w:tc>
      </w:tr>
      <w:tr w:rsidR="00EC1D65" w14:paraId="602F8F90" w14:textId="77777777">
        <w:tc>
          <w:tcPr>
            <w:tcW w:w="1728" w:type="dxa"/>
          </w:tcPr>
          <w:p w14:paraId="372E3448" w14:textId="77777777" w:rsidR="00EC1D65" w:rsidRDefault="00000000" w:rsidP="00055633">
            <w:r>
              <w:t>RelatedEntityType / RelatedEntityId</w:t>
            </w:r>
          </w:p>
        </w:tc>
        <w:tc>
          <w:tcPr>
            <w:tcW w:w="1728" w:type="dxa"/>
          </w:tcPr>
          <w:p w14:paraId="02988334" w14:textId="77777777" w:rsidR="00EC1D65" w:rsidRDefault="00000000" w:rsidP="00055633">
            <w:r>
              <w:t>string / GUID</w:t>
            </w:r>
          </w:p>
        </w:tc>
        <w:tc>
          <w:tcPr>
            <w:tcW w:w="1728" w:type="dxa"/>
          </w:tcPr>
          <w:p w14:paraId="2FEE1B96" w14:textId="77777777" w:rsidR="00EC1D65" w:rsidRDefault="00000000" w:rsidP="00055633">
            <w:r>
              <w:t>Yes</w:t>
            </w:r>
          </w:p>
        </w:tc>
        <w:tc>
          <w:tcPr>
            <w:tcW w:w="1728" w:type="dxa"/>
          </w:tcPr>
          <w:p w14:paraId="5CA51E16" w14:textId="77777777" w:rsidR="00EC1D65" w:rsidRDefault="00000000" w:rsidP="00055633">
            <w:r>
              <w:t>-</w:t>
            </w:r>
          </w:p>
        </w:tc>
        <w:tc>
          <w:tcPr>
            <w:tcW w:w="1728" w:type="dxa"/>
          </w:tcPr>
          <w:p w14:paraId="4580259B" w14:textId="77777777" w:rsidR="00EC1D65" w:rsidRDefault="00000000" w:rsidP="00055633">
            <w:r>
              <w:t>Deep-link target</w:t>
            </w:r>
          </w:p>
        </w:tc>
      </w:tr>
    </w:tbl>
    <w:p w14:paraId="1BA36281" w14:textId="77777777" w:rsidR="00EC1D65" w:rsidRDefault="00000000" w:rsidP="00055633">
      <w:r>
        <w:t>Note: the logical model separates `Notification` from `NotificationDelivery` (per-channel delivery). The as-built table places `Notification` in `SIMF_Identity`; the per-channel delivery model is retained in the logical data model.</w:t>
      </w:r>
    </w:p>
    <w:p w14:paraId="6606A483" w14:textId="77777777" w:rsidR="00EC1D65" w:rsidRDefault="00000000" w:rsidP="00055633">
      <w:pPr>
        <w:pStyle w:val="Heading3"/>
      </w:pPr>
      <w:r>
        <w:t>6.3.2 Complete entity index</w:t>
      </w:r>
    </w:p>
    <w:p w14:paraId="27E21187" w14:textId="77777777" w:rsidR="00EC1D65" w:rsidRDefault="00000000" w:rsidP="00055633">
      <w:r>
        <w:t>Every entity from the logical data model, by context. This is the exhaustive logical entity list; no entity is dropped. As-built table names (where they differ) are listed in the physical schema for each context.</w:t>
      </w:r>
    </w:p>
    <w:tbl>
      <w:tblPr>
        <w:tblStyle w:val="TableGrid"/>
        <w:tblW w:w="0" w:type="auto"/>
        <w:tblLook w:val="04A0" w:firstRow="1" w:lastRow="0" w:firstColumn="1" w:lastColumn="0" w:noHBand="0" w:noVBand="1"/>
      </w:tblPr>
      <w:tblGrid>
        <w:gridCol w:w="4320"/>
        <w:gridCol w:w="4320"/>
      </w:tblGrid>
      <w:tr w:rsidR="00EC1D65" w14:paraId="75A83E6C" w14:textId="77777777">
        <w:tc>
          <w:tcPr>
            <w:tcW w:w="4320" w:type="dxa"/>
          </w:tcPr>
          <w:p w14:paraId="26C73D03" w14:textId="77777777" w:rsidR="00EC1D65" w:rsidRDefault="00000000" w:rsidP="00055633">
            <w:r>
              <w:t>Context</w:t>
            </w:r>
          </w:p>
        </w:tc>
        <w:tc>
          <w:tcPr>
            <w:tcW w:w="4320" w:type="dxa"/>
          </w:tcPr>
          <w:p w14:paraId="447C752E" w14:textId="77777777" w:rsidR="00EC1D65" w:rsidRDefault="00000000" w:rsidP="00055633">
            <w:r>
              <w:t>Entities</w:t>
            </w:r>
          </w:p>
        </w:tc>
      </w:tr>
      <w:tr w:rsidR="00EC1D65" w14:paraId="5FDDCE2E" w14:textId="77777777">
        <w:tc>
          <w:tcPr>
            <w:tcW w:w="4320" w:type="dxa"/>
          </w:tcPr>
          <w:p w14:paraId="526FB7D5" w14:textId="77777777" w:rsidR="00EC1D65" w:rsidRDefault="00000000" w:rsidP="00055633">
            <w:r>
              <w:t>Identity &amp; Access (section 5.1)</w:t>
            </w:r>
          </w:p>
        </w:tc>
        <w:tc>
          <w:tcPr>
            <w:tcW w:w="4320" w:type="dxa"/>
          </w:tcPr>
          <w:p w14:paraId="22EC574C" w14:textId="77777777" w:rsidR="00EC1D65" w:rsidRDefault="00000000" w:rsidP="00055633">
            <w:r>
              <w:t>User, Role, Permission, RolePermission, UserRole, RefreshToken, EmailVerificationCode, TotpSecret</w:t>
            </w:r>
          </w:p>
        </w:tc>
      </w:tr>
      <w:tr w:rsidR="00EC1D65" w14:paraId="0D8E6212" w14:textId="77777777">
        <w:tc>
          <w:tcPr>
            <w:tcW w:w="4320" w:type="dxa"/>
          </w:tcPr>
          <w:p w14:paraId="5B3BB72A" w14:textId="77777777" w:rsidR="00EC1D65" w:rsidRDefault="00000000" w:rsidP="00055633">
            <w:r>
              <w:t>Registration &amp; Approval (section 5.2)</w:t>
            </w:r>
          </w:p>
        </w:tc>
        <w:tc>
          <w:tcPr>
            <w:tcW w:w="4320" w:type="dxa"/>
          </w:tcPr>
          <w:p w14:paraId="1CEEBB26" w14:textId="77777777" w:rsidR="00EC1D65" w:rsidRDefault="00000000" w:rsidP="00055633">
            <w:r>
              <w:t>RegistrationRequest, AttendeeProfile, ExhibitorProfile, Companion, Attachment</w:t>
            </w:r>
          </w:p>
        </w:tc>
      </w:tr>
      <w:tr w:rsidR="00EC1D65" w14:paraId="01FEC652" w14:textId="77777777">
        <w:tc>
          <w:tcPr>
            <w:tcW w:w="4320" w:type="dxa"/>
          </w:tcPr>
          <w:p w14:paraId="2A550809" w14:textId="77777777" w:rsidR="00EC1D65" w:rsidRDefault="00000000" w:rsidP="00055633">
            <w:r>
              <w:t>Badge &amp; Access Control (section 5.3)</w:t>
            </w:r>
          </w:p>
        </w:tc>
        <w:tc>
          <w:tcPr>
            <w:tcW w:w="4320" w:type="dxa"/>
          </w:tcPr>
          <w:p w14:paraId="1B21FD4A" w14:textId="77777777" w:rsidR="00EC1D65" w:rsidRDefault="00000000" w:rsidP="00055633">
            <w:r>
              <w:t>Badge, VenueEntry, HallAttendance, SavedContact, Gate, GateProfileTypeAllow, GateAssignment, GateScan, ScanIdempotency</w:t>
            </w:r>
          </w:p>
        </w:tc>
      </w:tr>
      <w:tr w:rsidR="00EC1D65" w14:paraId="4385F6B3" w14:textId="77777777">
        <w:tc>
          <w:tcPr>
            <w:tcW w:w="4320" w:type="dxa"/>
          </w:tcPr>
          <w:p w14:paraId="260AE160" w14:textId="77777777" w:rsidR="00EC1D65" w:rsidRDefault="00000000" w:rsidP="00055633">
            <w:r>
              <w:t>Forum Programme (section 5.4)</w:t>
            </w:r>
          </w:p>
        </w:tc>
        <w:tc>
          <w:tcPr>
            <w:tcW w:w="4320" w:type="dxa"/>
          </w:tcPr>
          <w:p w14:paraId="0A74F274" w14:textId="77777777" w:rsidR="00EC1D65" w:rsidRDefault="00000000" w:rsidP="00055633">
            <w:r>
              <w:t>Theme, SubTopic, Hall, Seat, Session, Speaker, SessionSpeaker, SpeakerPresentation, Booking</w:t>
            </w:r>
          </w:p>
        </w:tc>
      </w:tr>
      <w:tr w:rsidR="00EC1D65" w14:paraId="663F618E" w14:textId="77777777">
        <w:tc>
          <w:tcPr>
            <w:tcW w:w="4320" w:type="dxa"/>
          </w:tcPr>
          <w:p w14:paraId="05561177" w14:textId="77777777" w:rsidR="00EC1D65" w:rsidRDefault="00000000" w:rsidP="00055633">
            <w:r>
              <w:t>Exhibition (section 5.5)</w:t>
            </w:r>
          </w:p>
        </w:tc>
        <w:tc>
          <w:tcPr>
            <w:tcW w:w="4320" w:type="dxa"/>
          </w:tcPr>
          <w:p w14:paraId="51E8ACF0" w14:textId="77777777" w:rsidR="00EC1D65" w:rsidRDefault="00000000" w:rsidP="00055633">
            <w:r>
              <w:t>Booth, Sponsor, VenueMapNode</w:t>
            </w:r>
          </w:p>
        </w:tc>
      </w:tr>
      <w:tr w:rsidR="00EC1D65" w14:paraId="220A0C4C" w14:textId="77777777">
        <w:tc>
          <w:tcPr>
            <w:tcW w:w="4320" w:type="dxa"/>
          </w:tcPr>
          <w:p w14:paraId="288E73C8" w14:textId="77777777" w:rsidR="00EC1D65" w:rsidRDefault="00000000" w:rsidP="00055633">
            <w:r>
              <w:t>Engagement &amp; Live (section 5.6)</w:t>
            </w:r>
          </w:p>
        </w:tc>
        <w:tc>
          <w:tcPr>
            <w:tcW w:w="4320" w:type="dxa"/>
          </w:tcPr>
          <w:p w14:paraId="7BFC8869" w14:textId="77777777" w:rsidR="00EC1D65" w:rsidRDefault="00000000" w:rsidP="00055633">
            <w:r>
              <w:t>LiveSessionState, SessionQuestion, Comment</w:t>
            </w:r>
          </w:p>
        </w:tc>
      </w:tr>
      <w:tr w:rsidR="00EC1D65" w14:paraId="47FCBC2E" w14:textId="77777777">
        <w:tc>
          <w:tcPr>
            <w:tcW w:w="4320" w:type="dxa"/>
          </w:tcPr>
          <w:p w14:paraId="768685AA" w14:textId="77777777" w:rsidR="00EC1D65" w:rsidRDefault="00000000" w:rsidP="00055633">
            <w:r>
              <w:t>Networking (section 5.7)</w:t>
            </w:r>
          </w:p>
        </w:tc>
        <w:tc>
          <w:tcPr>
            <w:tcW w:w="4320" w:type="dxa"/>
          </w:tcPr>
          <w:p w14:paraId="21C2C498" w14:textId="77777777" w:rsidR="00EC1D65" w:rsidRDefault="00000000" w:rsidP="00055633">
            <w:r>
              <w:t>Interest, UserInterest, MeetingRequest, MatchSuggestion</w:t>
            </w:r>
          </w:p>
        </w:tc>
      </w:tr>
      <w:tr w:rsidR="00EC1D65" w14:paraId="4CF61993" w14:textId="77777777">
        <w:tc>
          <w:tcPr>
            <w:tcW w:w="4320" w:type="dxa"/>
          </w:tcPr>
          <w:p w14:paraId="45CC1D0F" w14:textId="77777777" w:rsidR="00EC1D65" w:rsidRDefault="00000000" w:rsidP="00055633">
            <w:r>
              <w:t>Content &amp; Media (section 5.8)</w:t>
            </w:r>
          </w:p>
        </w:tc>
        <w:tc>
          <w:tcPr>
            <w:tcW w:w="4320" w:type="dxa"/>
          </w:tcPr>
          <w:p w14:paraId="428394F4" w14:textId="77777777" w:rsidR="00EC1D65" w:rsidRDefault="00000000" w:rsidP="00055633">
            <w:r>
              <w:t>MediaItem, MediaPartner, NewsItem, Edition, EditionStat, EditionSpeaker</w:t>
            </w:r>
          </w:p>
        </w:tc>
      </w:tr>
      <w:tr w:rsidR="00EC1D65" w14:paraId="2681D36F" w14:textId="77777777">
        <w:tc>
          <w:tcPr>
            <w:tcW w:w="4320" w:type="dxa"/>
          </w:tcPr>
          <w:p w14:paraId="183FFA71" w14:textId="77777777" w:rsidR="00EC1D65" w:rsidRDefault="00000000" w:rsidP="00055633">
            <w:r>
              <w:t>Notifications (section 5.9)</w:t>
            </w:r>
          </w:p>
        </w:tc>
        <w:tc>
          <w:tcPr>
            <w:tcW w:w="4320" w:type="dxa"/>
          </w:tcPr>
          <w:p w14:paraId="697772F3" w14:textId="77777777" w:rsidR="00EC1D65" w:rsidRDefault="00000000" w:rsidP="00055633">
            <w:r>
              <w:t>Notification, NotificationDelivery</w:t>
            </w:r>
          </w:p>
        </w:tc>
      </w:tr>
      <w:tr w:rsidR="00EC1D65" w14:paraId="3BEB172A" w14:textId="77777777">
        <w:tc>
          <w:tcPr>
            <w:tcW w:w="4320" w:type="dxa"/>
          </w:tcPr>
          <w:p w14:paraId="5D99062A" w14:textId="77777777" w:rsidR="00EC1D65" w:rsidRDefault="00000000" w:rsidP="00055633">
            <w:r>
              <w:t>Cognitive AI (section 5.10)</w:t>
            </w:r>
          </w:p>
        </w:tc>
        <w:tc>
          <w:tcPr>
            <w:tcW w:w="4320" w:type="dxa"/>
          </w:tcPr>
          <w:p w14:paraId="528E65FA" w14:textId="77777777" w:rsidR="00EC1D65" w:rsidRDefault="00000000" w:rsidP="00055633">
            <w:r>
              <w:t>FaqGroup, FaqEntry, AiSetting, SessionSummary</w:t>
            </w:r>
          </w:p>
        </w:tc>
      </w:tr>
      <w:tr w:rsidR="00EC1D65" w14:paraId="17E93619" w14:textId="77777777">
        <w:tc>
          <w:tcPr>
            <w:tcW w:w="4320" w:type="dxa"/>
          </w:tcPr>
          <w:p w14:paraId="44E47CF3" w14:textId="77777777" w:rsidR="00EC1D65" w:rsidRDefault="00000000" w:rsidP="00055633">
            <w:r>
              <w:t>Analytics &amp; Statistics (section 5.11)</w:t>
            </w:r>
          </w:p>
        </w:tc>
        <w:tc>
          <w:tcPr>
            <w:tcW w:w="4320" w:type="dxa"/>
          </w:tcPr>
          <w:p w14:paraId="0C9A5630" w14:textId="77777777" w:rsidR="00EC1D65" w:rsidRDefault="00000000" w:rsidP="00055633">
            <w:r>
              <w:t>GpsPresence, StatisticSnapshot</w:t>
            </w:r>
          </w:p>
        </w:tc>
      </w:tr>
      <w:tr w:rsidR="00EC1D65" w14:paraId="7C2FEE13" w14:textId="77777777">
        <w:tc>
          <w:tcPr>
            <w:tcW w:w="4320" w:type="dxa"/>
          </w:tcPr>
          <w:p w14:paraId="68CD1B92" w14:textId="77777777" w:rsidR="00EC1D65" w:rsidRDefault="00000000" w:rsidP="00055633">
            <w:r>
              <w:t>Platform Configuration (section 5.12)</w:t>
            </w:r>
          </w:p>
        </w:tc>
        <w:tc>
          <w:tcPr>
            <w:tcW w:w="4320" w:type="dxa"/>
          </w:tcPr>
          <w:p w14:paraId="1FA79C9D" w14:textId="77777777" w:rsidR="00EC1D65" w:rsidRDefault="00000000" w:rsidP="00055633">
            <w:r>
              <w:t>Category, ContentBlock, VenueTrack, RegistrationControl, Asset, OperationLog</w:t>
            </w:r>
          </w:p>
        </w:tc>
      </w:tr>
    </w:tbl>
    <w:p w14:paraId="55CD5433" w14:textId="77777777" w:rsidR="00EC1D65" w:rsidRDefault="00000000" w:rsidP="00055633">
      <w:r>
        <w:t xml:space="preserve">As-built additions. The delivered `SIMF_App` schema includes further additive entities, including: `ProgrammeDay`, `SessionTheme`, `SessionCategory`, `SessionModerator`, `SessionComment`, `SessionCommentLike`, `HallSeatLayout`, `Exhibitor`, `ExhibitorMembership`, `ExhibitorVisitorScan`, `ArchiveEdition` (+ `ArchiveMediaItem`, `ArchiveSessionTitle`, `ArchivePastSpeaker`), `Rating`, `Banner`, `Connection`, `Invitation`, `MeetingTable`, `HallAllocation`, `BusinessMeeting` (+ `BusinessMeetingParticipant`), `SpeakerMeetingRequest`, `SpeakerAvailabilityWindow`, `DelegationMeetingRequest`, `Contact`, `VisitorShareToken`, `SystemSetting`, `OrganizationProfile` (+ `OrganizationAboutItem`, `OrganizationDetail`), `AiPrompt`, `AiPromptHistory`, `AiInvocation`, `RowAudit`; and on `SIMF_Identity`: `SecondFactorToken`, `TotpRecoveryCode`, `DeviceKey`, </w:t>
      </w:r>
      <w:r>
        <w:lastRenderedPageBreak/>
        <w:t>`PasswordHistoryEntry`. The Identity-side `AccountCode` supersedes `EmailVerificationCode`, and `TotpSecret` is absorbed into the Identity token store.</w:t>
      </w:r>
    </w:p>
    <w:p w14:paraId="412407C3" w14:textId="77777777" w:rsidR="00EC1D65" w:rsidRDefault="00000000" w:rsidP="00055633">
      <w:r>
        <w:rPr>
          <w:b/>
        </w:rPr>
        <w:t>Authoritative full schema.</w:t>
      </w:r>
      <w:r>
        <w:t xml:space="preserve"> The complete per-column schema for all tables (approximately 100 across both databases) is defined by the `InitialModel`/`InitialCreate` and additive EF Core migrations under `src/Backend/SIMF.Infrastructure/Persistence/Migrations/{Identity,App}/` and the EF Core entity configurations (`SIMF.Infrastructure.Persistence.Configurations`). Exact column types, lengths and indexes are reviewed as code in those migrations and are not reproduced column-by-column here. Columns not shown in section 6.3.1 above are intentionally not reproduced here.</w:t>
      </w:r>
    </w:p>
    <w:p w14:paraId="1E4A9883" w14:textId="77777777" w:rsidR="00EC1D65" w:rsidRDefault="00000000" w:rsidP="00055633">
      <w:pPr>
        <w:pStyle w:val="Heading1"/>
      </w:pPr>
      <w:r>
        <w:t>7. Solution Description</w:t>
      </w:r>
    </w:p>
    <w:p w14:paraId="2EC996CF" w14:textId="77777777" w:rsidR="00EC1D65" w:rsidRDefault="00000000" w:rsidP="00055633">
      <w:r>
        <w:t>This section describes the technical architecture of the SIMF platform: the layered logical view, the concrete solution structure (technology stack, folder layouts, project dependencies), the patterns and practices applied throughout, and a categorised inventory of every third-party package. All facts are grounded in the current source tree and the deterministic project/package inventory read from the repository. Where a source marks something as reserved or not-yet-implemented, this section says so rather than inventing detail.</w:t>
      </w:r>
    </w:p>
    <w:p w14:paraId="06AB460A" w14:textId="77777777" w:rsidR="00EC1D65" w:rsidRDefault="00000000" w:rsidP="00055633">
      <w:pPr>
        <w:pStyle w:val="Heading2"/>
      </w:pPr>
      <w:r>
        <w:t>7.1 Logical View</w:t>
      </w:r>
    </w:p>
    <w:p w14:paraId="73AAA201" w14:textId="77777777" w:rsidR="00EC1D65" w:rsidRDefault="00000000" w:rsidP="00055633">
      <w:r>
        <w:t>SIMF is built as a modular monolith with Domain-Driven Design (DDD) layering. The backend is a single deployable API host organised into feature-aligned bounded contexts, with a strictly inward dependency rule: `Api → Infrastructure → Application → Domain`. This keeps the domain testable and isolates persistence concerns. Two web front-ends (Control Panel, Website) and one Flutter mobile app consume the API; the Control Panel and Website apply a Backend-for-Frontend (BFF) token-handling pattern so browsers never hold raw bearer tokens.</w:t>
      </w:r>
    </w:p>
    <w:p>
      <w:pPr>
        <w:keepNext/>
        <w:jc w:val="center"/>
      </w:pPr>
      <w:r>
        <w:drawing>
          <wp:inline xmlns:a="http://schemas.openxmlformats.org/drawingml/2006/main" xmlns:pic="http://schemas.openxmlformats.org/drawingml/2006/picture">
            <wp:extent cx="5486400" cy="4329629"/>
            <wp:docPr id="3" name="Picture 3"/>
            <wp:cNvGraphicFramePr>
              <a:graphicFrameLocks noChangeAspect="1"/>
            </wp:cNvGraphicFramePr>
            <a:graphic>
              <a:graphicData uri="http://schemas.openxmlformats.org/drawingml/2006/picture">
                <pic:pic>
                  <pic:nvPicPr>
                    <pic:cNvPr id="0" name="SIMF-Fig1-Deployment-Network.png"/>
                    <pic:cNvPicPr/>
                  </pic:nvPicPr>
                  <pic:blipFill>
                    <a:blip r:embed="rId10"/>
                    <a:stretch>
                      <a:fillRect/>
                    </a:stretch>
                  </pic:blipFill>
                  <pic:spPr>
                    <a:xfrm>
                      <a:off x="0" y="0"/>
                      <a:ext cx="5486400" cy="4329629"/>
                    </a:xfrm>
                    <a:prstGeom prst="rect"/>
                  </pic:spPr>
                </pic:pic>
              </a:graphicData>
            </a:graphic>
          </wp:inline>
        </w:drawing>
      </w:r>
    </w:p>
    <w:p>
      <w:pPr>
        <w:jc w:val="center"/>
      </w:pPr>
      <w:r>
        <w:rPr>
          <w:i/>
        </w:rPr>
        <w:t>Figure 3. SIMF target three-tier deployment and network architecture. A UML deployment diagram: one node per hosting server, with its zone, its specification from the customer server requirements workbook, and the protocol and port of every path.</w:t>
      </w:r>
    </w:p>
    <w:p w14:paraId="7415FF4A" w14:textId="77777777" w:rsidR="00EC1D65" w:rsidRDefault="00000000" w:rsidP="00055633">
      <w:pPr>
        <w:pStyle w:val="Heading3"/>
      </w:pPr>
      <w:r>
        <w:t>7.1.1 Backend layers</w:t>
      </w:r>
    </w:p>
    <w:tbl>
      <w:tblPr>
        <w:tblStyle w:val="TableGrid"/>
        <w:tblW w:w="0" w:type="auto"/>
        <w:tblLook w:val="04A0" w:firstRow="1" w:lastRow="0" w:firstColumn="1" w:lastColumn="0" w:noHBand="0" w:noVBand="1"/>
      </w:tblPr>
      <w:tblGrid>
        <w:gridCol w:w="2880"/>
        <w:gridCol w:w="2880"/>
        <w:gridCol w:w="2880"/>
      </w:tblGrid>
      <w:tr w:rsidR="00EC1D65" w14:paraId="3755D91A" w14:textId="77777777">
        <w:tc>
          <w:tcPr>
            <w:tcW w:w="2880" w:type="dxa"/>
          </w:tcPr>
          <w:p w14:paraId="0AEFAEB3" w14:textId="77777777" w:rsidR="00EC1D65" w:rsidRDefault="00000000" w:rsidP="00055633">
            <w:r>
              <w:t>Layer</w:t>
            </w:r>
          </w:p>
        </w:tc>
        <w:tc>
          <w:tcPr>
            <w:tcW w:w="2880" w:type="dxa"/>
          </w:tcPr>
          <w:p w14:paraId="280DC366" w14:textId="77777777" w:rsidR="00EC1D65" w:rsidRDefault="00000000" w:rsidP="00055633">
            <w:r>
              <w:t>Project(s)</w:t>
            </w:r>
          </w:p>
        </w:tc>
        <w:tc>
          <w:tcPr>
            <w:tcW w:w="2880" w:type="dxa"/>
          </w:tcPr>
          <w:p w14:paraId="330DE6A3" w14:textId="77777777" w:rsidR="00EC1D65" w:rsidRDefault="00000000" w:rsidP="00055633">
            <w:r>
              <w:t>Responsibility</w:t>
            </w:r>
          </w:p>
        </w:tc>
      </w:tr>
      <w:tr w:rsidR="00EC1D65" w14:paraId="34D02EED" w14:textId="77777777">
        <w:tc>
          <w:tcPr>
            <w:tcW w:w="2880" w:type="dxa"/>
          </w:tcPr>
          <w:p w14:paraId="737684C5" w14:textId="77777777" w:rsidR="00EC1D65" w:rsidRDefault="00000000" w:rsidP="00055633">
            <w:r>
              <w:t>Domain</w:t>
            </w:r>
          </w:p>
        </w:tc>
        <w:tc>
          <w:tcPr>
            <w:tcW w:w="2880" w:type="dxa"/>
          </w:tcPr>
          <w:p w14:paraId="24D080F7" w14:textId="77777777" w:rsidR="00EC1D65" w:rsidRDefault="00000000" w:rsidP="00055633">
            <w:r>
              <w:t>SIMF.Domain</w:t>
            </w:r>
          </w:p>
        </w:tc>
        <w:tc>
          <w:tcPr>
            <w:tcW w:w="2880" w:type="dxa"/>
          </w:tcPr>
          <w:p w14:paraId="6DF03FE5" w14:textId="77777777" w:rsidR="00EC1D65" w:rsidRDefault="00000000" w:rsidP="00055633">
            <w:r>
              <w:t>Entities, aggregates, enums, domain rules; no framework dependencies</w:t>
            </w:r>
          </w:p>
        </w:tc>
      </w:tr>
      <w:tr w:rsidR="00EC1D65" w14:paraId="5D3EEE9F" w14:textId="77777777">
        <w:tc>
          <w:tcPr>
            <w:tcW w:w="2880" w:type="dxa"/>
          </w:tcPr>
          <w:p w14:paraId="31A501F5" w14:textId="77777777" w:rsidR="00EC1D65" w:rsidRDefault="00000000" w:rsidP="00055633">
            <w:r>
              <w:t>Application</w:t>
            </w:r>
          </w:p>
        </w:tc>
        <w:tc>
          <w:tcPr>
            <w:tcW w:w="2880" w:type="dxa"/>
          </w:tcPr>
          <w:p w14:paraId="2248CEE6" w14:textId="77777777" w:rsidR="00EC1D65" w:rsidRDefault="00000000" w:rsidP="00055633">
            <w:r>
              <w:t>SIMF.Application</w:t>
            </w:r>
          </w:p>
        </w:tc>
        <w:tc>
          <w:tcPr>
            <w:tcW w:w="2880" w:type="dxa"/>
          </w:tcPr>
          <w:p w14:paraId="5E361E8D" w14:textId="77777777" w:rsidR="00EC1D65" w:rsidRDefault="00000000" w:rsidP="00055633">
            <w:r>
              <w:t>Use cases, service abstractions; no ASP.NET/EF</w:t>
            </w:r>
          </w:p>
        </w:tc>
      </w:tr>
      <w:tr w:rsidR="00EC1D65" w14:paraId="66EFC28C" w14:textId="77777777">
        <w:tc>
          <w:tcPr>
            <w:tcW w:w="2880" w:type="dxa"/>
          </w:tcPr>
          <w:p w14:paraId="52553D13" w14:textId="77777777" w:rsidR="00EC1D65" w:rsidRDefault="00000000" w:rsidP="00055633">
            <w:r>
              <w:t>Infrastructure</w:t>
            </w:r>
          </w:p>
        </w:tc>
        <w:tc>
          <w:tcPr>
            <w:tcW w:w="2880" w:type="dxa"/>
          </w:tcPr>
          <w:p w14:paraId="2B14F0A6" w14:textId="77777777" w:rsidR="00EC1D65" w:rsidRDefault="00000000" w:rsidP="00055633">
            <w:r>
              <w:t>SIMF.Infrastructure</w:t>
            </w:r>
          </w:p>
        </w:tc>
        <w:tc>
          <w:tcPr>
            <w:tcW w:w="2880" w:type="dxa"/>
          </w:tcPr>
          <w:p w14:paraId="5D60D59D" w14:textId="77777777" w:rsidR="00EC1D65" w:rsidRDefault="00000000" w:rsidP="00055633">
            <w:r>
              <w:t>EF Core contexts, storage, e-mail, identity, JWT, audit interceptors</w:t>
            </w:r>
          </w:p>
        </w:tc>
      </w:tr>
      <w:tr w:rsidR="00EC1D65" w14:paraId="08BA48E6" w14:textId="77777777">
        <w:tc>
          <w:tcPr>
            <w:tcW w:w="2880" w:type="dxa"/>
          </w:tcPr>
          <w:p w14:paraId="17075EE3" w14:textId="77777777" w:rsidR="00EC1D65" w:rsidRDefault="00000000" w:rsidP="00055633">
            <w:r>
              <w:t>API (host)</w:t>
            </w:r>
          </w:p>
        </w:tc>
        <w:tc>
          <w:tcPr>
            <w:tcW w:w="2880" w:type="dxa"/>
          </w:tcPr>
          <w:p w14:paraId="10CFDEC5" w14:textId="77777777" w:rsidR="00EC1D65" w:rsidRDefault="00000000" w:rsidP="00055633">
            <w:r>
              <w:t>SIMF.Api</w:t>
            </w:r>
          </w:p>
        </w:tc>
        <w:tc>
          <w:tcPr>
            <w:tcW w:w="2880" w:type="dxa"/>
          </w:tcPr>
          <w:p w14:paraId="11A1D6CE" w14:textId="77777777" w:rsidR="00EC1D65" w:rsidRDefault="00000000" w:rsidP="00055633">
            <w:r>
              <w:t>FastEndpoints host, middleware, auth, policies, background workers</w:t>
            </w:r>
          </w:p>
        </w:tc>
      </w:tr>
      <w:tr w:rsidR="00EC1D65" w14:paraId="58928638" w14:textId="77777777">
        <w:tc>
          <w:tcPr>
            <w:tcW w:w="2880" w:type="dxa"/>
          </w:tcPr>
          <w:p w14:paraId="6D8B4B89" w14:textId="77777777" w:rsidR="00EC1D65" w:rsidRDefault="00000000" w:rsidP="00055633">
            <w:r>
              <w:t>Real-time</w:t>
            </w:r>
          </w:p>
        </w:tc>
        <w:tc>
          <w:tcPr>
            <w:tcW w:w="2880" w:type="dxa"/>
          </w:tcPr>
          <w:p w14:paraId="13DDB884" w14:textId="77777777" w:rsidR="00EC1D65" w:rsidRDefault="00000000" w:rsidP="00055633">
            <w:r>
              <w:t>REST polling</w:t>
            </w:r>
          </w:p>
        </w:tc>
        <w:tc>
          <w:tcPr>
            <w:tcW w:w="2880" w:type="dxa"/>
          </w:tcPr>
          <w:p w14:paraId="3BFC493D" w14:textId="77777777" w:rsidR="00EC1D65" w:rsidRDefault="00000000" w:rsidP="00055633">
            <w:r>
              <w:t>Live updates are polled over REST on a bounded interval. No server-push transport ships in this build.</w:t>
            </w:r>
          </w:p>
        </w:tc>
      </w:tr>
    </w:tbl>
    <w:p w14:paraId="0834031D" w14:textId="77777777" w:rsidR="00EC1D65" w:rsidRDefault="00000000" w:rsidP="00055633">
      <w:pPr>
        <w:pStyle w:val="Heading3"/>
      </w:pPr>
      <w:r>
        <w:lastRenderedPageBreak/>
        <w:t>7.1.2 Client and shared layers</w:t>
      </w:r>
    </w:p>
    <w:p w14:paraId="4E68312C" w14:textId="77777777" w:rsidR="00EC1D65" w:rsidRDefault="00000000" w:rsidP="00055633">
      <w:pPr>
        <w:pStyle w:val="ListBullet"/>
      </w:pPr>
      <w:r>
        <w:rPr>
          <w:b/>
        </w:rPr>
        <w:t>Control Panel (BFF)</w:t>
      </w:r>
      <w:r>
        <w:t>, Blazor Server, interactive-server render with prerendering disabled; cookie auth (`</w:t>
      </w:r>
      <w:proofErr w:type="gramStart"/>
      <w:r>
        <w:t>simf.cp.auth</w:t>
      </w:r>
      <w:proofErr w:type="gramEnd"/>
      <w:r>
        <w:t>`); tokens held per-circuit and forwarded to the API by the typed client.</w:t>
      </w:r>
    </w:p>
    <w:p w14:paraId="0E334353" w14:textId="77777777" w:rsidR="00EC1D65" w:rsidRDefault="00000000" w:rsidP="00055633">
      <w:pPr>
        <w:pStyle w:val="ListBullet"/>
      </w:pPr>
      <w:r>
        <w:rPr>
          <w:b/>
        </w:rPr>
        <w:t>Website: Blazor SSR for static public content; no sign-in, registration or account page and no personal data stored, so no authentication surface and no per-page permissions. The only credentialed entry point is the meeting-confirmation page, which accepts an opaque per-speaker token in the link.</w:t>
      </w:r>
      <w:r/>
      <w:proofErr w:type="gramStart"/>
      <w:r/>
      <w:proofErr w:type="gramEnd"/>
      <w:r/>
    </w:p>
    <w:p w14:paraId="5FAA6E90" w14:textId="77777777" w:rsidR="00EC1D65" w:rsidRDefault="00000000" w:rsidP="00055633">
      <w:pPr>
        <w:pStyle w:val="ListBullet"/>
      </w:pPr>
      <w:r>
        <w:rPr>
          <w:b/>
        </w:rPr>
        <w:t>Flutter mobile</w:t>
      </w:r>
      <w:r>
        <w:t>: layered into `lib/app` (shell/theme/localization/widgets), `lib/core` (env, networking, session, responsive, validation, utilities), and `lib/features` (per-feature screens), over two local packages `simf_data_pkg` (HTTP layer) and `simf_auth_pkg` (auth/session/device keys).</w:t>
      </w:r>
    </w:p>
    <w:p w14:paraId="286078FC" w14:textId="77777777" w:rsidR="00EC1D65" w:rsidRDefault="00000000" w:rsidP="00055633">
      <w:pPr>
        <w:pStyle w:val="ListBullet"/>
      </w:pPr>
      <w:r>
        <w:rPr>
          <w:b/>
        </w:rPr>
        <w:t>Shared libraries</w:t>
      </w:r>
      <w:r>
        <w:t>: `SIMF.Common`, `SIMF.Contracts`, `SIMF.ApiClient`, `SIMF.Components`.</w:t>
      </w:r>
    </w:p>
    <w:p w14:paraId="180E19E4" w14:textId="77777777" w:rsidR="00EC1D65" w:rsidRDefault="00000000" w:rsidP="00055633">
      <w:pPr>
        <w:pStyle w:val="Heading3"/>
      </w:pPr>
      <w:r>
        <w:t>7.1.3 Cross-cutting concerns</w:t>
      </w:r>
    </w:p>
    <w:p w14:paraId="7003F819" w14:textId="77777777" w:rsidR="00EC1D65" w:rsidRDefault="00000000" w:rsidP="00055633">
      <w:r>
        <w:t>These are implemented once and applied across all feature contexts:</w:t>
      </w:r>
    </w:p>
    <w:tbl>
      <w:tblPr>
        <w:tblStyle w:val="TableGrid"/>
        <w:tblW w:w="0" w:type="auto"/>
        <w:tblLook w:val="04A0" w:firstRow="1" w:lastRow="0" w:firstColumn="1" w:lastColumn="0" w:noHBand="0" w:noVBand="1"/>
      </w:tblPr>
      <w:tblGrid>
        <w:gridCol w:w="4320"/>
        <w:gridCol w:w="4320"/>
      </w:tblGrid>
      <w:tr w:rsidR="00EC1D65" w14:paraId="20B9B8D8" w14:textId="77777777">
        <w:tc>
          <w:tcPr>
            <w:tcW w:w="4320" w:type="dxa"/>
          </w:tcPr>
          <w:p w14:paraId="6351C0BB" w14:textId="77777777" w:rsidR="00EC1D65" w:rsidRDefault="00000000" w:rsidP="00055633">
            <w:r>
              <w:t>Concern</w:t>
            </w:r>
          </w:p>
        </w:tc>
        <w:tc>
          <w:tcPr>
            <w:tcW w:w="4320" w:type="dxa"/>
          </w:tcPr>
          <w:p w14:paraId="525BA444" w14:textId="77777777" w:rsidR="00EC1D65" w:rsidRDefault="00000000" w:rsidP="00055633">
            <w:r>
              <w:t>Mechanism</w:t>
            </w:r>
          </w:p>
        </w:tc>
      </w:tr>
      <w:tr w:rsidR="00EC1D65" w14:paraId="33DCE37D" w14:textId="77777777">
        <w:tc>
          <w:tcPr>
            <w:tcW w:w="4320" w:type="dxa"/>
          </w:tcPr>
          <w:p w14:paraId="0FF4FEC7" w14:textId="77777777" w:rsidR="00EC1D65" w:rsidRDefault="00000000" w:rsidP="00055633">
            <w:r>
              <w:t>Authentication</w:t>
            </w:r>
          </w:p>
        </w:tc>
        <w:tc>
          <w:tcPr>
            <w:tcW w:w="4320" w:type="dxa"/>
          </w:tcPr>
          <w:p w14:paraId="44DED6A2" w14:textId="77777777" w:rsidR="00EC1D65" w:rsidRDefault="00000000" w:rsidP="00055633">
            <w:r>
              <w:t>JWT bearer (HS256) default scheme + distinct StreamToken scheme</w:t>
            </w:r>
          </w:p>
        </w:tc>
      </w:tr>
      <w:tr w:rsidR="00EC1D65" w14:paraId="126EEA0A" w14:textId="77777777">
        <w:tc>
          <w:tcPr>
            <w:tcW w:w="4320" w:type="dxa"/>
          </w:tcPr>
          <w:p w14:paraId="3C0FF5B2" w14:textId="77777777" w:rsidR="00EC1D65" w:rsidRDefault="00000000" w:rsidP="00055633">
            <w:r>
              <w:t>Authorisation</w:t>
            </w:r>
          </w:p>
        </w:tc>
        <w:tc>
          <w:tcPr>
            <w:tcW w:w="4320" w:type="dxa"/>
          </w:tcPr>
          <w:p w14:paraId="4B518BD9" w14:textId="77777777" w:rsidR="00EC1D65" w:rsidRDefault="00000000" w:rsidP="00055633">
            <w:r>
              <w:t>Named policies + dynamic permission-policy provider over `PermissionCatalog`</w:t>
            </w:r>
          </w:p>
        </w:tc>
      </w:tr>
      <w:tr w:rsidR="00EC1D65" w14:paraId="3479A16B" w14:textId="77777777">
        <w:tc>
          <w:tcPr>
            <w:tcW w:w="4320" w:type="dxa"/>
          </w:tcPr>
          <w:p w14:paraId="44152BD1" w14:textId="77777777" w:rsidR="00EC1D65" w:rsidRDefault="00000000" w:rsidP="00055633">
            <w:r>
              <w:t>Validation</w:t>
            </w:r>
          </w:p>
        </w:tc>
        <w:tc>
          <w:tcPr>
            <w:tcW w:w="4320" w:type="dxa"/>
          </w:tcPr>
          <w:p w14:paraId="7B3ED4E0" w14:textId="77777777" w:rsidR="00EC1D65" w:rsidRDefault="00000000" w:rsidP="00055633">
            <w:r>
              <w:t>FluentValidation `Validator&lt;TRequest&gt;`; failures to HTTP 400 `VALIDATION_FAILED`</w:t>
            </w:r>
          </w:p>
        </w:tc>
      </w:tr>
      <w:tr w:rsidR="00EC1D65" w14:paraId="09C4B16C" w14:textId="77777777">
        <w:tc>
          <w:tcPr>
            <w:tcW w:w="4320" w:type="dxa"/>
          </w:tcPr>
          <w:p w14:paraId="39324C14" w14:textId="77777777" w:rsidR="00EC1D65" w:rsidRDefault="00000000" w:rsidP="00055633">
            <w:r>
              <w:t>Correlation</w:t>
            </w:r>
          </w:p>
        </w:tc>
        <w:tc>
          <w:tcPr>
            <w:tcW w:w="4320" w:type="dxa"/>
          </w:tcPr>
          <w:p w14:paraId="599D7CAC" w14:textId="77777777" w:rsidR="00EC1D65" w:rsidRDefault="00000000" w:rsidP="00055633">
            <w:r>
              <w:t>`CorrelationIdMiddleware` reads/generates `X-Correlation-Id`, enriches logs</w:t>
            </w:r>
          </w:p>
        </w:tc>
      </w:tr>
      <w:tr w:rsidR="00EC1D65" w14:paraId="7A53BF02" w14:textId="77777777">
        <w:tc>
          <w:tcPr>
            <w:tcW w:w="4320" w:type="dxa"/>
          </w:tcPr>
          <w:p w14:paraId="59D73507" w14:textId="77777777" w:rsidR="00EC1D65" w:rsidRDefault="00000000" w:rsidP="00055633">
            <w:r>
              <w:t>Error handling</w:t>
            </w:r>
          </w:p>
        </w:tc>
        <w:tc>
          <w:tcPr>
            <w:tcW w:w="4320" w:type="dxa"/>
          </w:tcPr>
          <w:p w14:paraId="301A419C" w14:textId="77777777" w:rsidR="00EC1D65" w:rsidRDefault="00000000" w:rsidP="00055633">
            <w:r>
              <w:t>`ErrorHandlingMiddleware` converts exceptions to `ApiResult.Fail`</w:t>
            </w:r>
          </w:p>
        </w:tc>
      </w:tr>
      <w:tr w:rsidR="00EC1D65" w14:paraId="48B036CD" w14:textId="77777777">
        <w:tc>
          <w:tcPr>
            <w:tcW w:w="4320" w:type="dxa"/>
          </w:tcPr>
          <w:p w14:paraId="79D3988C" w14:textId="77777777" w:rsidR="00EC1D65" w:rsidRDefault="00000000" w:rsidP="00055633">
            <w:r>
              <w:t>Logging</w:t>
            </w:r>
          </w:p>
        </w:tc>
        <w:tc>
          <w:tcPr>
            <w:tcW w:w="4320" w:type="dxa"/>
          </w:tcPr>
          <w:p w14:paraId="4590378F" w14:textId="77777777" w:rsidR="00EC1D65" w:rsidRDefault="00000000" w:rsidP="00055633">
            <w:r>
              <w:t>Serilog; correlation-enriched</w:t>
            </w:r>
          </w:p>
        </w:tc>
      </w:tr>
      <w:tr w:rsidR="00EC1D65" w14:paraId="6A98391A" w14:textId="77777777">
        <w:tc>
          <w:tcPr>
            <w:tcW w:w="4320" w:type="dxa"/>
          </w:tcPr>
          <w:p w14:paraId="2B3325C0" w14:textId="77777777" w:rsidR="00EC1D65" w:rsidRDefault="00000000" w:rsidP="00055633">
            <w:r>
              <w:t>Auditing</w:t>
            </w:r>
          </w:p>
        </w:tc>
        <w:tc>
          <w:tcPr>
            <w:tcW w:w="4320" w:type="dxa"/>
          </w:tcPr>
          <w:p w14:paraId="643BF0F8" w14:textId="77777777" w:rsidR="00EC1D65" w:rsidRDefault="00000000" w:rsidP="00055633">
            <w:r>
              <w:t>`AuditStampingSaveChangesInterceptor` + `RowAuditingSaveChangesInterceptor` + explicit `OperationLog`</w:t>
            </w:r>
          </w:p>
        </w:tc>
      </w:tr>
      <w:tr w:rsidR="00EC1D65" w14:paraId="39479569" w14:textId="77777777">
        <w:tc>
          <w:tcPr>
            <w:tcW w:w="4320" w:type="dxa"/>
          </w:tcPr>
          <w:p w14:paraId="6CD38092" w14:textId="77777777" w:rsidR="00EC1D65" w:rsidRDefault="00000000" w:rsidP="00055633">
            <w:r>
              <w:t>Soft-delete</w:t>
            </w:r>
          </w:p>
        </w:tc>
        <w:tc>
          <w:tcPr>
            <w:tcW w:w="4320" w:type="dxa"/>
          </w:tcPr>
          <w:p w14:paraId="08F850FC" w14:textId="77777777" w:rsidR="00EC1D65" w:rsidRDefault="00000000" w:rsidP="00055633">
            <w:r>
              <w:t>`BaseAuditEntity.Deactivate</w:t>
            </w:r>
            <w:proofErr w:type="gramStart"/>
            <w:r>
              <w:t>()`</w:t>
            </w:r>
            <w:proofErr w:type="gramEnd"/>
            <w:r>
              <w:t xml:space="preserve"> flips `IsActive`; list queries filter `IsActive == true`</w:t>
            </w:r>
          </w:p>
        </w:tc>
      </w:tr>
      <w:tr w:rsidR="00EC1D65" w14:paraId="613DB5A6" w14:textId="77777777">
        <w:tc>
          <w:tcPr>
            <w:tcW w:w="4320" w:type="dxa"/>
          </w:tcPr>
          <w:p w14:paraId="0A3BAA06" w14:textId="77777777" w:rsidR="00EC1D65" w:rsidRDefault="00000000" w:rsidP="00055633">
            <w:r>
              <w:t>Rate limiting</w:t>
            </w:r>
          </w:p>
        </w:tc>
        <w:tc>
          <w:tcPr>
            <w:tcW w:w="4320" w:type="dxa"/>
          </w:tcPr>
          <w:p w14:paraId="2DF66998" w14:textId="77777777" w:rsidR="00EC1D65" w:rsidRDefault="00000000" w:rsidP="00055633">
            <w:r>
              <w:t>Global per-IP + named policies (`auth`, `auth-email`, `ai-test`)</w:t>
            </w:r>
          </w:p>
        </w:tc>
      </w:tr>
    </w:tbl>
    <w:p w14:paraId="176E7B72" w14:textId="77777777" w:rsidR="00EC1D65" w:rsidRDefault="00000000" w:rsidP="00055633">
      <w:pPr>
        <w:pStyle w:val="Heading2"/>
      </w:pPr>
      <w:r>
        <w:t>7.2 Solution Structure</w:t>
      </w:r>
    </w:p>
    <w:p w14:paraId="04828B9A" w14:textId="77777777" w:rsidR="00EC1D65" w:rsidRDefault="00000000" w:rsidP="00055633">
      <w:pPr>
        <w:pStyle w:val="Heading3"/>
      </w:pPr>
      <w:r>
        <w:t>7.2.1 Technology Stack</w:t>
      </w:r>
    </w:p>
    <w:p w14:paraId="1F32357D" w14:textId="77777777" w:rsidR="00EC1D65" w:rsidRDefault="00000000" w:rsidP="00055633">
      <w:r>
        <w:t>Versions below are the exact package/runtime versions read from the repository. Where the ground-truth inventory does not carry an explicit version for a technology, it is marked accordingly.</w:t>
      </w:r>
    </w:p>
    <w:tbl>
      <w:tblPr>
        <w:tblStyle w:val="TableGrid"/>
        <w:tblW w:w="0" w:type="auto"/>
        <w:tblLook w:val="04A0" w:firstRow="1" w:lastRow="0" w:firstColumn="1" w:lastColumn="0" w:noHBand="0" w:noVBand="1"/>
      </w:tblPr>
      <w:tblGrid>
        <w:gridCol w:w="2160"/>
        <w:gridCol w:w="2197"/>
        <w:gridCol w:w="2160"/>
        <w:gridCol w:w="2160"/>
      </w:tblGrid>
      <w:tr w:rsidR="00EC1D65" w14:paraId="09BF6636" w14:textId="77777777">
        <w:tc>
          <w:tcPr>
            <w:tcW w:w="2160" w:type="dxa"/>
          </w:tcPr>
          <w:p w14:paraId="643ACC22" w14:textId="77777777" w:rsidR="00EC1D65" w:rsidRDefault="00000000" w:rsidP="00055633">
            <w:r>
              <w:t>Layer</w:t>
            </w:r>
          </w:p>
        </w:tc>
        <w:tc>
          <w:tcPr>
            <w:tcW w:w="2160" w:type="dxa"/>
          </w:tcPr>
          <w:p w14:paraId="3EB61862" w14:textId="77777777" w:rsidR="00EC1D65" w:rsidRDefault="00000000" w:rsidP="00055633">
            <w:r>
              <w:t>Technology</w:t>
            </w:r>
          </w:p>
        </w:tc>
        <w:tc>
          <w:tcPr>
            <w:tcW w:w="2160" w:type="dxa"/>
          </w:tcPr>
          <w:p w14:paraId="6AD22DE2" w14:textId="77777777" w:rsidR="00EC1D65" w:rsidRDefault="00000000" w:rsidP="00055633">
            <w:r>
              <w:t>Version</w:t>
            </w:r>
          </w:p>
        </w:tc>
        <w:tc>
          <w:tcPr>
            <w:tcW w:w="2160" w:type="dxa"/>
          </w:tcPr>
          <w:p w14:paraId="1C371F7B" w14:textId="77777777" w:rsidR="00EC1D65" w:rsidRDefault="00000000" w:rsidP="00055633">
            <w:r>
              <w:t>Purpose</w:t>
            </w:r>
          </w:p>
        </w:tc>
      </w:tr>
      <w:tr w:rsidR="00EC1D65" w14:paraId="124C60A8" w14:textId="77777777">
        <w:tc>
          <w:tcPr>
            <w:tcW w:w="2160" w:type="dxa"/>
          </w:tcPr>
          <w:p w14:paraId="0EC0E5C2" w14:textId="77777777" w:rsidR="00EC1D65" w:rsidRDefault="00000000" w:rsidP="00055633">
            <w:r>
              <w:t>Runtime</w:t>
            </w:r>
          </w:p>
        </w:tc>
        <w:tc>
          <w:tcPr>
            <w:tcW w:w="2160" w:type="dxa"/>
          </w:tcPr>
          <w:p w14:paraId="193B098A" w14:textId="77777777" w:rsidR="00EC1D65" w:rsidRDefault="00000000" w:rsidP="00055633">
            <w:r>
              <w:t>.NET</w:t>
            </w:r>
          </w:p>
        </w:tc>
        <w:tc>
          <w:tcPr>
            <w:tcW w:w="2160" w:type="dxa"/>
          </w:tcPr>
          <w:p w14:paraId="08E9A03E" w14:textId="77777777" w:rsidR="00EC1D65" w:rsidRDefault="00000000" w:rsidP="00055633">
            <w:r>
              <w:t>10.0 (packages 10.0.x)</w:t>
            </w:r>
          </w:p>
        </w:tc>
        <w:tc>
          <w:tcPr>
            <w:tcW w:w="2160" w:type="dxa"/>
          </w:tcPr>
          <w:p w14:paraId="05B52B57" w14:textId="77777777" w:rsidR="00EC1D65" w:rsidRDefault="00000000" w:rsidP="00055633">
            <w:r>
              <w:t>Backend runtime/framework</w:t>
            </w:r>
          </w:p>
        </w:tc>
      </w:tr>
      <w:tr w:rsidR="00EC1D65" w14:paraId="0D53719D" w14:textId="77777777">
        <w:tc>
          <w:tcPr>
            <w:tcW w:w="2160" w:type="dxa"/>
          </w:tcPr>
          <w:p w14:paraId="1724BB6A" w14:textId="77777777" w:rsidR="00EC1D65" w:rsidRDefault="00000000" w:rsidP="00055633">
            <w:r>
              <w:t>API framework</w:t>
            </w:r>
          </w:p>
        </w:tc>
        <w:tc>
          <w:tcPr>
            <w:tcW w:w="2160" w:type="dxa"/>
          </w:tcPr>
          <w:p w14:paraId="773695B1" w14:textId="77777777" w:rsidR="00EC1D65" w:rsidRDefault="00000000" w:rsidP="00055633">
            <w:r>
              <w:t>FastEndpoints</w:t>
            </w:r>
          </w:p>
        </w:tc>
        <w:tc>
          <w:tcPr>
            <w:tcW w:w="2160" w:type="dxa"/>
          </w:tcPr>
          <w:p w14:paraId="04198C62" w14:textId="77777777" w:rsidR="00EC1D65" w:rsidRDefault="00000000" w:rsidP="00055633">
            <w:r>
              <w:t>8.1.0</w:t>
            </w:r>
          </w:p>
        </w:tc>
        <w:tc>
          <w:tcPr>
            <w:tcW w:w="2160" w:type="dxa"/>
          </w:tcPr>
          <w:p w14:paraId="632B406D" w14:textId="77777777" w:rsidR="00EC1D65" w:rsidRDefault="00000000" w:rsidP="00055633">
            <w:r>
              <w:t>Endpoint host + routing</w:t>
            </w:r>
          </w:p>
        </w:tc>
      </w:tr>
      <w:tr w:rsidR="00EC1D65" w14:paraId="5B25F3FA" w14:textId="77777777">
        <w:tc>
          <w:tcPr>
            <w:tcW w:w="2160" w:type="dxa"/>
          </w:tcPr>
          <w:p w14:paraId="553A499C" w14:textId="77777777" w:rsidR="00EC1D65" w:rsidRDefault="00000000" w:rsidP="00055633">
            <w:r>
              <w:t>API docs</w:t>
            </w:r>
          </w:p>
        </w:tc>
        <w:tc>
          <w:tcPr>
            <w:tcW w:w="2160" w:type="dxa"/>
          </w:tcPr>
          <w:p w14:paraId="3826BAA4" w14:textId="77777777" w:rsidR="00EC1D65" w:rsidRDefault="00000000" w:rsidP="00055633">
            <w:r>
              <w:t>FastEndpoints.Swagger</w:t>
            </w:r>
          </w:p>
        </w:tc>
        <w:tc>
          <w:tcPr>
            <w:tcW w:w="2160" w:type="dxa"/>
          </w:tcPr>
          <w:p w14:paraId="40D2FEAB" w14:textId="77777777" w:rsidR="00EC1D65" w:rsidRDefault="00000000" w:rsidP="00055633">
            <w:r>
              <w:t>8.1.0</w:t>
            </w:r>
          </w:p>
        </w:tc>
        <w:tc>
          <w:tcPr>
            <w:tcW w:w="2160" w:type="dxa"/>
          </w:tcPr>
          <w:p w14:paraId="7980BED5" w14:textId="77777777" w:rsidR="00EC1D65" w:rsidRDefault="00000000" w:rsidP="00055633">
            <w:r>
              <w:t>OpenAPI/Swagger generation</w:t>
            </w:r>
          </w:p>
        </w:tc>
      </w:tr>
      <w:tr w:rsidR="00EC1D65" w14:paraId="38953C52" w14:textId="77777777">
        <w:tc>
          <w:tcPr>
            <w:tcW w:w="2160" w:type="dxa"/>
          </w:tcPr>
          <w:p w14:paraId="5A0DAEBC" w14:textId="77777777" w:rsidR="00EC1D65" w:rsidRDefault="00000000" w:rsidP="00055633">
            <w:r>
              <w:t>Data access</w:t>
            </w:r>
          </w:p>
        </w:tc>
        <w:tc>
          <w:tcPr>
            <w:tcW w:w="2160" w:type="dxa"/>
          </w:tcPr>
          <w:p w14:paraId="59F5583C" w14:textId="77777777" w:rsidR="00EC1D65" w:rsidRDefault="00000000" w:rsidP="00055633">
            <w:r>
              <w:t>EF Core (SqlServer)</w:t>
            </w:r>
          </w:p>
        </w:tc>
        <w:tc>
          <w:tcPr>
            <w:tcW w:w="2160" w:type="dxa"/>
          </w:tcPr>
          <w:p w14:paraId="3446CBE4" w14:textId="77777777" w:rsidR="00EC1D65" w:rsidRDefault="00000000" w:rsidP="00055633">
            <w:r>
              <w:t>10.0.8</w:t>
            </w:r>
          </w:p>
        </w:tc>
        <w:tc>
          <w:tcPr>
            <w:tcW w:w="2160" w:type="dxa"/>
          </w:tcPr>
          <w:p w14:paraId="1B08B85B" w14:textId="77777777" w:rsidR="00EC1D65" w:rsidRDefault="00000000" w:rsidP="00055633">
            <w:r>
              <w:t>ORM / migrations</w:t>
            </w:r>
          </w:p>
        </w:tc>
      </w:tr>
      <w:tr w:rsidR="00EC1D65" w14:paraId="4142BC9F" w14:textId="77777777">
        <w:tc>
          <w:tcPr>
            <w:tcW w:w="2160" w:type="dxa"/>
          </w:tcPr>
          <w:p w14:paraId="5037F7A5" w14:textId="77777777" w:rsidR="00EC1D65" w:rsidRDefault="00000000" w:rsidP="00055633">
            <w:r>
              <w:lastRenderedPageBreak/>
              <w:t>Database</w:t>
            </w:r>
          </w:p>
        </w:tc>
        <w:tc>
          <w:tcPr>
            <w:tcW w:w="2160" w:type="dxa"/>
          </w:tcPr>
          <w:p w14:paraId="0E245753" w14:textId="77777777" w:rsidR="00EC1D65" w:rsidRDefault="00000000" w:rsidP="00055633">
            <w:r>
              <w:t>SQL Server</w:t>
            </w:r>
          </w:p>
        </w:tc>
        <w:tc>
          <w:tcPr>
            <w:tcW w:w="2160" w:type="dxa"/>
          </w:tcPr>
          <w:p w14:paraId="2336D196" w14:textId="77777777" w:rsidR="00EC1D65" w:rsidRDefault="00000000" w:rsidP="00055633">
            <w:r>
              <w:t>2022 Standard edition</w:t>
            </w:r>
          </w:p>
        </w:tc>
        <w:tc>
          <w:tcPr>
            <w:tcW w:w="2160" w:type="dxa"/>
          </w:tcPr>
          <w:p w14:paraId="09133772" w14:textId="77777777" w:rsidR="00EC1D65" w:rsidRDefault="00000000" w:rsidP="00055633">
            <w:r>
              <w:t>Relational store (two DBs): SQL Server edition</w:t>
            </w:r>
          </w:p>
        </w:tc>
      </w:tr>
      <w:tr w:rsidR="00EC1D65" w14:paraId="6A3F6528" w14:textId="77777777">
        <w:tc>
          <w:tcPr>
            <w:tcW w:w="2160" w:type="dxa"/>
          </w:tcPr>
          <w:p w14:paraId="384B000C" w14:textId="77777777" w:rsidR="00EC1D65" w:rsidRDefault="00000000" w:rsidP="00055633">
            <w:r>
              <w:t>Control Panel</w:t>
            </w:r>
          </w:p>
        </w:tc>
        <w:tc>
          <w:tcPr>
            <w:tcW w:w="2160" w:type="dxa"/>
          </w:tcPr>
          <w:p w14:paraId="304D8F7F" w14:textId="77777777" w:rsidR="00EC1D65" w:rsidRDefault="00000000" w:rsidP="00055633">
            <w:r>
              <w:t>Blazor Server</w:t>
            </w:r>
          </w:p>
        </w:tc>
        <w:tc>
          <w:tcPr>
            <w:tcW w:w="2160" w:type="dxa"/>
          </w:tcPr>
          <w:p w14:paraId="2A86CB63" w14:textId="77777777" w:rsidR="00EC1D65" w:rsidRDefault="00000000" w:rsidP="00055633">
            <w:r>
              <w:t>(ASP.NET Core 10)</w:t>
            </w:r>
          </w:p>
        </w:tc>
        <w:tc>
          <w:tcPr>
            <w:tcW w:w="2160" w:type="dxa"/>
          </w:tcPr>
          <w:p w14:paraId="10355D0D" w14:textId="77777777" w:rsidR="00EC1D65" w:rsidRDefault="00000000" w:rsidP="00055633">
            <w:r>
              <w:t>Admin UI</w:t>
            </w:r>
          </w:p>
        </w:tc>
      </w:tr>
      <w:tr w:rsidR="00EC1D65" w14:paraId="71E255C1" w14:textId="77777777">
        <w:tc>
          <w:tcPr>
            <w:tcW w:w="2160" w:type="dxa"/>
          </w:tcPr>
          <w:p w14:paraId="1D189A88" w14:textId="77777777" w:rsidR="00EC1D65" w:rsidRDefault="00000000" w:rsidP="00055633">
            <w:r>
              <w:t>Website</w:t>
            </w:r>
          </w:p>
        </w:tc>
        <w:tc>
          <w:tcPr>
            <w:tcW w:w="2160" w:type="dxa"/>
          </w:tcPr>
          <w:p w14:paraId="53ED1591" w14:textId="77777777" w:rsidR="00EC1D65" w:rsidRDefault="00000000" w:rsidP="00055633">
            <w:r>
              <w:t>Blazor SSR</w:t>
            </w:r>
          </w:p>
        </w:tc>
        <w:tc>
          <w:tcPr>
            <w:tcW w:w="2160" w:type="dxa"/>
          </w:tcPr>
          <w:p w14:paraId="4961446D" w14:textId="77777777" w:rsidR="00EC1D65" w:rsidRDefault="00000000" w:rsidP="00055633">
            <w:r>
              <w:t>(ASP.NET Core 10)</w:t>
            </w:r>
          </w:p>
        </w:tc>
        <w:tc>
          <w:tcPr>
            <w:tcW w:w="2160" w:type="dxa"/>
          </w:tcPr>
          <w:p w14:paraId="338AE0E4" w14:textId="77777777" w:rsidR="00EC1D65" w:rsidRDefault="00000000" w:rsidP="00055633">
            <w:r>
              <w:t>Public site</w:t>
            </w:r>
          </w:p>
        </w:tc>
      </w:tr>
      <w:tr w:rsidR="00EC1D65" w14:paraId="20E90923" w14:textId="77777777">
        <w:tc>
          <w:tcPr>
            <w:tcW w:w="2160" w:type="dxa"/>
          </w:tcPr>
          <w:p w14:paraId="1300BF88" w14:textId="77777777" w:rsidR="00EC1D65" w:rsidRDefault="00000000" w:rsidP="00055633">
            <w:r>
              <w:t>Component library</w:t>
            </w:r>
          </w:p>
        </w:tc>
        <w:tc>
          <w:tcPr>
            <w:tcW w:w="2160" w:type="dxa"/>
          </w:tcPr>
          <w:p w14:paraId="1EC085F9" w14:textId="77777777" w:rsidR="00EC1D65" w:rsidRDefault="00000000" w:rsidP="00055633">
            <w:r>
              <w:t>SIMF.Components (Simf*) + Cropper.Blazor 1.5.1</w:t>
            </w:r>
          </w:p>
        </w:tc>
        <w:tc>
          <w:tcPr>
            <w:tcW w:w="2160" w:type="dxa"/>
          </w:tcPr>
          <w:p w14:paraId="5AE05275" w14:textId="77777777" w:rsidR="00EC1D65" w:rsidRDefault="00000000" w:rsidP="00055633">
            <w:r>
              <w:t>10.0.7 (Components.Web)</w:t>
            </w:r>
          </w:p>
        </w:tc>
        <w:tc>
          <w:tcPr>
            <w:tcW w:w="2160" w:type="dxa"/>
          </w:tcPr>
          <w:p w14:paraId="6AC84AC3" w14:textId="77777777" w:rsidR="00EC1D65" w:rsidRDefault="00000000" w:rsidP="00055633">
            <w:r>
              <w:t>CP/Web shared components + design tokens</w:t>
            </w:r>
          </w:p>
        </w:tc>
      </w:tr>
      <w:tr w:rsidR="00EC1D65" w14:paraId="1A079B8D" w14:textId="77777777">
        <w:tc>
          <w:tcPr>
            <w:tcW w:w="2160" w:type="dxa"/>
          </w:tcPr>
          <w:p w14:paraId="27104594" w14:textId="77777777" w:rsidR="00EC1D65" w:rsidRDefault="00000000" w:rsidP="00055633">
            <w:r>
              <w:t>Mobile</w:t>
            </w:r>
          </w:p>
        </w:tc>
        <w:tc>
          <w:tcPr>
            <w:tcW w:w="2160" w:type="dxa"/>
          </w:tcPr>
          <w:p w14:paraId="364A0BA5" w14:textId="77777777" w:rsidR="00EC1D65" w:rsidRDefault="00000000" w:rsidP="00055633">
            <w:r>
              <w:t>Flutter / Dart</w:t>
            </w:r>
          </w:p>
        </w:tc>
        <w:tc>
          <w:tcPr>
            <w:tcW w:w="2160" w:type="dxa"/>
          </w:tcPr>
          <w:p w14:paraId="51AD7A5A" w14:textId="77777777" w:rsidR="00EC1D65" w:rsidRDefault="00000000" w:rsidP="00055633">
            <w:r>
              <w:t>Flutter 3.27.0 or later, Dart SDK 3.6.0 or later</w:t>
            </w:r>
          </w:p>
        </w:tc>
        <w:tc>
          <w:tcPr>
            <w:tcW w:w="2160" w:type="dxa"/>
          </w:tcPr>
          <w:p w14:paraId="073BBE7E" w14:textId="77777777" w:rsidR="00EC1D65" w:rsidRDefault="00000000" w:rsidP="00055633">
            <w:r>
              <w:t>Android / iOS app (pubspec `environment`)</w:t>
            </w:r>
          </w:p>
        </w:tc>
      </w:tr>
      <w:tr w:rsidR="00EC1D65" w14:paraId="7382BAE1" w14:textId="77777777">
        <w:tc>
          <w:tcPr>
            <w:tcW w:w="2160" w:type="dxa"/>
          </w:tcPr>
          <w:p w14:paraId="30E73768" w14:textId="77777777" w:rsidR="00EC1D65" w:rsidRDefault="00000000" w:rsidP="00055633">
            <w:r>
              <w:t>Logging</w:t>
            </w:r>
          </w:p>
        </w:tc>
        <w:tc>
          <w:tcPr>
            <w:tcW w:w="2160" w:type="dxa"/>
          </w:tcPr>
          <w:p w14:paraId="314559B0" w14:textId="77777777" w:rsidR="00EC1D65" w:rsidRDefault="00000000" w:rsidP="00055633">
            <w:r>
              <w:t>Serilog.AspNetCore</w:t>
            </w:r>
          </w:p>
        </w:tc>
        <w:tc>
          <w:tcPr>
            <w:tcW w:w="2160" w:type="dxa"/>
          </w:tcPr>
          <w:p w14:paraId="4C8E84A9" w14:textId="77777777" w:rsidR="00EC1D65" w:rsidRDefault="00000000" w:rsidP="00055633">
            <w:r>
              <w:t>10.0.0</w:t>
            </w:r>
          </w:p>
        </w:tc>
        <w:tc>
          <w:tcPr>
            <w:tcW w:w="2160" w:type="dxa"/>
          </w:tcPr>
          <w:p w14:paraId="12842B6D" w14:textId="77777777" w:rsidR="00EC1D65" w:rsidRDefault="00000000" w:rsidP="00055633">
            <w:r>
              <w:t>Structured logging</w:t>
            </w:r>
          </w:p>
        </w:tc>
      </w:tr>
      <w:tr w:rsidR="00EC1D65" w14:paraId="3E7FD634" w14:textId="77777777">
        <w:tc>
          <w:tcPr>
            <w:tcW w:w="2160" w:type="dxa"/>
          </w:tcPr>
          <w:p w14:paraId="7948321C" w14:textId="77777777" w:rsidR="00EC1D65" w:rsidRDefault="00000000" w:rsidP="00055633">
            <w:r>
              <w:t>E-mail</w:t>
            </w:r>
          </w:p>
        </w:tc>
        <w:tc>
          <w:tcPr>
            <w:tcW w:w="2160" w:type="dxa"/>
          </w:tcPr>
          <w:p w14:paraId="61B75D6C" w14:textId="77777777" w:rsidR="00EC1D65" w:rsidRDefault="00000000" w:rsidP="00055633">
            <w:r>
              <w:t>MailKit</w:t>
            </w:r>
          </w:p>
        </w:tc>
        <w:tc>
          <w:tcPr>
            <w:tcW w:w="2160" w:type="dxa"/>
          </w:tcPr>
          <w:p w14:paraId="5287DECF" w14:textId="77777777" w:rsidR="00EC1D65" w:rsidRDefault="00000000" w:rsidP="00055633">
            <w:r>
              <w:t>4.16.0</w:t>
            </w:r>
          </w:p>
        </w:tc>
        <w:tc>
          <w:tcPr>
            <w:tcW w:w="2160" w:type="dxa"/>
          </w:tcPr>
          <w:p w14:paraId="417B9E97" w14:textId="77777777" w:rsidR="00EC1D65" w:rsidRDefault="00000000" w:rsidP="00055633">
            <w:r>
              <w:t>SMTP send</w:t>
            </w:r>
          </w:p>
        </w:tc>
      </w:tr>
      <w:tr w:rsidR="00EC1D65" w14:paraId="75D11AE4" w14:textId="77777777">
        <w:tc>
          <w:tcPr>
            <w:tcW w:w="2160" w:type="dxa"/>
          </w:tcPr>
          <w:p w14:paraId="49497071" w14:textId="77777777" w:rsidR="00EC1D65" w:rsidRDefault="00000000" w:rsidP="00055633">
            <w:r>
              <w:t>Hosting</w:t>
            </w:r>
          </w:p>
        </w:tc>
        <w:tc>
          <w:tcPr>
            <w:tcW w:w="2160" w:type="dxa"/>
          </w:tcPr>
          <w:p w14:paraId="216B79F1" w14:textId="77777777" w:rsidR="00EC1D65" w:rsidRDefault="00000000" w:rsidP="00055633">
            <w:r>
              <w:t>IIS (Windows Server 2022)</w:t>
            </w:r>
          </w:p>
        </w:tc>
        <w:tc>
          <w:tcPr>
            <w:tcW w:w="2160" w:type="dxa"/>
          </w:tcPr>
          <w:p w14:paraId="3331D2B1" w14:textId="77777777" w:rsidR="00EC1D65" w:rsidRDefault="00000000" w:rsidP="00055633">
            <w:r>
              <w:t>10.x</w:t>
            </w:r>
          </w:p>
        </w:tc>
        <w:tc>
          <w:tcPr>
            <w:tcW w:w="2160" w:type="dxa"/>
          </w:tcPr>
          <w:p w14:paraId="196C965D" w14:textId="77777777" w:rsidR="00EC1D65" w:rsidRDefault="00000000" w:rsidP="00055633">
            <w:r>
              <w:t>Reverse-proxied on-prem host</w:t>
            </w:r>
          </w:p>
        </w:tc>
      </w:tr>
    </w:tbl>
    <w:p w14:paraId="72018400" w14:textId="77777777" w:rsidR="00EC1D65" w:rsidRDefault="00000000" w:rsidP="00055633">
      <w:r>
        <w:t>Note on the component library: the shared `Simf*` Blazor component library (`SIMF.Components`) and `theme.tokens.css` form the CP/Website UI foundation; the repository's package inventory does not pin a MudBlazor package (a single stray razor reference aside), so the UI foundation is recorded here as `SIMF.Components` plus `Cropper.Blazor` rather than MudBlazor.</w:t>
      </w:r>
    </w:p>
    <w:p w14:paraId="3F31F8D9" w14:textId="77777777" w:rsidR="00EC1D65" w:rsidRDefault="00000000" w:rsidP="00055633">
      <w:pPr>
        <w:pStyle w:val="Heading3"/>
      </w:pPr>
      <w:r>
        <w:t>7.2.2 Backend Folder Structure</w:t>
      </w:r>
    </w:p>
    <w:p w14:paraId="7B24789E" w14:textId="77777777" w:rsidR="00EC1D65" w:rsidRDefault="00000000" w:rsidP="00055633">
      <w:r>
        <w:t>Annotated tree of `src/` (backend + shared), from the repository project list and folder inventory:</w:t>
      </w:r>
    </w:p>
    <w:p w14:paraId="413432CB" w14:textId="77777777" w:rsidR="00EC1D65" w:rsidRDefault="00000000" w:rsidP="00055633">
      <w:pPr>
        <w:jc w:val="left"/>
      </w:pPr>
      <w:r>
        <w:t>src/</w:t>
      </w:r>
      <w:r>
        <w:br/>
      </w:r>
      <w:r>
        <w:rPr>
          <w:rFonts w:ascii="MS Gothic" w:eastAsia="MS Gothic" w:hAnsi="MS Gothic" w:cs="MS Gothic" w:hint="eastAsia"/>
        </w:rPr>
        <w:t>├</w:t>
      </w:r>
      <w:r>
        <w:rPr>
          <w:rFonts w:cs="Calibri"/>
        </w:rPr>
        <w:t>─</w:t>
      </w:r>
      <w:r>
        <w:t xml:space="preserve"> Backend/</w:t>
      </w:r>
      <w:r>
        <w:br/>
        <w:t xml:space="preserve">│ </w:t>
      </w:r>
      <w:r>
        <w:rPr>
          <w:rFonts w:ascii="MS Gothic" w:eastAsia="MS Gothic" w:hAnsi="MS Gothic" w:cs="MS Gothic" w:hint="eastAsia"/>
        </w:rPr>
        <w:t>├</w:t>
      </w:r>
      <w:r>
        <w:rPr>
          <w:rFonts w:cs="Calibri"/>
        </w:rPr>
        <w:t>─</w:t>
      </w:r>
      <w:r>
        <w:t xml:space="preserve"> SIMF.Domain/ # entities, aggregates, enums, domain rules (no framework deps)</w:t>
      </w:r>
      <w:r>
        <w:br/>
      </w:r>
      <w:r>
        <w:rPr>
          <w:rFonts w:cs="Calibri"/>
        </w:rPr>
        <w:t>│</w:t>
      </w:r>
      <w:r>
        <w:t xml:space="preserve"> </w:t>
      </w:r>
      <w:r>
        <w:rPr>
          <w:rFonts w:ascii="MS Gothic" w:eastAsia="MS Gothic" w:hAnsi="MS Gothic" w:cs="MS Gothic" w:hint="eastAsia"/>
        </w:rPr>
        <w:t>├</w:t>
      </w:r>
      <w:r>
        <w:rPr>
          <w:rFonts w:cs="Calibri"/>
        </w:rPr>
        <w:t>─</w:t>
      </w:r>
      <w:r>
        <w:t xml:space="preserve"> SIMF.Application/ # use cases + service abstractions (no ASP.NET/EF)</w:t>
      </w:r>
      <w:r>
        <w:br/>
      </w:r>
      <w:r>
        <w:rPr>
          <w:rFonts w:cs="Calibri"/>
        </w:rPr>
        <w:t>│</w:t>
      </w:r>
      <w:r>
        <w:t xml:space="preserve"> </w:t>
      </w:r>
      <w:r>
        <w:rPr>
          <w:rFonts w:ascii="MS Gothic" w:eastAsia="MS Gothic" w:hAnsi="MS Gothic" w:cs="MS Gothic" w:hint="eastAsia"/>
        </w:rPr>
        <w:t>├</w:t>
      </w:r>
      <w:r>
        <w:rPr>
          <w:rFonts w:cs="Calibri"/>
        </w:rPr>
        <w:t>─</w:t>
      </w:r>
      <w:r>
        <w:t xml:space="preserve"> SIMF.Infrastructure/ # EF contexts, storage, email, identity, JWT, audit</w:t>
      </w:r>
      <w:r>
        <w:br/>
      </w:r>
      <w:r>
        <w:rPr>
          <w:rFonts w:cs="Calibri"/>
        </w:rPr>
        <w:t>│ └─ SIMF.Api/ # FastEndpoints host</w:t>
      </w:r>
      <w:r/>
      <w:r>
        <w:rPr>
          <w:rFonts w:ascii="MS Gothic" w:eastAsia="MS Gothic" w:hAnsi="MS Gothic" w:cs="MS Gothic" w:hint="eastAsia"/>
        </w:rPr>
      </w:r>
      <w:r>
        <w:rPr>
          <w:rFonts w:cs="Calibri"/>
        </w:rPr>
      </w:r>
      <w:r/>
      <w:r/>
      <w:r>
        <w:rPr>
          <w:rFonts w:cs="Calibri"/>
        </w:rPr>
      </w:r>
      <w:r/>
      <w:r>
        <w:rPr>
          <w:rFonts w:cs="Calibri"/>
        </w:rPr>
      </w:r>
      <w:r/>
      <w:r>
        <w:br/>
      </w:r>
      <w:r>
        <w:rPr>
          <w:rFonts w:cs="Calibri"/>
        </w:rPr>
        <w:t>└─</w:t>
      </w:r>
      <w:r>
        <w:t xml:space="preserve"> Shared/</w:t>
      </w:r>
      <w:r>
        <w:br/>
        <w:t xml:space="preserve"> </w:t>
      </w:r>
      <w:r>
        <w:rPr>
          <w:rFonts w:ascii="MS Gothic" w:eastAsia="MS Gothic" w:hAnsi="MS Gothic" w:cs="MS Gothic" w:hint="eastAsia"/>
        </w:rPr>
        <w:t>├</w:t>
      </w:r>
      <w:r>
        <w:rPr>
          <w:rFonts w:cs="Calibri"/>
        </w:rPr>
        <w:t>─</w:t>
      </w:r>
      <w:r>
        <w:t xml:space="preserve"> SIMF.Common/ # ApiResult&lt;T&gt;, PermissionCatalog, AppRoles, enums, GridQuery</w:t>
      </w:r>
      <w:r>
        <w:br/>
        <w:t xml:space="preserve"> </w:t>
      </w:r>
      <w:r>
        <w:rPr>
          <w:rFonts w:ascii="MS Gothic" w:eastAsia="MS Gothic" w:hAnsi="MS Gothic" w:cs="MS Gothic" w:hint="eastAsia"/>
        </w:rPr>
        <w:t>├</w:t>
      </w:r>
      <w:r>
        <w:rPr>
          <w:rFonts w:cs="Calibri"/>
        </w:rPr>
        <w:t>─</w:t>
      </w:r>
      <w:r>
        <w:t xml:space="preserve"> SIMF.Contracts/ # request/response DTOs</w:t>
      </w:r>
      <w:r>
        <w:br/>
        <w:t xml:space="preserve"> </w:t>
      </w:r>
      <w:r>
        <w:rPr>
          <w:rFonts w:ascii="MS Gothic" w:eastAsia="MS Gothic" w:hAnsi="MS Gothic" w:cs="MS Gothic" w:hint="eastAsia"/>
        </w:rPr>
        <w:t>├</w:t>
      </w:r>
      <w:r>
        <w:rPr>
          <w:rFonts w:cs="Calibri"/>
        </w:rPr>
        <w:t>─</w:t>
      </w:r>
      <w:r>
        <w:t xml:space="preserve"> SIMF.ApiClient/ # typed HTTP client for CP + Website</w:t>
      </w:r>
      <w:r>
        <w:br/>
        <w:t xml:space="preserve"> </w:t>
      </w:r>
      <w:r>
        <w:rPr>
          <w:rFonts w:cs="Calibri"/>
        </w:rPr>
        <w:t>└─</w:t>
      </w:r>
      <w:r>
        <w:t xml:space="preserve"> SIMF.Components/ # shared Simf* Blazor components + theme tokens</w:t>
      </w:r>
    </w:p>
    <w:p w14:paraId="0A8D7715" w14:textId="77777777" w:rsidR="00EC1D65" w:rsidRDefault="00000000" w:rsidP="00055633">
      <w:r>
        <w:rPr>
          <w:b/>
        </w:rPr>
        <w:t>SIMF.Api internals</w:t>
      </w:r>
      <w:r>
        <w:t xml:space="preserve"> (host-level folders):</w:t>
      </w:r>
    </w:p>
    <w:p w14:paraId="701E123B" w14:textId="77777777" w:rsidR="00EC1D65" w:rsidRDefault="00000000" w:rsidP="00055633">
      <w:pPr>
        <w:jc w:val="left"/>
      </w:pPr>
      <w:r>
        <w:t>SIMF.Api/</w:t>
      </w:r>
      <w:r>
        <w:br/>
      </w:r>
      <w:r>
        <w:rPr>
          <w:rFonts w:ascii="MS Gothic" w:eastAsia="MS Gothic" w:hAnsi="MS Gothic" w:cs="MS Gothic" w:hint="eastAsia"/>
        </w:rPr>
        <w:t>├</w:t>
      </w:r>
      <w:r>
        <w:rPr>
          <w:rFonts w:cs="Calibri"/>
        </w:rPr>
        <w:t>─</w:t>
      </w:r>
      <w:r>
        <w:t xml:space="preserve"> App_Data/</w:t>
      </w:r>
      <w:r>
        <w:br/>
      </w:r>
      <w:r>
        <w:rPr>
          <w:rFonts w:ascii="MS Gothic" w:eastAsia="MS Gothic" w:hAnsi="MS Gothic" w:cs="MS Gothic" w:hint="eastAsia"/>
        </w:rPr>
        <w:t>├</w:t>
      </w:r>
      <w:r>
        <w:rPr>
          <w:rFonts w:cs="Calibri"/>
        </w:rPr>
        <w:t>─</w:t>
      </w:r>
      <w:r>
        <w:t xml:space="preserve"> Authentication/ # JWT/StreamToken scheme setup</w:t>
      </w:r>
      <w:r>
        <w:br/>
      </w:r>
      <w:r>
        <w:rPr>
          <w:rFonts w:ascii="MS Gothic" w:eastAsia="MS Gothic" w:hAnsi="MS Gothic" w:cs="MS Gothic" w:hint="eastAsia"/>
        </w:rPr>
        <w:t>├</w:t>
      </w:r>
      <w:r>
        <w:rPr>
          <w:rFonts w:cs="Calibri"/>
        </w:rPr>
        <w:t>─</w:t>
      </w:r>
      <w:r>
        <w:t xml:space="preserve"> Authorization/ # PermissionAuthorization (policy provider + handler)</w:t>
      </w:r>
      <w:r>
        <w:br/>
      </w:r>
      <w:r>
        <w:rPr>
          <w:rFonts w:ascii="MS Gothic" w:eastAsia="MS Gothic" w:hAnsi="MS Gothic" w:cs="MS Gothic" w:hint="eastAsia"/>
        </w:rPr>
        <w:t>├</w:t>
      </w:r>
      <w:r>
        <w:rPr>
          <w:rFonts w:cs="Calibri"/>
        </w:rPr>
        <w:t>─</w:t>
      </w:r>
      <w:r>
        <w:t xml:space="preserve"> Endpoints/ # feature-grouped endpoint classes (see below)</w:t>
      </w:r>
      <w:r>
        <w:br/>
      </w:r>
      <w:r>
        <w:rPr>
          <w:rFonts w:ascii="MS Gothic" w:eastAsia="MS Gothic" w:hAnsi="MS Gothic" w:cs="MS Gothic" w:hint="eastAsia"/>
        </w:rPr>
        <w:t>├</w:t>
      </w:r>
      <w:r>
        <w:rPr>
          <w:rFonts w:cs="Calibri"/>
        </w:rPr>
        <w:t>─</w:t>
      </w:r>
      <w:r>
        <w:t xml:space="preserve"> HostedServices/ # background workers (dormant sweep, reminders, etc.)</w:t>
      </w:r>
      <w:r>
        <w:br/>
      </w:r>
      <w:r>
        <w:rPr>
          <w:rFonts w:ascii="MS Gothic" w:eastAsia="MS Gothic" w:hAnsi="MS Gothic" w:cs="MS Gothic" w:hint="eastAsia"/>
        </w:rPr>
        <w:t>├</w:t>
      </w:r>
      <w:r>
        <w:rPr>
          <w:rFonts w:cs="Calibri"/>
        </w:rPr>
        <w:t>─</w:t>
      </w:r>
      <w:r>
        <w:t xml:space="preserve"> Middleware/ # correlation, security headers, error handling, email-rate-key, swagger auth</w:t>
      </w:r>
      <w:r>
        <w:br/>
      </w:r>
      <w:r>
        <w:rPr>
          <w:rFonts w:ascii="MS Gothic" w:eastAsia="MS Gothic" w:hAnsi="MS Gothic" w:cs="MS Gothic" w:hint="eastAsia"/>
        </w:rPr>
        <w:t>├</w:t>
      </w:r>
      <w:r>
        <w:rPr>
          <w:rFonts w:cs="Calibri"/>
        </w:rPr>
        <w:t>─</w:t>
      </w:r>
      <w:r>
        <w:t xml:space="preserve"> RateLimiting/</w:t>
      </w:r>
      <w:r>
        <w:br/>
      </w:r>
      <w:r>
        <w:rPr>
          <w:rFonts w:ascii="MS Gothic" w:eastAsia="MS Gothic" w:hAnsi="MS Gothic" w:cs="MS Gothic" w:hint="eastAsia"/>
        </w:rPr>
        <w:lastRenderedPageBreak/>
        <w:t>├</w:t>
      </w:r>
      <w:r>
        <w:rPr>
          <w:rFonts w:cs="Calibri"/>
        </w:rPr>
        <w:t>─</w:t>
      </w:r>
      <w:r>
        <w:t xml:space="preserve"> RequestContext/ # HttpRequestContext (IRequestContext)</w:t>
      </w:r>
      <w:r>
        <w:br/>
      </w:r>
      <w:r>
        <w:rPr>
          <w:rFonts w:cs="Calibri"/>
        </w:rPr>
        <w:t>└─</w:t>
      </w:r>
      <w:r>
        <w:t xml:space="preserve"> logs/</w:t>
      </w:r>
    </w:p>
    <w:p w14:paraId="4CAE44B7" w14:textId="77777777" w:rsidR="00EC1D65" w:rsidRDefault="00000000" w:rsidP="00055633">
      <w:r>
        <w:t>`SIMF.Api/Endpoints/` is organised by feature folder (bounded-context aligned): Account, Admin, Ai, Archive, Assets, Attendance, Auth, BusinessMeetings, Contacts, Exhibitors, Feedback, Files, Gates, Networking, News, Operations, Programme, Public, PublicRelations, Recommendations, Requests, Sessions, Sponsors, Staff, Statistics, Support.</w:t>
      </w:r>
    </w:p>
    <w:p w14:paraId="548EEDE1" w14:textId="77777777" w:rsidR="00EC1D65" w:rsidRDefault="00000000" w:rsidP="00055633">
      <w:r>
        <w:rPr>
          <w:b/>
        </w:rPr>
        <w:t>SIMF.Infrastructure internals</w:t>
      </w:r>
      <w:r>
        <w:t xml:space="preserve"> (feature/service folders): AccessControl, Ai, Archive, Assets, Attendance, Auditing, BusinessMeetings, Cms, Common, Configuration, Contacts, Delegations, Email, Excel, Exhibition, Exhibitors, Faq, Feedback, Files, Identity, IdentityAccess, Logs, Media, MeetingRequests, MyArea, Networking, Operations, Organisations, Persistence, Programme, PublicRelations, Recommendations, Regions, Requests, SeatReservations, Seeding, SessionQuestions, Sponsors, Statistics, Support, Venue. (Full list; not summarised.)</w:t>
      </w:r>
    </w:p>
    <w:p w14:paraId="0A48C2EF" w14:textId="77777777" w:rsidR="00EC1D65" w:rsidRDefault="00000000" w:rsidP="00055633">
      <w:pPr>
        <w:pStyle w:val="Heading3"/>
      </w:pPr>
      <w:r>
        <w:t>7.2.3 Frontend Folder Structure</w:t>
      </w:r>
    </w:p>
    <w:p w14:paraId="246AF769" w14:textId="77777777" w:rsidR="00EC1D65" w:rsidRDefault="00000000" w:rsidP="00055633">
      <w:pPr>
        <w:jc w:val="left"/>
      </w:pPr>
      <w:r>
        <w:rPr>
          <w:b/>
        </w:rPr>
        <w:t>Flutter app</w:t>
      </w:r>
      <w:r>
        <w:t xml:space="preserve"> (`src/Mobile/simf_app`):</w:t>
      </w:r>
    </w:p>
    <w:p w14:paraId="36A22D8B" w14:textId="77777777" w:rsidR="00EC1D65" w:rsidRDefault="00000000" w:rsidP="00055633">
      <w:pPr>
        <w:jc w:val="left"/>
      </w:pPr>
      <w:r>
        <w:t>lib/</w:t>
      </w:r>
      <w:r>
        <w:br/>
      </w:r>
      <w:r>
        <w:rPr>
          <w:rFonts w:ascii="MS Gothic" w:eastAsia="MS Gothic" w:hAnsi="MS Gothic" w:cs="MS Gothic" w:hint="eastAsia"/>
        </w:rPr>
        <w:t>├</w:t>
      </w:r>
      <w:r>
        <w:rPr>
          <w:rFonts w:cs="Calibri"/>
        </w:rPr>
        <w:t>─</w:t>
      </w:r>
      <w:r>
        <w:t xml:space="preserve"> app/</w:t>
      </w:r>
      <w:r>
        <w:br/>
      </w:r>
      <w:r>
        <w:rPr>
          <w:rFonts w:cs="Calibri"/>
        </w:rPr>
        <w:t>│</w:t>
      </w:r>
      <w:r>
        <w:t xml:space="preserve"> </w:t>
      </w:r>
      <w:r>
        <w:rPr>
          <w:rFonts w:ascii="MS Gothic" w:eastAsia="MS Gothic" w:hAnsi="MS Gothic" w:cs="MS Gothic" w:hint="eastAsia"/>
        </w:rPr>
        <w:t>├</w:t>
      </w:r>
      <w:r>
        <w:rPr>
          <w:rFonts w:cs="Calibri"/>
        </w:rPr>
        <w:t>─</w:t>
      </w:r>
      <w:r>
        <w:t xml:space="preserve"> localization/ # bilingual (Arabic/English) resources</w:t>
      </w:r>
      <w:r>
        <w:br/>
      </w:r>
      <w:r>
        <w:rPr>
          <w:rFonts w:cs="Calibri"/>
        </w:rPr>
        <w:t>│</w:t>
      </w:r>
      <w:r>
        <w:t xml:space="preserve"> </w:t>
      </w:r>
      <w:r>
        <w:rPr>
          <w:rFonts w:ascii="MS Gothic" w:eastAsia="MS Gothic" w:hAnsi="MS Gothic" w:cs="MS Gothic" w:hint="eastAsia"/>
        </w:rPr>
        <w:t>├</w:t>
      </w:r>
      <w:r>
        <w:rPr>
          <w:rFonts w:cs="Calibri"/>
        </w:rPr>
        <w:t>─</w:t>
      </w:r>
      <w:r>
        <w:t xml:space="preserve"> theme/ # navy-always theme</w:t>
      </w:r>
      <w:r>
        <w:br/>
      </w:r>
      <w:r>
        <w:rPr>
          <w:rFonts w:cs="Calibri"/>
        </w:rPr>
        <w:t>│</w:t>
      </w:r>
      <w:r>
        <w:t xml:space="preserve"> </w:t>
      </w:r>
      <w:r>
        <w:rPr>
          <w:rFonts w:cs="Calibri"/>
        </w:rPr>
        <w:t>└─</w:t>
      </w:r>
      <w:r>
        <w:t xml:space="preserve"> widgets/ # global app-bar invariant + shared widgets</w:t>
      </w:r>
      <w:r>
        <w:br/>
      </w:r>
      <w:r>
        <w:rPr>
          <w:rFonts w:ascii="MS Gothic" w:eastAsia="MS Gothic" w:hAnsi="MS Gothic" w:cs="MS Gothic" w:hint="eastAsia"/>
        </w:rPr>
        <w:t>├</w:t>
      </w:r>
      <w:r>
        <w:rPr>
          <w:rFonts w:cs="Calibri"/>
        </w:rPr>
        <w:t>─</w:t>
      </w:r>
      <w:r>
        <w:t xml:space="preserve"> core/</w:t>
      </w:r>
      <w:r>
        <w:br/>
      </w:r>
      <w:r>
        <w:rPr>
          <w:rFonts w:cs="Calibri"/>
        </w:rPr>
        <w:t>│</w:t>
      </w:r>
      <w:r>
        <w:t xml:space="preserve"> </w:t>
      </w:r>
      <w:r>
        <w:rPr>
          <w:rFonts w:ascii="MS Gothic" w:eastAsia="MS Gothic" w:hAnsi="MS Gothic" w:cs="MS Gothic" w:hint="eastAsia"/>
        </w:rPr>
        <w:t>├</w:t>
      </w:r>
      <w:r>
        <w:rPr>
          <w:rFonts w:cs="Calibri"/>
        </w:rPr>
        <w:t>─</w:t>
      </w:r>
      <w:r>
        <w:t xml:space="preserve"> env/ # environment / API base</w:t>
      </w:r>
      <w:r>
        <w:br/>
      </w:r>
      <w:r>
        <w:rPr>
          <w:rFonts w:cs="Calibri"/>
        </w:rPr>
        <w:t>│</w:t>
      </w:r>
      <w:r>
        <w:t xml:space="preserve"> </w:t>
      </w:r>
      <w:r>
        <w:rPr>
          <w:rFonts w:ascii="MS Gothic" w:eastAsia="MS Gothic" w:hAnsi="MS Gothic" w:cs="MS Gothic" w:hint="eastAsia"/>
        </w:rPr>
        <w:t>├</w:t>
      </w:r>
      <w:r>
        <w:rPr>
          <w:rFonts w:cs="Calibri"/>
        </w:rPr>
        <w:t>─</w:t>
      </w:r>
      <w:r>
        <w:t xml:space="preserve"> errors/</w:t>
      </w:r>
      <w:r>
        <w:br/>
      </w:r>
      <w:r>
        <w:rPr>
          <w:rFonts w:cs="Calibri"/>
        </w:rPr>
        <w:t>│</w:t>
      </w:r>
      <w:r>
        <w:t xml:space="preserve"> </w:t>
      </w:r>
      <w:r>
        <w:rPr>
          <w:rFonts w:ascii="MS Gothic" w:eastAsia="MS Gothic" w:hAnsi="MS Gothic" w:cs="MS Gothic" w:hint="eastAsia"/>
        </w:rPr>
        <w:t>├</w:t>
      </w:r>
      <w:r>
        <w:rPr>
          <w:rFonts w:cs="Calibri"/>
        </w:rPr>
        <w:t>─</w:t>
      </w:r>
      <w:r>
        <w:t xml:space="preserve"> net/ # networking glue</w:t>
      </w:r>
      <w:r>
        <w:br/>
      </w:r>
      <w:r>
        <w:rPr>
          <w:rFonts w:cs="Calibri"/>
        </w:rPr>
        <w:t>│</w:t>
      </w:r>
      <w:r>
        <w:t xml:space="preserve"> </w:t>
      </w:r>
      <w:r>
        <w:rPr>
          <w:rFonts w:ascii="MS Gothic" w:eastAsia="MS Gothic" w:hAnsi="MS Gothic" w:cs="MS Gothic" w:hint="eastAsia"/>
        </w:rPr>
        <w:t>├</w:t>
      </w:r>
      <w:r>
        <w:rPr>
          <w:rFonts w:cs="Calibri"/>
        </w:rPr>
        <w:t>─</w:t>
      </w:r>
      <w:r>
        <w:t xml:space="preserve"> organization_profile/</w:t>
      </w:r>
      <w:r>
        <w:br/>
      </w:r>
      <w:r>
        <w:rPr>
          <w:rFonts w:cs="Calibri"/>
        </w:rPr>
        <w:t>│</w:t>
      </w:r>
      <w:r>
        <w:t xml:space="preserve"> </w:t>
      </w:r>
      <w:r>
        <w:rPr>
          <w:rFonts w:ascii="MS Gothic" w:eastAsia="MS Gothic" w:hAnsi="MS Gothic" w:cs="MS Gothic" w:hint="eastAsia"/>
        </w:rPr>
        <w:t>├</w:t>
      </w:r>
      <w:r>
        <w:rPr>
          <w:rFonts w:cs="Calibri"/>
        </w:rPr>
        <w:t>─</w:t>
      </w:r>
      <w:r>
        <w:t xml:space="preserve"> responsive/ # flexible-width helpers</w:t>
      </w:r>
      <w:r>
        <w:br/>
      </w:r>
      <w:r>
        <w:rPr>
          <w:rFonts w:cs="Calibri"/>
        </w:rPr>
        <w:t>│</w:t>
      </w:r>
      <w:r>
        <w:t xml:space="preserve"> </w:t>
      </w:r>
      <w:r>
        <w:rPr>
          <w:rFonts w:ascii="MS Gothic" w:eastAsia="MS Gothic" w:hAnsi="MS Gothic" w:cs="MS Gothic" w:hint="eastAsia"/>
        </w:rPr>
        <w:t>├</w:t>
      </w:r>
      <w:r>
        <w:rPr>
          <w:rFonts w:cs="Calibri"/>
        </w:rPr>
        <w:t>─</w:t>
      </w:r>
      <w:r>
        <w:t xml:space="preserve"> session/</w:t>
      </w:r>
      <w:r>
        <w:br/>
      </w:r>
      <w:r>
        <w:rPr>
          <w:rFonts w:cs="Calibri"/>
        </w:rPr>
        <w:t>│</w:t>
      </w:r>
      <w:r>
        <w:t xml:space="preserve"> </w:t>
      </w:r>
      <w:r>
        <w:rPr>
          <w:rFonts w:ascii="MS Gothic" w:eastAsia="MS Gothic" w:hAnsi="MS Gothic" w:cs="MS Gothic" w:hint="eastAsia"/>
        </w:rPr>
        <w:t>├</w:t>
      </w:r>
      <w:r>
        <w:rPr>
          <w:rFonts w:cs="Calibri"/>
        </w:rPr>
        <w:t>─</w:t>
      </w:r>
      <w:r>
        <w:t xml:space="preserve"> sharing/</w:t>
      </w:r>
      <w:r>
        <w:br/>
      </w:r>
      <w:r>
        <w:rPr>
          <w:rFonts w:cs="Calibri"/>
        </w:rPr>
        <w:t>│</w:t>
      </w:r>
      <w:r>
        <w:t xml:space="preserve"> </w:t>
      </w:r>
      <w:r>
        <w:rPr>
          <w:rFonts w:ascii="MS Gothic" w:eastAsia="MS Gothic" w:hAnsi="MS Gothic" w:cs="MS Gothic" w:hint="eastAsia"/>
        </w:rPr>
        <w:t>├</w:t>
      </w:r>
      <w:r>
        <w:rPr>
          <w:rFonts w:cs="Calibri"/>
        </w:rPr>
        <w:t>─</w:t>
      </w:r>
      <w:r>
        <w:t xml:space="preserve"> site_settings/</w:t>
      </w:r>
      <w:r>
        <w:br/>
      </w:r>
      <w:r>
        <w:rPr>
          <w:rFonts w:cs="Calibri"/>
        </w:rPr>
        <w:t>│</w:t>
      </w:r>
      <w:r>
        <w:t xml:space="preserve"> </w:t>
      </w:r>
      <w:r>
        <w:rPr>
          <w:rFonts w:ascii="MS Gothic" w:eastAsia="MS Gothic" w:hAnsi="MS Gothic" w:cs="MS Gothic" w:hint="eastAsia"/>
        </w:rPr>
        <w:t>├</w:t>
      </w:r>
      <w:r>
        <w:rPr>
          <w:rFonts w:cs="Calibri"/>
        </w:rPr>
        <w:t>─</w:t>
      </w:r>
      <w:r>
        <w:t xml:space="preserve"> startup/ # cold-start auth restore / splash gate</w:t>
      </w:r>
      <w:r>
        <w:br/>
      </w:r>
      <w:r>
        <w:rPr>
          <w:rFonts w:cs="Calibri"/>
        </w:rPr>
        <w:t>│</w:t>
      </w:r>
      <w:r>
        <w:t xml:space="preserve"> </w:t>
      </w:r>
      <w:r>
        <w:rPr>
          <w:rFonts w:ascii="MS Gothic" w:eastAsia="MS Gothic" w:hAnsi="MS Gothic" w:cs="MS Gothic" w:hint="eastAsia"/>
        </w:rPr>
        <w:t>├</w:t>
      </w:r>
      <w:r>
        <w:rPr>
          <w:rFonts w:cs="Calibri"/>
        </w:rPr>
        <w:t>─</w:t>
      </w:r>
      <w:r>
        <w:t xml:space="preserve"> utils/</w:t>
      </w:r>
      <w:r>
        <w:br/>
        <w:t xml:space="preserve">│ </w:t>
      </w:r>
      <w:r>
        <w:rPr>
          <w:rFonts w:ascii="MS Gothic" w:eastAsia="MS Gothic" w:hAnsi="MS Gothic" w:cs="MS Gothic" w:hint="eastAsia"/>
        </w:rPr>
        <w:t>├</w:t>
      </w:r>
      <w:r>
        <w:rPr>
          <w:rFonts w:cs="Calibri"/>
        </w:rPr>
        <w:t>─</w:t>
      </w:r>
      <w:r>
        <w:t xml:space="preserve"> validation/</w:t>
      </w:r>
      <w:r>
        <w:br/>
      </w:r>
      <w:r>
        <w:rPr>
          <w:rFonts w:cs="Calibri"/>
        </w:rPr>
        <w:t>│</w:t>
      </w:r>
      <w:r>
        <w:t xml:space="preserve"> </w:t>
      </w:r>
      <w:r>
        <w:rPr>
          <w:rFonts w:cs="Calibri"/>
        </w:rPr>
        <w:t>└─</w:t>
      </w:r>
      <w:r>
        <w:t xml:space="preserve"> widgets/</w:t>
      </w:r>
      <w:r>
        <w:br/>
      </w:r>
      <w:r>
        <w:rPr>
          <w:rFonts w:cs="Calibri"/>
        </w:rPr>
        <w:t>└─</w:t>
      </w:r>
      <w:r>
        <w:t xml:space="preserve"> features/ # ~34 feature folders (per-screen)</w:t>
      </w:r>
      <w:r>
        <w:br/>
        <w:t xml:space="preserve"> </w:t>
      </w:r>
      <w:r>
        <w:rPr>
          <w:rFonts w:ascii="MS Gothic" w:eastAsia="MS Gothic" w:hAnsi="MS Gothic" w:cs="MS Gothic" w:hint="eastAsia"/>
        </w:rPr>
        <w:t>├</w:t>
      </w:r>
      <w:r>
        <w:rPr>
          <w:rFonts w:cs="Calibri"/>
        </w:rPr>
        <w:t>─</w:t>
      </w:r>
      <w:r>
        <w:t xml:space="preserve"> about, accessibility, account, ai_summary, archive, badge, booths,</w:t>
      </w:r>
      <w:r>
        <w:br/>
        <w:t xml:space="preserve"> </w:t>
      </w:r>
      <w:r>
        <w:rPr>
          <w:rFonts w:ascii="MS Gothic" w:eastAsia="MS Gothic" w:hAnsi="MS Gothic" w:cs="MS Gothic" w:hint="eastAsia"/>
        </w:rPr>
        <w:t>├</w:t>
      </w:r>
      <w:r>
        <w:rPr>
          <w:rFonts w:cs="Calibri"/>
        </w:rPr>
        <w:t>─</w:t>
      </w:r>
      <w:r>
        <w:t xml:space="preserve"> chatbot, contact_us, contacts, content, delegations, exhibition,</w:t>
      </w:r>
      <w:r>
        <w:br/>
        <w:t xml:space="preserve"> </w:t>
      </w:r>
      <w:r>
        <w:rPr>
          <w:rFonts w:ascii="MS Gothic" w:eastAsia="MS Gothic" w:hAnsi="MS Gothic" w:cs="MS Gothic" w:hint="eastAsia"/>
        </w:rPr>
        <w:t>├</w:t>
      </w:r>
      <w:r>
        <w:rPr>
          <w:rFonts w:cs="Calibri"/>
        </w:rPr>
        <w:t>─</w:t>
      </w:r>
      <w:r>
        <w:t xml:space="preserve"> exhibitor, faq, feedback, forum_guide, gallery, gates, guest, home,</w:t>
      </w:r>
      <w:r>
        <w:br/>
        <w:t xml:space="preserve"> </w:t>
      </w:r>
      <w:r>
        <w:rPr>
          <w:rFonts w:ascii="MS Gothic" w:eastAsia="MS Gothic" w:hAnsi="MS Gothic" w:cs="MS Gothic" w:hint="eastAsia"/>
        </w:rPr>
        <w:t>├</w:t>
      </w:r>
      <w:r>
        <w:rPr>
          <w:rFonts w:cs="Calibri"/>
        </w:rPr>
        <w:t>─</w:t>
      </w:r>
      <w:r>
        <w:t xml:space="preserve"> live, media_partners, meet, meetings, moderation, more, myarea, news,</w:t>
      </w:r>
      <w:r>
        <w:br/>
        <w:t xml:space="preserve"> </w:t>
      </w:r>
      <w:r>
        <w:rPr>
          <w:rFonts w:ascii="MS Gothic" w:eastAsia="MS Gothic" w:hAnsi="MS Gothic" w:cs="MS Gothic" w:hint="eastAsia"/>
        </w:rPr>
        <w:t>├</w:t>
      </w:r>
      <w:r>
        <w:rPr>
          <w:rFonts w:cs="Calibri"/>
        </w:rPr>
        <w:t>─</w:t>
      </w:r>
      <w:r>
        <w:t xml:space="preserve"> notifications, onboarding, questions, registration, requests, sessions,</w:t>
      </w:r>
      <w:r>
        <w:br/>
        <w:t xml:space="preserve"> </w:t>
      </w:r>
      <w:r>
        <w:rPr>
          <w:rFonts w:cs="Calibri"/>
        </w:rPr>
        <w:t>└─</w:t>
      </w:r>
      <w:r>
        <w:t xml:space="preserve"> speakers, splash, sponsors, staff, venuemap</w:t>
      </w:r>
    </w:p>
    <w:p w14:paraId="06BA0265" w14:textId="77777777" w:rsidR="00EC1D65" w:rsidRDefault="00000000" w:rsidP="00055633">
      <w:r>
        <w:lastRenderedPageBreak/>
        <w:t>Local packages (`src/Mobile/packages/`, tracked): `simf_data_pkg` (single HTTP layer: `SimfApiClient`, `ApiResult`, `ApiFailure`, secure/prefs storage) and `simf_auth_pkg` (auth controller/state, session, AppRole, biometric ES256 device keys).</w:t>
      </w:r>
    </w:p>
    <w:p w14:paraId="28FA8874" w14:textId="77777777" w:rsidR="00EC1D65" w:rsidRDefault="00000000" w:rsidP="00055633">
      <w:r>
        <w:rPr>
          <w:b/>
        </w:rPr>
        <w:t>Blazor CP / Website</w:t>
      </w:r>
      <w:r>
        <w:t xml:space="preserve"> (folder-level detail below is representative, not an exhaustive tree; the authoritative layout is the projects `src/ControlPanel/SIMF.ControlPanel` and `src/Website/SIMF.Web`):</w:t>
      </w:r>
    </w:p>
    <w:p w14:paraId="2E51809D" w14:textId="77777777" w:rsidR="00EC1D65" w:rsidRDefault="00000000" w:rsidP="00055633">
      <w:pPr>
        <w:jc w:val="left"/>
      </w:pPr>
      <w:r>
        <w:t>src/</w:t>
      </w:r>
      <w:r>
        <w:br/>
      </w:r>
      <w:r>
        <w:rPr>
          <w:rFonts w:ascii="MS Gothic" w:eastAsia="MS Gothic" w:hAnsi="MS Gothic" w:cs="MS Gothic" w:hint="eastAsia"/>
        </w:rPr>
        <w:t>├</w:t>
      </w:r>
      <w:r>
        <w:rPr>
          <w:rFonts w:cs="Calibri"/>
        </w:rPr>
        <w:t>─</w:t>
      </w:r>
      <w:r>
        <w:t xml:space="preserve"> ControlPanel/SIMF.ControlPanel/</w:t>
      </w:r>
      <w:r>
        <w:br/>
        <w:t xml:space="preserve">│ </w:t>
      </w:r>
      <w:r>
        <w:rPr>
          <w:rFonts w:ascii="MS Gothic" w:eastAsia="MS Gothic" w:hAnsi="MS Gothic" w:cs="MS Gothic" w:hint="eastAsia"/>
        </w:rPr>
        <w:t>├</w:t>
      </w:r>
      <w:r>
        <w:rPr>
          <w:rFonts w:cs="Calibri"/>
        </w:rPr>
        <w:t>─</w:t>
      </w:r>
      <w:r>
        <w:t xml:space="preserve"> Endpoints/ # AuthEndpoints.cs (BFF credential/2FA + cookie)</w:t>
      </w:r>
      <w:r>
        <w:br/>
      </w:r>
      <w:r>
        <w:rPr>
          <w:rFonts w:cs="Calibri"/>
        </w:rPr>
        <w:t>│</w:t>
      </w:r>
      <w:r>
        <w:t xml:space="preserve"> </w:t>
      </w:r>
      <w:r>
        <w:rPr>
          <w:rFonts w:ascii="MS Gothic" w:eastAsia="MS Gothic" w:hAnsi="MS Gothic" w:cs="MS Gothic" w:hint="eastAsia"/>
        </w:rPr>
        <w:t>├</w:t>
      </w:r>
      <w:r>
        <w:rPr>
          <w:rFonts w:cs="Calibri"/>
        </w:rPr>
        <w:t>─</w:t>
      </w:r>
      <w:r>
        <w:t xml:space="preserve"> Authorization/ # PermissionAuthorization.cs (policy provider + handler)</w:t>
      </w:r>
      <w:r>
        <w:br/>
      </w:r>
      <w:r>
        <w:rPr>
          <w:rFonts w:cs="Calibri"/>
        </w:rPr>
        <w:t>│</w:t>
      </w:r>
      <w:r>
        <w:t xml:space="preserve"> </w:t>
      </w:r>
      <w:r>
        <w:rPr>
          <w:rFonts w:ascii="MS Gothic" w:eastAsia="MS Gothic" w:hAnsi="MS Gothic" w:cs="MS Gothic" w:hint="eastAsia"/>
        </w:rPr>
        <w:t>├</w:t>
      </w:r>
      <w:r>
        <w:rPr>
          <w:rFonts w:cs="Calibri"/>
        </w:rPr>
        <w:t>─</w:t>
      </w:r>
      <w:r>
        <w:t xml:space="preserve"> CpNavigation.cs # ~12 nav groups over /admin/* routes</w:t>
      </w:r>
      <w:r>
        <w:br/>
      </w:r>
      <w:r>
        <w:rPr>
          <w:rFonts w:cs="Calibri"/>
        </w:rPr>
        <w:t>│</w:t>
      </w:r>
      <w:r>
        <w:t xml:space="preserve"> </w:t>
      </w:r>
      <w:r>
        <w:rPr>
          <w:rFonts w:cs="Calibri"/>
        </w:rPr>
        <w:t>└─</w:t>
      </w:r>
      <w:r>
        <w:t xml:space="preserve"> (pages using SimfDataGrid + CRUD framework)</w:t>
      </w:r>
      <w:r>
        <w:br/>
      </w:r>
      <w:r>
        <w:rPr>
          <w:rFonts w:cs="Calibri"/>
        </w:rPr>
        <w:t>└─</w:t>
      </w:r>
      <w:r>
        <w:t xml:space="preserve"> Website/SIMF.Web/</w:t>
      </w:r>
      <w:r>
        <w:br/>
        <w:t xml:space="preserve"> </w:t>
      </w:r>
      <w:r>
        <w:rPr>
          <w:rFonts w:cs="Calibri"/>
        </w:rPr>
        <w:t>└─</w:t>
      </w:r>
      <w:r>
        <w:t xml:space="preserve"> (SSR public pages + interactive auth/account islands)</w:t>
      </w:r>
    </w:p>
    <w:p w14:paraId="07BFE2E7" w14:textId="77777777" w:rsidR="00EC1D65" w:rsidRDefault="00000000" w:rsidP="00055633">
      <w:pPr>
        <w:pStyle w:val="Heading3"/>
      </w:pPr>
      <w:r>
        <w:t>7.2.4 Project Dependencies</w:t>
      </w:r>
    </w:p>
    <w:p w14:paraId="67705F8E" w14:textId="77777777" w:rsidR="00EC1D65" w:rsidRDefault="00000000" w:rsidP="00055633">
      <w:r>
        <w:t>Project-reference graph. The dependency rule is strictly inward: outer layers reference inner layers, never the reverse.</w:t>
      </w:r>
    </w:p>
    <w:tbl>
      <w:tblPr>
        <w:tblStyle w:val="TableGrid"/>
        <w:tblW w:w="0" w:type="auto"/>
        <w:tblLook w:val="04A0" w:firstRow="1" w:lastRow="0" w:firstColumn="1" w:lastColumn="0" w:noHBand="0" w:noVBand="1"/>
      </w:tblPr>
      <w:tblGrid>
        <w:gridCol w:w="2560"/>
        <w:gridCol w:w="3719"/>
        <w:gridCol w:w="2577"/>
      </w:tblGrid>
      <w:tr w:rsidR="00EC1D65" w14:paraId="4E2CB2DA" w14:textId="77777777">
        <w:tc>
          <w:tcPr>
            <w:tcW w:w="2880" w:type="dxa"/>
          </w:tcPr>
          <w:p w14:paraId="5D0EA7CC" w14:textId="77777777" w:rsidR="00EC1D65" w:rsidRDefault="00000000" w:rsidP="00055633">
            <w:r>
              <w:t>Project</w:t>
            </w:r>
          </w:p>
        </w:tc>
        <w:tc>
          <w:tcPr>
            <w:tcW w:w="2880" w:type="dxa"/>
          </w:tcPr>
          <w:p w14:paraId="16481574" w14:textId="77777777" w:rsidR="00EC1D65" w:rsidRDefault="00000000" w:rsidP="00055633">
            <w:r>
              <w:t>References</w:t>
            </w:r>
          </w:p>
        </w:tc>
        <w:tc>
          <w:tcPr>
            <w:tcW w:w="2880" w:type="dxa"/>
          </w:tcPr>
          <w:p w14:paraId="666BBC89" w14:textId="77777777" w:rsidR="00EC1D65" w:rsidRDefault="00000000" w:rsidP="00055633">
            <w:r>
              <w:t xml:space="preserve">Direction </w:t>
            </w:r>
            <w:proofErr w:type="gramStart"/>
            <w:r>
              <w:t>note</w:t>
            </w:r>
            <w:proofErr w:type="gramEnd"/>
          </w:p>
        </w:tc>
      </w:tr>
      <w:tr w:rsidR="00EC1D65" w14:paraId="5E22B309" w14:textId="77777777">
        <w:tc>
          <w:tcPr>
            <w:tcW w:w="2880" w:type="dxa"/>
          </w:tcPr>
          <w:p w14:paraId="23D6424B" w14:textId="77777777" w:rsidR="00EC1D65" w:rsidRDefault="00000000" w:rsidP="00055633">
            <w:r>
              <w:t>SIMF.Domain</w:t>
            </w:r>
          </w:p>
        </w:tc>
        <w:tc>
          <w:tcPr>
            <w:tcW w:w="2880" w:type="dxa"/>
          </w:tcPr>
          <w:p w14:paraId="6DB9FCB4" w14:textId="77777777" w:rsidR="00EC1D65" w:rsidRDefault="00000000" w:rsidP="00055633">
            <w:r>
              <w:t>SIMF.Common</w:t>
            </w:r>
          </w:p>
        </w:tc>
        <w:tc>
          <w:tcPr>
            <w:tcW w:w="2880" w:type="dxa"/>
          </w:tcPr>
          <w:p w14:paraId="13206DD8" w14:textId="77777777" w:rsidR="00EC1D65" w:rsidRDefault="00000000" w:rsidP="00055633">
            <w:r>
              <w:t>Innermost; no framework deps</w:t>
            </w:r>
          </w:p>
        </w:tc>
      </w:tr>
      <w:tr w:rsidR="00EC1D65" w14:paraId="4086F7FE" w14:textId="77777777">
        <w:tc>
          <w:tcPr>
            <w:tcW w:w="2880" w:type="dxa"/>
          </w:tcPr>
          <w:p w14:paraId="743B499E" w14:textId="77777777" w:rsidR="00EC1D65" w:rsidRDefault="00000000" w:rsidP="00055633">
            <w:r>
              <w:t>SIMF.Application</w:t>
            </w:r>
          </w:p>
        </w:tc>
        <w:tc>
          <w:tcPr>
            <w:tcW w:w="2880" w:type="dxa"/>
          </w:tcPr>
          <w:p w14:paraId="21841B13" w14:textId="77777777" w:rsidR="00EC1D65" w:rsidRDefault="00000000" w:rsidP="00055633">
            <w:r>
              <w:t>SIMF.Domain, SIMF.Common, SIMF.Contracts</w:t>
            </w:r>
          </w:p>
        </w:tc>
        <w:tc>
          <w:tcPr>
            <w:tcW w:w="2880" w:type="dxa"/>
          </w:tcPr>
          <w:p w14:paraId="640F784C" w14:textId="77777777" w:rsidR="00EC1D65" w:rsidRDefault="00000000" w:rsidP="00055633">
            <w:r>
              <w:t>Inward to Domain</w:t>
            </w:r>
          </w:p>
        </w:tc>
      </w:tr>
      <w:tr w:rsidR="00EC1D65" w14:paraId="2DCDABB1" w14:textId="77777777">
        <w:tc>
          <w:tcPr>
            <w:tcW w:w="2880" w:type="dxa"/>
          </w:tcPr>
          <w:p w14:paraId="14E492D5" w14:textId="77777777" w:rsidR="00EC1D65" w:rsidRDefault="00000000" w:rsidP="00055633">
            <w:r>
              <w:t>SIMF.Infrastructure</w:t>
            </w:r>
          </w:p>
        </w:tc>
        <w:tc>
          <w:tcPr>
            <w:tcW w:w="2880" w:type="dxa"/>
          </w:tcPr>
          <w:p w14:paraId="1FE1BAC4" w14:textId="77777777" w:rsidR="00EC1D65" w:rsidRDefault="00000000" w:rsidP="00055633">
            <w:r>
              <w:t>SIMF.Domain, SIMF.Application</w:t>
            </w:r>
          </w:p>
        </w:tc>
        <w:tc>
          <w:tcPr>
            <w:tcW w:w="2880" w:type="dxa"/>
          </w:tcPr>
          <w:p w14:paraId="31C6AC53" w14:textId="77777777" w:rsidR="00EC1D65" w:rsidRDefault="00000000" w:rsidP="00055633">
            <w:r>
              <w:t>Inward to Application/Domain</w:t>
            </w:r>
          </w:p>
        </w:tc>
      </w:tr>
      <w:tr w:rsidR="00EC1D65" w14:paraId="4834DA8C" w14:textId="77777777">
        <w:tc>
          <w:tcPr>
            <w:tcW w:w="2880" w:type="dxa"/>
          </w:tcPr>
          <w:p w14:paraId="46408057" w14:textId="77777777" w:rsidR="00EC1D65" w:rsidRDefault="00000000" w:rsidP="00055633">
            <w:r>
              <w:t>SIMF.Api</w:t>
            </w:r>
          </w:p>
        </w:tc>
        <w:tc>
          <w:tcPr>
            <w:tcW w:w="2880" w:type="dxa"/>
          </w:tcPr>
          <w:p w14:paraId="338857AF" w14:textId="77777777" w:rsidR="00EC1D65" w:rsidRDefault="00000000" w:rsidP="00055633">
            <w:r>
              <w:t>SIMF.Application, SIMF.Infrastructure, SIMF.Common, SIMF.Contracts</w:t>
            </w:r>
          </w:p>
        </w:tc>
        <w:tc>
          <w:tcPr>
            <w:tcW w:w="2880" w:type="dxa"/>
          </w:tcPr>
          <w:p w14:paraId="10989265" w14:textId="77777777" w:rsidR="00EC1D65" w:rsidRDefault="00000000" w:rsidP="00055633">
            <w:r>
              <w:t>Host; composes all</w:t>
            </w:r>
          </w:p>
        </w:tc>
      </w:tr>
      <w:tr w:rsidR="00EC1D65" w14:paraId="752BB4A1" w14:textId="77777777">
        <w:tc>
          <w:tcPr>
            <w:tcW w:w="2880" w:type="dxa"/>
          </w:tcPr>
          <w:p w14:paraId="1D3376D5" w14:textId="77777777" w:rsidR="00EC1D65" w:rsidRDefault="00000000" w:rsidP="00055633">
            <w:r>
              <w:t>SIMF.Common</w:t>
            </w:r>
          </w:p>
        </w:tc>
        <w:tc>
          <w:tcPr>
            <w:tcW w:w="2880" w:type="dxa"/>
          </w:tcPr>
          <w:p w14:paraId="5A6290DC" w14:textId="77777777" w:rsidR="00EC1D65" w:rsidRDefault="00000000" w:rsidP="00055633">
            <w:r>
              <w:t>-</w:t>
            </w:r>
          </w:p>
        </w:tc>
        <w:tc>
          <w:tcPr>
            <w:tcW w:w="2880" w:type="dxa"/>
          </w:tcPr>
          <w:p w14:paraId="125C2CB4" w14:textId="77777777" w:rsidR="00EC1D65" w:rsidRDefault="00000000" w:rsidP="00055633">
            <w:r>
              <w:t>Shared kernel; no references</w:t>
            </w:r>
          </w:p>
        </w:tc>
      </w:tr>
      <w:tr w:rsidR="00EC1D65" w14:paraId="3394FCC4" w14:textId="77777777">
        <w:tc>
          <w:tcPr>
            <w:tcW w:w="2880" w:type="dxa"/>
          </w:tcPr>
          <w:p w14:paraId="28BD6A05" w14:textId="77777777" w:rsidR="00EC1D65" w:rsidRDefault="00000000" w:rsidP="00055633">
            <w:r>
              <w:t>SIMF.Contracts</w:t>
            </w:r>
          </w:p>
        </w:tc>
        <w:tc>
          <w:tcPr>
            <w:tcW w:w="2880" w:type="dxa"/>
          </w:tcPr>
          <w:p w14:paraId="0598FA17" w14:textId="77777777" w:rsidR="00EC1D65" w:rsidRDefault="00000000" w:rsidP="00055633">
            <w:r>
              <w:t>SIMF.Common</w:t>
            </w:r>
          </w:p>
        </w:tc>
        <w:tc>
          <w:tcPr>
            <w:tcW w:w="2880" w:type="dxa"/>
          </w:tcPr>
          <w:p w14:paraId="58BF07A4" w14:textId="77777777" w:rsidR="00EC1D65" w:rsidRDefault="00000000" w:rsidP="00055633">
            <w:r>
              <w:t>DTOs</w:t>
            </w:r>
          </w:p>
        </w:tc>
      </w:tr>
      <w:tr w:rsidR="00EC1D65" w14:paraId="7839D653" w14:textId="77777777">
        <w:tc>
          <w:tcPr>
            <w:tcW w:w="2880" w:type="dxa"/>
          </w:tcPr>
          <w:p w14:paraId="75B1AB0A" w14:textId="77777777" w:rsidR="00EC1D65" w:rsidRDefault="00000000" w:rsidP="00055633">
            <w:r>
              <w:t>SIMF.ApiClient</w:t>
            </w:r>
          </w:p>
        </w:tc>
        <w:tc>
          <w:tcPr>
            <w:tcW w:w="2880" w:type="dxa"/>
          </w:tcPr>
          <w:p w14:paraId="3BFB958B" w14:textId="77777777" w:rsidR="00EC1D65" w:rsidRDefault="00000000" w:rsidP="00055633">
            <w:r>
              <w:t>SIMF.Common, SIMF.Contracts</w:t>
            </w:r>
          </w:p>
        </w:tc>
        <w:tc>
          <w:tcPr>
            <w:tcW w:w="2880" w:type="dxa"/>
          </w:tcPr>
          <w:p w14:paraId="3DA4D987" w14:textId="77777777" w:rsidR="00EC1D65" w:rsidRDefault="00000000" w:rsidP="00055633">
            <w:r>
              <w:t>Typed client for CP + Website</w:t>
            </w:r>
          </w:p>
        </w:tc>
      </w:tr>
      <w:tr w:rsidR="00EC1D65" w14:paraId="1E4104CA" w14:textId="77777777">
        <w:tc>
          <w:tcPr>
            <w:tcW w:w="2880" w:type="dxa"/>
          </w:tcPr>
          <w:p w14:paraId="5DE01687" w14:textId="77777777" w:rsidR="00EC1D65" w:rsidRDefault="00000000" w:rsidP="00055633">
            <w:r>
              <w:t>SIMF.Components</w:t>
            </w:r>
          </w:p>
        </w:tc>
        <w:tc>
          <w:tcPr>
            <w:tcW w:w="2880" w:type="dxa"/>
          </w:tcPr>
          <w:p w14:paraId="78CD13EE" w14:textId="77777777" w:rsidR="00EC1D65" w:rsidRDefault="00000000" w:rsidP="00055633">
            <w:proofErr w:type="gramStart"/>
            <w:r>
              <w:t>Microsoft.AspNetCore.Components.Web</w:t>
            </w:r>
            <w:proofErr w:type="gramEnd"/>
          </w:p>
        </w:tc>
        <w:tc>
          <w:tcPr>
            <w:tcW w:w="2880" w:type="dxa"/>
          </w:tcPr>
          <w:p w14:paraId="6E8277F6" w14:textId="77777777" w:rsidR="00EC1D65" w:rsidRDefault="00000000" w:rsidP="00055633">
            <w:r>
              <w:t>Shared Blazor components + theme</w:t>
            </w:r>
          </w:p>
        </w:tc>
      </w:tr>
      <w:tr w:rsidR="00EC1D65" w14:paraId="3D0A52AE" w14:textId="77777777">
        <w:tc>
          <w:tcPr>
            <w:tcW w:w="2880" w:type="dxa"/>
          </w:tcPr>
          <w:p w14:paraId="3F618CEE" w14:textId="77777777" w:rsidR="00EC1D65" w:rsidRDefault="00000000" w:rsidP="00055633">
            <w:r>
              <w:t>SIMF.ControlPanel</w:t>
            </w:r>
          </w:p>
        </w:tc>
        <w:tc>
          <w:tcPr>
            <w:tcW w:w="2880" w:type="dxa"/>
          </w:tcPr>
          <w:p w14:paraId="1C684E3F" w14:textId="77777777" w:rsidR="00EC1D65" w:rsidRDefault="00000000" w:rsidP="00055633">
            <w:r>
              <w:t>SIMF.ApiClient, SIMF.Common, SIMF.Contracts, SIMF.Components</w:t>
            </w:r>
          </w:p>
        </w:tc>
        <w:tc>
          <w:tcPr>
            <w:tcW w:w="2880" w:type="dxa"/>
          </w:tcPr>
          <w:p w14:paraId="688E7ACF" w14:textId="77777777" w:rsidR="00EC1D65" w:rsidRDefault="00000000" w:rsidP="00055633">
            <w:r>
              <w:t>Blazor Server admin BFF</w:t>
            </w:r>
          </w:p>
        </w:tc>
      </w:tr>
      <w:tr w:rsidR="00EC1D65" w14:paraId="45BB1A9E" w14:textId="77777777">
        <w:tc>
          <w:tcPr>
            <w:tcW w:w="2880" w:type="dxa"/>
          </w:tcPr>
          <w:p w14:paraId="5012C43D" w14:textId="77777777" w:rsidR="00EC1D65" w:rsidRDefault="00000000" w:rsidP="00055633">
            <w:r>
              <w:t>SIMF.Web</w:t>
            </w:r>
          </w:p>
        </w:tc>
        <w:tc>
          <w:tcPr>
            <w:tcW w:w="2880" w:type="dxa"/>
          </w:tcPr>
          <w:p w14:paraId="7AFF28A1" w14:textId="77777777" w:rsidR="00EC1D65" w:rsidRDefault="00000000" w:rsidP="00055633">
            <w:r>
              <w:t>SIMF.ApiClient, SIMF.Common, SIMF.Contracts, SIMF.Components</w:t>
            </w:r>
          </w:p>
        </w:tc>
        <w:tc>
          <w:tcPr>
            <w:tcW w:w="2880" w:type="dxa"/>
          </w:tcPr>
          <w:p w14:paraId="29C6ABD7" w14:textId="77777777" w:rsidR="00EC1D65" w:rsidRDefault="00000000" w:rsidP="00055633">
            <w:r>
              <w:t>Blazor SSR public site + BFF</w:t>
            </w:r>
          </w:p>
        </w:tc>
      </w:tr>
    </w:tbl>
    <w:p w14:paraId="35F8EC20" w14:textId="77777777" w:rsidR="00EC1D65" w:rsidRDefault="00000000" w:rsidP="00055633">
      <w:r>
        <w:t xml:space="preserve">The dependency rule is strictly inward, Domain to Application to Infrastructure to Api, which keeps the domain testable and the persistence concerns isolated. The Control Panel and Website reference only the shared client/contract/component projects (`SIMF.ApiClient`, `SIMF.Common`, </w:t>
      </w:r>
      <w:r>
        <w:lastRenderedPageBreak/>
        <w:t>`SIMF.Contracts`, `SIMF.Components`), never the backend directly, so they call the API server-to-server through the typed client.</w:t>
      </w:r>
    </w:p>
    <w:p w14:paraId="29876177" w14:textId="77777777" w:rsidR="00EC1D65" w:rsidRDefault="00000000" w:rsidP="00055633">
      <w:pPr>
        <w:pStyle w:val="Heading3"/>
      </w:pPr>
      <w:r>
        <w:t>7.2.5 Patterns &amp; Practices</w:t>
      </w:r>
    </w:p>
    <w:p w14:paraId="49B2E3E7" w14:textId="77777777" w:rsidR="00EC1D65" w:rsidRDefault="00000000" w:rsidP="00055633">
      <w:r>
        <w:t>Applied consistently across the backend:</w:t>
      </w:r>
    </w:p>
    <w:p w14:paraId="6EDDEE4E" w14:textId="77777777" w:rsidR="00EC1D65" w:rsidRDefault="00000000" w:rsidP="00055633">
      <w:pPr>
        <w:pStyle w:val="ListBullet"/>
      </w:pPr>
      <w:r>
        <w:rPr>
          <w:b/>
        </w:rPr>
        <w:t>FastEndpoints endpoint pattern</w:t>
      </w:r>
      <w:r>
        <w:t>: each endpoint is a class with `</w:t>
      </w:r>
      <w:proofErr w:type="gramStart"/>
      <w:r>
        <w:t>Configure(</w:t>
      </w:r>
      <w:proofErr w:type="gramEnd"/>
      <w:r>
        <w:t>)` (route, verbs, policies/anonymous, tags, rate limiting, summary) and `</w:t>
      </w:r>
      <w:proofErr w:type="gramStart"/>
      <w:r>
        <w:t>HandleAsync(</w:t>
      </w:r>
      <w:proofErr w:type="gramEnd"/>
      <w:r>
        <w:t>)`; app routes under `/api/v1/app/*`, admin under `/api/v1/admin/*`.</w:t>
      </w:r>
    </w:p>
    <w:p w14:paraId="530C1AEC" w14:textId="77777777" w:rsidR="00EC1D65" w:rsidRDefault="00000000" w:rsidP="00055633">
      <w:pPr>
        <w:pStyle w:val="ListBullet"/>
      </w:pPr>
      <w:r>
        <w:rPr>
          <w:b/>
        </w:rPr>
        <w:t>`ApiResult&lt;T&gt;` envelope</w:t>
      </w:r>
      <w:r>
        <w:t>: every response is `ApiResult&lt;T&gt;` with `Success`, `Data`, `Error` (`ApiError` carrying `Code`, `Message`, `MessageArabic`, and `ApiErrorDetail` list) and `Meta` for pagination/counts; `ApiCallResult&lt;T&gt;` pairs an HTTP status with the envelope.</w:t>
      </w:r>
    </w:p>
    <w:p w14:paraId="1271C1DA" w14:textId="77777777" w:rsidR="00EC1D65" w:rsidRDefault="00000000" w:rsidP="00055633">
      <w:pPr>
        <w:pStyle w:val="ListBullet"/>
      </w:pPr>
      <w:r>
        <w:rPr>
          <w:b/>
        </w:rPr>
        <w:t>FluentValidation triple-lock</w:t>
      </w:r>
      <w:r>
        <w:t>: validation lengths align across FluentValidation, EF `HasMaxLength`, and the UI `MaxLength`; failures convert to HTTP 400 `VALIDATION_FAILED` with bilingual field detail.</w:t>
      </w:r>
    </w:p>
    <w:p w14:paraId="3126942D" w14:textId="77777777" w:rsidR="00EC1D65" w:rsidRDefault="00000000" w:rsidP="00055633">
      <w:pPr>
        <w:pStyle w:val="ListBullet"/>
      </w:pPr>
      <w:r>
        <w:rPr>
          <w:b/>
        </w:rPr>
        <w:t>Permission catalogue</w:t>
      </w:r>
      <w:r>
        <w:t>: `PermissionCatalog` (`src/Shared/SIMF.Common/PermissionCatalog.cs`) is the single source of truth: `Wildcard = "*"`, `ClaimType = "perm"`, `PolicyPrefix = "perm:"`, nested `Page.Action` codes; reused by both API and Control Panel, with build-failing tests for ungated pages/endpoints.</w:t>
      </w:r>
    </w:p>
    <w:p w14:paraId="300F3CDE" w14:textId="77777777" w:rsidR="00EC1D65" w:rsidRDefault="00000000" w:rsidP="00055633">
      <w:pPr>
        <w:pStyle w:val="ListBullet"/>
      </w:pPr>
      <w:r>
        <w:rPr>
          <w:b/>
        </w:rPr>
        <w:t>Repository/service abstractions</w:t>
      </w:r>
      <w:r>
        <w:t>: use-case services live in `SIMF.Application` behind interfaces (e.g. `IJwtTokenService`, `IRequestContext`, storage interfaces `IAvatarStorage`/`ISessionRecordingStorage`/etc.); implementations in `SIMF.Infrastructure`.</w:t>
      </w:r>
    </w:p>
    <w:p w14:paraId="539EE52B" w14:textId="77777777" w:rsidR="00EC1D65" w:rsidRDefault="00000000" w:rsidP="00055633">
      <w:pPr>
        <w:pStyle w:val="ListBullet"/>
      </w:pPr>
      <w:r>
        <w:rPr>
          <w:b/>
        </w:rPr>
        <w:t>Soft-delete</w:t>
      </w:r>
      <w:r>
        <w:t>: `BaseAuditEntity.Deactivate</w:t>
      </w:r>
      <w:proofErr w:type="gramStart"/>
      <w:r>
        <w:t>()`</w:t>
      </w:r>
      <w:proofErr w:type="gramEnd"/>
      <w:r>
        <w:t xml:space="preserve"> flips `IsActive`; list queries filter `IsActive == true`.</w:t>
      </w:r>
    </w:p>
    <w:p w14:paraId="11CA7844" w14:textId="77777777" w:rsidR="00EC1D65" w:rsidRDefault="00000000" w:rsidP="00055633">
      <w:pPr>
        <w:pStyle w:val="ListBullet"/>
      </w:pPr>
      <w:r>
        <w:rPr>
          <w:b/>
        </w:rPr>
        <w:t>Audit interceptors</w:t>
      </w:r>
      <w:r>
        <w:t>: `AuditStampingSaveChangesInterceptor` (created/updated stamps) and `RowAuditingSaveChangesInterceptor` (row-level change log) run on the App context; the Identity context runs the row-audit interceptor; both audit tables are append-only at the application level.</w:t>
      </w:r>
    </w:p>
    <w:p w14:paraId="1F7493C9" w14:textId="77777777" w:rsidR="00EC1D65" w:rsidRDefault="00000000" w:rsidP="00055633">
      <w:pPr>
        <w:pStyle w:val="ListBullet"/>
      </w:pPr>
      <w:r>
        <w:rPr>
          <w:b/>
        </w:rPr>
        <w:t>Options pattern</w:t>
      </w:r>
      <w:r>
        <w:t>: typed config sections bound via the Options pattern; production overrides/secrets via `SIMF_`-prefixed environment variables (double-underscore nesting, e.g. `SIMF_Jwt__SigningKey`); boot guards refuse to start when required secrets are missing.</w:t>
      </w:r>
    </w:p>
    <w:p w14:paraId="565639A5" w14:textId="77777777" w:rsidR="00EC1D65" w:rsidRDefault="00000000" w:rsidP="00055633">
      <w:pPr>
        <w:pStyle w:val="ListBullet"/>
      </w:pPr>
      <w:r>
        <w:rPr>
          <w:b/>
        </w:rPr>
        <w:t>Guard clauses / deterministic failure</w:t>
      </w:r>
      <w:r>
        <w:t>: `DataValidationException` (extends `ApiException`) for validation; error middleware maps exceptions to the correct status.</w:t>
      </w:r>
    </w:p>
    <w:p w14:paraId="44EE4E8D" w14:textId="77777777" w:rsidR="00EC1D65" w:rsidRDefault="00000000" w:rsidP="00055633">
      <w:pPr>
        <w:pStyle w:val="ListBullet"/>
      </w:pPr>
      <w:r>
        <w:rPr>
          <w:b/>
        </w:rPr>
        <w:t>Pagination</w:t>
      </w:r>
      <w:r>
        <w:t>: app GETs use `?page=&amp;pageSize=&amp;sort=&amp;search=`; admin grids POST a `GridQuery` body returning `GridPage&lt;T&gt;`; default page size 20, grid cap 200.</w:t>
      </w:r>
    </w:p>
    <w:p w14:paraId="05484860" w14:textId="77777777" w:rsidR="00EC1D65" w:rsidRDefault="00000000" w:rsidP="00055633">
      <w:r>
        <w:rPr>
          <w:b/>
        </w:rPr>
        <w:t>Naming / error-handling / logging / security conventions</w:t>
      </w:r>
      <w:r>
        <w:t>: feature-folder organisation mirrored across `Endpoints/`, `Application/`, `Infrastructure/`; bilingual `Name`/`NameArabic` fields; UTC timestamps; correlation-ID propagation through logs and audit rows; CORS explicit allow-list (never wildcard); Swagger gated behind Basic auth plus flag in production with a boot guard.</w:t>
      </w:r>
    </w:p>
    <w:p w14:paraId="410D337D" w14:textId="77777777" w:rsidR="00EC1D65" w:rsidRDefault="00000000" w:rsidP="00055633">
      <w:pPr>
        <w:pStyle w:val="Heading3"/>
      </w:pPr>
      <w:r>
        <w:t>7.2.6 Packages Inventory</w:t>
      </w:r>
    </w:p>
    <w:p w14:paraId="327D071F" w14:textId="77777777" w:rsidR="00EC1D65" w:rsidRDefault="00000000" w:rsidP="00055633">
      <w:r>
        <w:t xml:space="preserve">The backend tables below list the </w:t>
      </w:r>
      <w:r>
        <w:rPr>
          <w:b/>
        </w:rPr>
        <w:t>exact</w:t>
      </w:r>
      <w:r>
        <w:t xml:space="preserve"> NuGet packages and versions read from the repository (deduped across projects). Only packages present in the ground-truth inventory are listed.</w:t>
      </w:r>
    </w:p>
    <w:p w14:paraId="0186F965" w14:textId="77777777" w:rsidR="00EC1D65" w:rsidRDefault="00000000" w:rsidP="00055633">
      <w:r>
        <w:t>Framework / Runtime</w:t>
      </w:r>
    </w:p>
    <w:tbl>
      <w:tblPr>
        <w:tblStyle w:val="TableGrid"/>
        <w:tblW w:w="0" w:type="auto"/>
        <w:tblLook w:val="04A0" w:firstRow="1" w:lastRow="0" w:firstColumn="1" w:lastColumn="0" w:noHBand="0" w:noVBand="1"/>
      </w:tblPr>
      <w:tblGrid>
        <w:gridCol w:w="4867"/>
        <w:gridCol w:w="1897"/>
        <w:gridCol w:w="2092"/>
      </w:tblGrid>
      <w:tr w:rsidR="00EC1D65" w14:paraId="3081A4D3" w14:textId="77777777">
        <w:tc>
          <w:tcPr>
            <w:tcW w:w="2880" w:type="dxa"/>
          </w:tcPr>
          <w:p w14:paraId="321A55F5" w14:textId="77777777" w:rsidR="00EC1D65" w:rsidRDefault="00000000" w:rsidP="00055633">
            <w:r>
              <w:lastRenderedPageBreak/>
              <w:t>Package</w:t>
            </w:r>
          </w:p>
        </w:tc>
        <w:tc>
          <w:tcPr>
            <w:tcW w:w="2880" w:type="dxa"/>
          </w:tcPr>
          <w:p w14:paraId="37606FAC" w14:textId="77777777" w:rsidR="00EC1D65" w:rsidRDefault="00000000" w:rsidP="00055633">
            <w:r>
              <w:t>Version</w:t>
            </w:r>
          </w:p>
        </w:tc>
        <w:tc>
          <w:tcPr>
            <w:tcW w:w="2880" w:type="dxa"/>
          </w:tcPr>
          <w:p w14:paraId="09A8EC65" w14:textId="77777777" w:rsidR="00EC1D65" w:rsidRDefault="00000000" w:rsidP="00055633">
            <w:r>
              <w:t>Purpose</w:t>
            </w:r>
          </w:p>
        </w:tc>
      </w:tr>
      <w:tr w:rsidR="00EC1D65" w14:paraId="31432B6D" w14:textId="77777777">
        <w:tc>
          <w:tcPr>
            <w:tcW w:w="2880" w:type="dxa"/>
          </w:tcPr>
          <w:p w14:paraId="789D0D16" w14:textId="77777777" w:rsidR="00EC1D65" w:rsidRDefault="00000000" w:rsidP="00055633">
            <w:proofErr w:type="gramStart"/>
            <w:r>
              <w:t>Microsoft.AspNetCore.Components.Web</w:t>
            </w:r>
            <w:proofErr w:type="gramEnd"/>
          </w:p>
        </w:tc>
        <w:tc>
          <w:tcPr>
            <w:tcW w:w="2880" w:type="dxa"/>
          </w:tcPr>
          <w:p w14:paraId="3C0C0E69" w14:textId="77777777" w:rsidR="00EC1D65" w:rsidRDefault="00000000" w:rsidP="00055633">
            <w:r>
              <w:t>10.0.7</w:t>
            </w:r>
          </w:p>
        </w:tc>
        <w:tc>
          <w:tcPr>
            <w:tcW w:w="2880" w:type="dxa"/>
          </w:tcPr>
          <w:p w14:paraId="3591B114" w14:textId="77777777" w:rsidR="00EC1D65" w:rsidRDefault="00000000" w:rsidP="00055633">
            <w:r>
              <w:t>Blazor component primitives</w:t>
            </w:r>
          </w:p>
        </w:tc>
      </w:tr>
      <w:tr w:rsidR="00EC1D65" w14:paraId="0BF702F1" w14:textId="77777777">
        <w:tc>
          <w:tcPr>
            <w:tcW w:w="2880" w:type="dxa"/>
          </w:tcPr>
          <w:p w14:paraId="78E5C24C" w14:textId="77777777" w:rsidR="00EC1D65" w:rsidRDefault="00000000" w:rsidP="00055633">
            <w:proofErr w:type="gramStart"/>
            <w:r>
              <w:t>Microsoft.Extensions.Configuration.Abstractions</w:t>
            </w:r>
            <w:proofErr w:type="gramEnd"/>
          </w:p>
        </w:tc>
        <w:tc>
          <w:tcPr>
            <w:tcW w:w="2880" w:type="dxa"/>
          </w:tcPr>
          <w:p w14:paraId="215BC550" w14:textId="77777777" w:rsidR="00EC1D65" w:rsidRDefault="00000000" w:rsidP="00055633">
            <w:r>
              <w:t>10.0.8</w:t>
            </w:r>
          </w:p>
        </w:tc>
        <w:tc>
          <w:tcPr>
            <w:tcW w:w="2880" w:type="dxa"/>
          </w:tcPr>
          <w:p w14:paraId="58AD5086" w14:textId="77777777" w:rsidR="00EC1D65" w:rsidRDefault="00000000" w:rsidP="00055633">
            <w:r>
              <w:t>Config abstractions</w:t>
            </w:r>
          </w:p>
        </w:tc>
      </w:tr>
      <w:tr w:rsidR="00EC1D65" w14:paraId="57933F20" w14:textId="77777777">
        <w:tc>
          <w:tcPr>
            <w:tcW w:w="2880" w:type="dxa"/>
          </w:tcPr>
          <w:p w14:paraId="1E389E5C" w14:textId="77777777" w:rsidR="00EC1D65" w:rsidRDefault="00000000" w:rsidP="00055633">
            <w:proofErr w:type="gramStart"/>
            <w:r>
              <w:t>Microsoft.Extensions.Hosting.Abstractions</w:t>
            </w:r>
            <w:proofErr w:type="gramEnd"/>
          </w:p>
        </w:tc>
        <w:tc>
          <w:tcPr>
            <w:tcW w:w="2880" w:type="dxa"/>
          </w:tcPr>
          <w:p w14:paraId="7D1FFBD8" w14:textId="77777777" w:rsidR="00EC1D65" w:rsidRDefault="00000000" w:rsidP="00055633">
            <w:r>
              <w:t>10.0.8</w:t>
            </w:r>
          </w:p>
        </w:tc>
        <w:tc>
          <w:tcPr>
            <w:tcW w:w="2880" w:type="dxa"/>
          </w:tcPr>
          <w:p w14:paraId="4F0D9829" w14:textId="77777777" w:rsidR="00EC1D65" w:rsidRDefault="00000000" w:rsidP="00055633">
            <w:r>
              <w:t>Hosting abstractions</w:t>
            </w:r>
          </w:p>
        </w:tc>
      </w:tr>
      <w:tr w:rsidR="00EC1D65" w14:paraId="1667DB83" w14:textId="77777777">
        <w:tc>
          <w:tcPr>
            <w:tcW w:w="2880" w:type="dxa"/>
          </w:tcPr>
          <w:p w14:paraId="46E98D7C" w14:textId="77777777" w:rsidR="00EC1D65" w:rsidRDefault="00000000" w:rsidP="00055633">
            <w:proofErr w:type="gramStart"/>
            <w:r>
              <w:t>Microsoft.Extensions.Options.ConfigurationExtensions</w:t>
            </w:r>
            <w:proofErr w:type="gramEnd"/>
          </w:p>
        </w:tc>
        <w:tc>
          <w:tcPr>
            <w:tcW w:w="2880" w:type="dxa"/>
          </w:tcPr>
          <w:p w14:paraId="08E5A63E" w14:textId="77777777" w:rsidR="00EC1D65" w:rsidRDefault="00000000" w:rsidP="00055633">
            <w:r>
              <w:t>10.0.8</w:t>
            </w:r>
          </w:p>
        </w:tc>
        <w:tc>
          <w:tcPr>
            <w:tcW w:w="2880" w:type="dxa"/>
          </w:tcPr>
          <w:p w14:paraId="6D2743FB" w14:textId="77777777" w:rsidR="00EC1D65" w:rsidRDefault="00000000" w:rsidP="00055633">
            <w:r>
              <w:t>Options-pattern binding</w:t>
            </w:r>
          </w:p>
        </w:tc>
      </w:tr>
      <w:tr w:rsidR="00EC1D65" w14:paraId="2F1BAA4B" w14:textId="77777777">
        <w:tc>
          <w:tcPr>
            <w:tcW w:w="2880" w:type="dxa"/>
          </w:tcPr>
          <w:p w14:paraId="295CF6A6" w14:textId="77777777" w:rsidR="00EC1D65" w:rsidRDefault="00000000" w:rsidP="00055633">
            <w:proofErr w:type="gramStart"/>
            <w:r>
              <w:t>Microsoft.Extensions.Logging.Abstractions</w:t>
            </w:r>
            <w:proofErr w:type="gramEnd"/>
          </w:p>
        </w:tc>
        <w:tc>
          <w:tcPr>
            <w:tcW w:w="2880" w:type="dxa"/>
          </w:tcPr>
          <w:p w14:paraId="6E6F11C6" w14:textId="77777777" w:rsidR="00EC1D65" w:rsidRDefault="00000000" w:rsidP="00055633">
            <w:r>
              <w:t>10.0.8</w:t>
            </w:r>
          </w:p>
        </w:tc>
        <w:tc>
          <w:tcPr>
            <w:tcW w:w="2880" w:type="dxa"/>
          </w:tcPr>
          <w:p w14:paraId="3609C01B" w14:textId="77777777" w:rsidR="00EC1D65" w:rsidRDefault="00000000" w:rsidP="00055633">
            <w:r>
              <w:t>Logging abstractions</w:t>
            </w:r>
          </w:p>
        </w:tc>
      </w:tr>
    </w:tbl>
    <w:p w14:paraId="5360DAF5" w14:textId="77777777" w:rsidR="00EC1D65" w:rsidRDefault="00000000" w:rsidP="00055633">
      <w:r>
        <w:t>Data Access</w:t>
      </w:r>
    </w:p>
    <w:tbl>
      <w:tblPr>
        <w:tblStyle w:val="TableGrid"/>
        <w:tblW w:w="0" w:type="auto"/>
        <w:tblLook w:val="04A0" w:firstRow="1" w:lastRow="0" w:firstColumn="1" w:lastColumn="0" w:noHBand="0" w:noVBand="1"/>
      </w:tblPr>
      <w:tblGrid>
        <w:gridCol w:w="3821"/>
        <w:gridCol w:w="2492"/>
        <w:gridCol w:w="2543"/>
      </w:tblGrid>
      <w:tr w:rsidR="00EC1D65" w14:paraId="0D326BF6" w14:textId="77777777">
        <w:tc>
          <w:tcPr>
            <w:tcW w:w="2880" w:type="dxa"/>
          </w:tcPr>
          <w:p w14:paraId="45BCCF6E" w14:textId="77777777" w:rsidR="00EC1D65" w:rsidRDefault="00000000" w:rsidP="00055633">
            <w:r>
              <w:t>Package</w:t>
            </w:r>
          </w:p>
        </w:tc>
        <w:tc>
          <w:tcPr>
            <w:tcW w:w="2880" w:type="dxa"/>
          </w:tcPr>
          <w:p w14:paraId="776E9469" w14:textId="77777777" w:rsidR="00EC1D65" w:rsidRDefault="00000000" w:rsidP="00055633">
            <w:r>
              <w:t>Version</w:t>
            </w:r>
          </w:p>
        </w:tc>
        <w:tc>
          <w:tcPr>
            <w:tcW w:w="2880" w:type="dxa"/>
          </w:tcPr>
          <w:p w14:paraId="68407E19" w14:textId="77777777" w:rsidR="00EC1D65" w:rsidRDefault="00000000" w:rsidP="00055633">
            <w:r>
              <w:t>Purpose</w:t>
            </w:r>
          </w:p>
        </w:tc>
      </w:tr>
      <w:tr w:rsidR="00EC1D65" w14:paraId="1F772394" w14:textId="77777777">
        <w:tc>
          <w:tcPr>
            <w:tcW w:w="2880" w:type="dxa"/>
          </w:tcPr>
          <w:p w14:paraId="62647EE7" w14:textId="77777777" w:rsidR="00EC1D65" w:rsidRDefault="00000000" w:rsidP="00055633">
            <w:proofErr w:type="gramStart"/>
            <w:r>
              <w:t>Microsoft.EntityFrameworkCore.SqlServer</w:t>
            </w:r>
            <w:proofErr w:type="gramEnd"/>
          </w:p>
        </w:tc>
        <w:tc>
          <w:tcPr>
            <w:tcW w:w="2880" w:type="dxa"/>
          </w:tcPr>
          <w:p w14:paraId="44654925" w14:textId="77777777" w:rsidR="00EC1D65" w:rsidRDefault="00000000" w:rsidP="00055633">
            <w:r>
              <w:t>10.0.8</w:t>
            </w:r>
          </w:p>
        </w:tc>
        <w:tc>
          <w:tcPr>
            <w:tcW w:w="2880" w:type="dxa"/>
          </w:tcPr>
          <w:p w14:paraId="7CB3F97D" w14:textId="77777777" w:rsidR="00EC1D65" w:rsidRDefault="00000000" w:rsidP="00055633">
            <w:r>
              <w:t>EF Core SQL Server provider</w:t>
            </w:r>
          </w:p>
        </w:tc>
      </w:tr>
      <w:tr w:rsidR="00EC1D65" w14:paraId="614C17F2" w14:textId="77777777">
        <w:tc>
          <w:tcPr>
            <w:tcW w:w="2880" w:type="dxa"/>
          </w:tcPr>
          <w:p w14:paraId="389C9F49" w14:textId="77777777" w:rsidR="00EC1D65" w:rsidRDefault="00000000" w:rsidP="00055633">
            <w:proofErr w:type="gramStart"/>
            <w:r>
              <w:t>Microsoft.EntityFrameworkCore.Design</w:t>
            </w:r>
            <w:proofErr w:type="gramEnd"/>
          </w:p>
        </w:tc>
        <w:tc>
          <w:tcPr>
            <w:tcW w:w="2880" w:type="dxa"/>
          </w:tcPr>
          <w:p w14:paraId="6B978809" w14:textId="77777777" w:rsidR="00EC1D65" w:rsidRDefault="00000000" w:rsidP="00055633">
            <w:r>
              <w:t>10.0.8</w:t>
            </w:r>
          </w:p>
        </w:tc>
        <w:tc>
          <w:tcPr>
            <w:tcW w:w="2880" w:type="dxa"/>
          </w:tcPr>
          <w:p w14:paraId="2F4ABD47" w14:textId="77777777" w:rsidR="00EC1D65" w:rsidRDefault="00000000" w:rsidP="00055633">
            <w:r>
              <w:t>EF migrations / design-time</w:t>
            </w:r>
          </w:p>
        </w:tc>
      </w:tr>
    </w:tbl>
    <w:p w14:paraId="3F3F7FDF" w14:textId="77777777" w:rsidR="00EC1D65" w:rsidRDefault="00000000" w:rsidP="00055633">
      <w:r>
        <w:t>Auth &amp; Security</w:t>
      </w:r>
    </w:p>
    <w:tbl>
      <w:tblPr>
        <w:tblStyle w:val="TableGrid"/>
        <w:tblW w:w="0" w:type="auto"/>
        <w:tblLook w:val="04A0" w:firstRow="1" w:lastRow="0" w:firstColumn="1" w:lastColumn="0" w:noHBand="0" w:noVBand="1"/>
      </w:tblPr>
      <w:tblGrid>
        <w:gridCol w:w="4759"/>
        <w:gridCol w:w="1781"/>
        <w:gridCol w:w="2316"/>
      </w:tblGrid>
      <w:tr w:rsidR="00EC1D65" w14:paraId="530B8E52" w14:textId="77777777">
        <w:tc>
          <w:tcPr>
            <w:tcW w:w="2880" w:type="dxa"/>
          </w:tcPr>
          <w:p w14:paraId="02196981" w14:textId="77777777" w:rsidR="00EC1D65" w:rsidRDefault="00000000" w:rsidP="00055633">
            <w:r>
              <w:t>Package</w:t>
            </w:r>
          </w:p>
        </w:tc>
        <w:tc>
          <w:tcPr>
            <w:tcW w:w="2880" w:type="dxa"/>
          </w:tcPr>
          <w:p w14:paraId="23F12506" w14:textId="77777777" w:rsidR="00EC1D65" w:rsidRDefault="00000000" w:rsidP="00055633">
            <w:r>
              <w:t>Version</w:t>
            </w:r>
          </w:p>
        </w:tc>
        <w:tc>
          <w:tcPr>
            <w:tcW w:w="2880" w:type="dxa"/>
          </w:tcPr>
          <w:p w14:paraId="752622A2" w14:textId="77777777" w:rsidR="00EC1D65" w:rsidRDefault="00000000" w:rsidP="00055633">
            <w:r>
              <w:t>Purpose</w:t>
            </w:r>
          </w:p>
        </w:tc>
      </w:tr>
      <w:tr w:rsidR="00EC1D65" w14:paraId="1D996B15" w14:textId="77777777">
        <w:tc>
          <w:tcPr>
            <w:tcW w:w="2880" w:type="dxa"/>
          </w:tcPr>
          <w:p w14:paraId="7D5FC829" w14:textId="77777777" w:rsidR="00EC1D65" w:rsidRDefault="00000000" w:rsidP="00055633">
            <w:proofErr w:type="gramStart"/>
            <w:r>
              <w:t>Microsoft.AspNetCore.Authentication.JwtBearer</w:t>
            </w:r>
            <w:proofErr w:type="gramEnd"/>
          </w:p>
        </w:tc>
        <w:tc>
          <w:tcPr>
            <w:tcW w:w="2880" w:type="dxa"/>
          </w:tcPr>
          <w:p w14:paraId="5E8ECE12" w14:textId="77777777" w:rsidR="00EC1D65" w:rsidRDefault="00000000" w:rsidP="00055633">
            <w:r>
              <w:t>10.0.8</w:t>
            </w:r>
          </w:p>
        </w:tc>
        <w:tc>
          <w:tcPr>
            <w:tcW w:w="2880" w:type="dxa"/>
          </w:tcPr>
          <w:p w14:paraId="27846813" w14:textId="77777777" w:rsidR="00EC1D65" w:rsidRDefault="00000000" w:rsidP="00055633">
            <w:r>
              <w:t>JWT bearer authentication</w:t>
            </w:r>
          </w:p>
        </w:tc>
      </w:tr>
      <w:tr w:rsidR="00EC1D65" w14:paraId="287421B2" w14:textId="77777777">
        <w:tc>
          <w:tcPr>
            <w:tcW w:w="2880" w:type="dxa"/>
          </w:tcPr>
          <w:p w14:paraId="21ADD7BA" w14:textId="77777777" w:rsidR="00EC1D65" w:rsidRDefault="00000000" w:rsidP="00055633">
            <w:proofErr w:type="gramStart"/>
            <w:r>
              <w:t>Microsoft.AspNetCore.Identity.EntityFrameworkCore</w:t>
            </w:r>
            <w:proofErr w:type="gramEnd"/>
          </w:p>
        </w:tc>
        <w:tc>
          <w:tcPr>
            <w:tcW w:w="2880" w:type="dxa"/>
          </w:tcPr>
          <w:p w14:paraId="2539BEE8" w14:textId="77777777" w:rsidR="00EC1D65" w:rsidRDefault="00000000" w:rsidP="00055633">
            <w:r>
              <w:t>10.0.8</w:t>
            </w:r>
          </w:p>
        </w:tc>
        <w:tc>
          <w:tcPr>
            <w:tcW w:w="2880" w:type="dxa"/>
          </w:tcPr>
          <w:p w14:paraId="335D96EF" w14:textId="77777777" w:rsidR="00EC1D65" w:rsidRDefault="00000000" w:rsidP="00055633">
            <w:r>
              <w:t>ASP.NET Identity stores</w:t>
            </w:r>
          </w:p>
        </w:tc>
      </w:tr>
      <w:tr w:rsidR="00EC1D65" w14:paraId="5557AA3F" w14:textId="77777777">
        <w:tc>
          <w:tcPr>
            <w:tcW w:w="2880" w:type="dxa"/>
          </w:tcPr>
          <w:p w14:paraId="0A3D7F76" w14:textId="77777777" w:rsidR="00EC1D65" w:rsidRDefault="00000000" w:rsidP="00055633">
            <w:proofErr w:type="gramStart"/>
            <w:r>
              <w:t>Microsoft.Extensions.Identity.Stores</w:t>
            </w:r>
            <w:proofErr w:type="gramEnd"/>
          </w:p>
        </w:tc>
        <w:tc>
          <w:tcPr>
            <w:tcW w:w="2880" w:type="dxa"/>
          </w:tcPr>
          <w:p w14:paraId="744F8484" w14:textId="77777777" w:rsidR="00EC1D65" w:rsidRDefault="00000000" w:rsidP="00055633">
            <w:r>
              <w:t>10.0.8</w:t>
            </w:r>
          </w:p>
        </w:tc>
        <w:tc>
          <w:tcPr>
            <w:tcW w:w="2880" w:type="dxa"/>
          </w:tcPr>
          <w:p w14:paraId="299BB411" w14:textId="77777777" w:rsidR="00EC1D65" w:rsidRDefault="00000000" w:rsidP="00055633">
            <w:r>
              <w:t>Identity store primitives</w:t>
            </w:r>
          </w:p>
        </w:tc>
      </w:tr>
      <w:tr w:rsidR="00EC1D65" w14:paraId="47632382" w14:textId="77777777">
        <w:tc>
          <w:tcPr>
            <w:tcW w:w="2880" w:type="dxa"/>
          </w:tcPr>
          <w:p w14:paraId="1F2B03F6" w14:textId="77777777" w:rsidR="00EC1D65" w:rsidRDefault="00000000" w:rsidP="00055633">
            <w:proofErr w:type="gramStart"/>
            <w:r>
              <w:t>System.IdentityModel.Tokens.Jwt</w:t>
            </w:r>
            <w:proofErr w:type="gramEnd"/>
          </w:p>
        </w:tc>
        <w:tc>
          <w:tcPr>
            <w:tcW w:w="2880" w:type="dxa"/>
          </w:tcPr>
          <w:p w14:paraId="5043BC5F" w14:textId="77777777" w:rsidR="00EC1D65" w:rsidRDefault="00000000" w:rsidP="00055633">
            <w:r>
              <w:t>8.18.0</w:t>
            </w:r>
          </w:p>
        </w:tc>
        <w:tc>
          <w:tcPr>
            <w:tcW w:w="2880" w:type="dxa"/>
          </w:tcPr>
          <w:p w14:paraId="519E77B4" w14:textId="77777777" w:rsidR="00EC1D65" w:rsidRDefault="00000000" w:rsidP="00055633">
            <w:r>
              <w:t>JWT token creation/validation</w:t>
            </w:r>
          </w:p>
        </w:tc>
      </w:tr>
      <w:tr w:rsidR="00EC1D65" w14:paraId="0A3B96AA" w14:textId="77777777">
        <w:tc>
          <w:tcPr>
            <w:tcW w:w="2880" w:type="dxa"/>
          </w:tcPr>
          <w:p w14:paraId="41561A61" w14:textId="77777777" w:rsidR="00EC1D65" w:rsidRDefault="00000000" w:rsidP="00055633">
            <w:r>
              <w:t>Otp.NET</w:t>
            </w:r>
          </w:p>
        </w:tc>
        <w:tc>
          <w:tcPr>
            <w:tcW w:w="2880" w:type="dxa"/>
          </w:tcPr>
          <w:p w14:paraId="1F3EC126" w14:textId="77777777" w:rsidR="00EC1D65" w:rsidRDefault="00000000" w:rsidP="00055633">
            <w:r>
              <w:t>1.4.1</w:t>
            </w:r>
          </w:p>
        </w:tc>
        <w:tc>
          <w:tcPr>
            <w:tcW w:w="2880" w:type="dxa"/>
          </w:tcPr>
          <w:p w14:paraId="45849457" w14:textId="77777777" w:rsidR="00EC1D65" w:rsidRDefault="00000000" w:rsidP="00055633">
            <w:r>
              <w:t>TOTP second factor</w:t>
            </w:r>
          </w:p>
        </w:tc>
      </w:tr>
    </w:tbl>
    <w:p w14:paraId="2B0FAF0E" w14:textId="77777777" w:rsidR="00EC1D65" w:rsidRDefault="00000000" w:rsidP="00055633">
      <w:r>
        <w:t>API &amp; Serialization</w:t>
      </w:r>
    </w:p>
    <w:tbl>
      <w:tblPr>
        <w:tblStyle w:val="TableGrid"/>
        <w:tblW w:w="0" w:type="auto"/>
        <w:tblLook w:val="04A0" w:firstRow="1" w:lastRow="0" w:firstColumn="1" w:lastColumn="0" w:noHBand="0" w:noVBand="1"/>
      </w:tblPr>
      <w:tblGrid>
        <w:gridCol w:w="2880"/>
        <w:gridCol w:w="2880"/>
        <w:gridCol w:w="2880"/>
      </w:tblGrid>
      <w:tr w:rsidR="00EC1D65" w14:paraId="0D8F2681" w14:textId="77777777">
        <w:tc>
          <w:tcPr>
            <w:tcW w:w="2880" w:type="dxa"/>
          </w:tcPr>
          <w:p w14:paraId="13BB87E0" w14:textId="77777777" w:rsidR="00EC1D65" w:rsidRDefault="00000000" w:rsidP="00055633">
            <w:r>
              <w:t>Package</w:t>
            </w:r>
          </w:p>
        </w:tc>
        <w:tc>
          <w:tcPr>
            <w:tcW w:w="2880" w:type="dxa"/>
          </w:tcPr>
          <w:p w14:paraId="1C586369" w14:textId="77777777" w:rsidR="00EC1D65" w:rsidRDefault="00000000" w:rsidP="00055633">
            <w:r>
              <w:t>Version</w:t>
            </w:r>
          </w:p>
        </w:tc>
        <w:tc>
          <w:tcPr>
            <w:tcW w:w="2880" w:type="dxa"/>
          </w:tcPr>
          <w:p w14:paraId="05EA6E1E" w14:textId="77777777" w:rsidR="00EC1D65" w:rsidRDefault="00000000" w:rsidP="00055633">
            <w:r>
              <w:t>Purpose</w:t>
            </w:r>
          </w:p>
        </w:tc>
      </w:tr>
      <w:tr w:rsidR="00EC1D65" w14:paraId="61BDDCD9" w14:textId="77777777">
        <w:tc>
          <w:tcPr>
            <w:tcW w:w="2880" w:type="dxa"/>
          </w:tcPr>
          <w:p w14:paraId="47C4DFC8" w14:textId="77777777" w:rsidR="00EC1D65" w:rsidRDefault="00000000" w:rsidP="00055633">
            <w:r>
              <w:t>FastEndpoints</w:t>
            </w:r>
          </w:p>
        </w:tc>
        <w:tc>
          <w:tcPr>
            <w:tcW w:w="2880" w:type="dxa"/>
          </w:tcPr>
          <w:p w14:paraId="66C9C8FB" w14:textId="77777777" w:rsidR="00EC1D65" w:rsidRDefault="00000000" w:rsidP="00055633">
            <w:r>
              <w:t>8.1.0</w:t>
            </w:r>
          </w:p>
        </w:tc>
        <w:tc>
          <w:tcPr>
            <w:tcW w:w="2880" w:type="dxa"/>
          </w:tcPr>
          <w:p w14:paraId="66303067" w14:textId="77777777" w:rsidR="00EC1D65" w:rsidRDefault="00000000" w:rsidP="00055633">
            <w:r>
              <w:t>Endpoint framework</w:t>
            </w:r>
          </w:p>
        </w:tc>
      </w:tr>
      <w:tr w:rsidR="00EC1D65" w14:paraId="0771B7DB" w14:textId="77777777">
        <w:tc>
          <w:tcPr>
            <w:tcW w:w="2880" w:type="dxa"/>
          </w:tcPr>
          <w:p w14:paraId="4BCE4D38" w14:textId="77777777" w:rsidR="00EC1D65" w:rsidRDefault="00000000" w:rsidP="00055633">
            <w:r>
              <w:t>FastEndpoints.Swagger</w:t>
            </w:r>
          </w:p>
        </w:tc>
        <w:tc>
          <w:tcPr>
            <w:tcW w:w="2880" w:type="dxa"/>
          </w:tcPr>
          <w:p w14:paraId="447535C2" w14:textId="77777777" w:rsidR="00EC1D65" w:rsidRDefault="00000000" w:rsidP="00055633">
            <w:r>
              <w:t>8.1.0</w:t>
            </w:r>
          </w:p>
        </w:tc>
        <w:tc>
          <w:tcPr>
            <w:tcW w:w="2880" w:type="dxa"/>
          </w:tcPr>
          <w:p w14:paraId="5F9C3A34" w14:textId="77777777" w:rsidR="00EC1D65" w:rsidRDefault="00000000" w:rsidP="00055633">
            <w:r>
              <w:t>OpenAPI/Swagger docs</w:t>
            </w:r>
          </w:p>
        </w:tc>
      </w:tr>
    </w:tbl>
    <w:p w14:paraId="30A713AB" w14:textId="77777777" w:rsidR="00EC1D65" w:rsidRDefault="00000000" w:rsidP="00055633">
      <w:r>
        <w:t>Logging</w:t>
      </w:r>
    </w:p>
    <w:tbl>
      <w:tblPr>
        <w:tblStyle w:val="TableGrid"/>
        <w:tblW w:w="0" w:type="auto"/>
        <w:tblLook w:val="04A0" w:firstRow="1" w:lastRow="0" w:firstColumn="1" w:lastColumn="0" w:noHBand="0" w:noVBand="1"/>
      </w:tblPr>
      <w:tblGrid>
        <w:gridCol w:w="2880"/>
        <w:gridCol w:w="2880"/>
        <w:gridCol w:w="2880"/>
      </w:tblGrid>
      <w:tr w:rsidR="00EC1D65" w14:paraId="2FEB5FB9" w14:textId="77777777">
        <w:tc>
          <w:tcPr>
            <w:tcW w:w="2880" w:type="dxa"/>
          </w:tcPr>
          <w:p w14:paraId="14AA4910" w14:textId="77777777" w:rsidR="00EC1D65" w:rsidRDefault="00000000" w:rsidP="00055633">
            <w:r>
              <w:t>Package</w:t>
            </w:r>
          </w:p>
        </w:tc>
        <w:tc>
          <w:tcPr>
            <w:tcW w:w="2880" w:type="dxa"/>
          </w:tcPr>
          <w:p w14:paraId="63C1984B" w14:textId="77777777" w:rsidR="00EC1D65" w:rsidRDefault="00000000" w:rsidP="00055633">
            <w:r>
              <w:t>Version</w:t>
            </w:r>
          </w:p>
        </w:tc>
        <w:tc>
          <w:tcPr>
            <w:tcW w:w="2880" w:type="dxa"/>
          </w:tcPr>
          <w:p w14:paraId="14FC58E7" w14:textId="77777777" w:rsidR="00EC1D65" w:rsidRDefault="00000000" w:rsidP="00055633">
            <w:r>
              <w:t>Purpose</w:t>
            </w:r>
          </w:p>
        </w:tc>
      </w:tr>
      <w:tr w:rsidR="00EC1D65" w14:paraId="785070FC" w14:textId="77777777">
        <w:tc>
          <w:tcPr>
            <w:tcW w:w="2880" w:type="dxa"/>
          </w:tcPr>
          <w:p w14:paraId="73C412D2" w14:textId="77777777" w:rsidR="00EC1D65" w:rsidRDefault="00000000" w:rsidP="00055633">
            <w:r>
              <w:t>Serilog.AspNetCore</w:t>
            </w:r>
          </w:p>
        </w:tc>
        <w:tc>
          <w:tcPr>
            <w:tcW w:w="2880" w:type="dxa"/>
          </w:tcPr>
          <w:p w14:paraId="44130198" w14:textId="77777777" w:rsidR="00EC1D65" w:rsidRDefault="00000000" w:rsidP="00055633">
            <w:r>
              <w:t>10.0.0</w:t>
            </w:r>
          </w:p>
        </w:tc>
        <w:tc>
          <w:tcPr>
            <w:tcW w:w="2880" w:type="dxa"/>
          </w:tcPr>
          <w:p w14:paraId="2830EF13" w14:textId="77777777" w:rsidR="00EC1D65" w:rsidRDefault="00000000" w:rsidP="00055633">
            <w:r>
              <w:t>Structured logging integration</w:t>
            </w:r>
          </w:p>
        </w:tc>
      </w:tr>
      <w:tr w:rsidR="00EC1D65" w14:paraId="68DE517E" w14:textId="77777777">
        <w:tc>
          <w:tcPr>
            <w:tcW w:w="2880" w:type="dxa"/>
          </w:tcPr>
          <w:p w14:paraId="410B5F85" w14:textId="77777777" w:rsidR="00EC1D65" w:rsidRDefault="00000000" w:rsidP="00055633">
            <w:proofErr w:type="gramStart"/>
            <w:r>
              <w:t>Serilog.Sinks.File</w:t>
            </w:r>
            <w:proofErr w:type="gramEnd"/>
          </w:p>
        </w:tc>
        <w:tc>
          <w:tcPr>
            <w:tcW w:w="2880" w:type="dxa"/>
          </w:tcPr>
          <w:p w14:paraId="6C5C416A" w14:textId="77777777" w:rsidR="00EC1D65" w:rsidRDefault="00000000" w:rsidP="00055633">
            <w:r>
              <w:t>7.0.0</w:t>
            </w:r>
          </w:p>
        </w:tc>
        <w:tc>
          <w:tcPr>
            <w:tcW w:w="2880" w:type="dxa"/>
          </w:tcPr>
          <w:p w14:paraId="2A466004" w14:textId="77777777" w:rsidR="00EC1D65" w:rsidRDefault="00000000" w:rsidP="00055633">
            <w:r>
              <w:t>File log sink</w:t>
            </w:r>
          </w:p>
        </w:tc>
      </w:tr>
    </w:tbl>
    <w:p w14:paraId="33E93906" w14:textId="77777777" w:rsidR="00EC1D65" w:rsidRDefault="00000000" w:rsidP="00055633">
      <w:r>
        <w:t>Imaging / QR / ML</w:t>
      </w:r>
    </w:p>
    <w:tbl>
      <w:tblPr>
        <w:tblStyle w:val="TableGrid"/>
        <w:tblW w:w="0" w:type="auto"/>
        <w:tblLook w:val="04A0" w:firstRow="1" w:lastRow="0" w:firstColumn="1" w:lastColumn="0" w:noHBand="0" w:noVBand="1"/>
      </w:tblPr>
      <w:tblGrid>
        <w:gridCol w:w="2880"/>
        <w:gridCol w:w="2880"/>
        <w:gridCol w:w="2880"/>
      </w:tblGrid>
      <w:tr w:rsidR="00EC1D65" w14:paraId="16BDDFC3" w14:textId="77777777">
        <w:tc>
          <w:tcPr>
            <w:tcW w:w="2880" w:type="dxa"/>
          </w:tcPr>
          <w:p w14:paraId="153D6463" w14:textId="77777777" w:rsidR="00EC1D65" w:rsidRDefault="00000000" w:rsidP="00055633">
            <w:r>
              <w:t>Package</w:t>
            </w:r>
          </w:p>
        </w:tc>
        <w:tc>
          <w:tcPr>
            <w:tcW w:w="2880" w:type="dxa"/>
          </w:tcPr>
          <w:p w14:paraId="6F40EF32" w14:textId="77777777" w:rsidR="00EC1D65" w:rsidRDefault="00000000" w:rsidP="00055633">
            <w:r>
              <w:t>Version</w:t>
            </w:r>
          </w:p>
        </w:tc>
        <w:tc>
          <w:tcPr>
            <w:tcW w:w="2880" w:type="dxa"/>
          </w:tcPr>
          <w:p w14:paraId="29254B13" w14:textId="77777777" w:rsidR="00EC1D65" w:rsidRDefault="00000000" w:rsidP="00055633">
            <w:r>
              <w:t>Purpose</w:t>
            </w:r>
          </w:p>
        </w:tc>
      </w:tr>
      <w:tr w:rsidR="00EC1D65" w14:paraId="4DA03441" w14:textId="77777777">
        <w:tc>
          <w:tcPr>
            <w:tcW w:w="2880" w:type="dxa"/>
          </w:tcPr>
          <w:p w14:paraId="0D3DF6BD" w14:textId="77777777" w:rsidR="00EC1D65" w:rsidRDefault="00000000" w:rsidP="00055633">
            <w:r>
              <w:t>QRCoder</w:t>
            </w:r>
          </w:p>
        </w:tc>
        <w:tc>
          <w:tcPr>
            <w:tcW w:w="2880" w:type="dxa"/>
          </w:tcPr>
          <w:p w14:paraId="1D2F5B4C" w14:textId="77777777" w:rsidR="00EC1D65" w:rsidRDefault="00000000" w:rsidP="00055633">
            <w:r>
              <w:t>1.6.0</w:t>
            </w:r>
          </w:p>
        </w:tc>
        <w:tc>
          <w:tcPr>
            <w:tcW w:w="2880" w:type="dxa"/>
          </w:tcPr>
          <w:p w14:paraId="3CCE33A6" w14:textId="77777777" w:rsidR="00EC1D65" w:rsidRDefault="00000000" w:rsidP="00055633">
            <w:r>
              <w:t>QR code generation</w:t>
            </w:r>
          </w:p>
        </w:tc>
      </w:tr>
      <w:tr w:rsidR="00EC1D65" w14:paraId="356EAD70" w14:textId="77777777">
        <w:tc>
          <w:tcPr>
            <w:tcW w:w="2880" w:type="dxa"/>
          </w:tcPr>
          <w:p w14:paraId="1601905C" w14:textId="77777777" w:rsidR="00EC1D65" w:rsidRDefault="00000000" w:rsidP="00055633">
            <w:r>
              <w:t>Cropper.Blazor</w:t>
            </w:r>
          </w:p>
        </w:tc>
        <w:tc>
          <w:tcPr>
            <w:tcW w:w="2880" w:type="dxa"/>
          </w:tcPr>
          <w:p w14:paraId="550BDEBB" w14:textId="77777777" w:rsidR="00EC1D65" w:rsidRDefault="00000000" w:rsidP="00055633">
            <w:r>
              <w:t>1.5.1</w:t>
            </w:r>
          </w:p>
        </w:tc>
        <w:tc>
          <w:tcPr>
            <w:tcW w:w="2880" w:type="dxa"/>
          </w:tcPr>
          <w:p w14:paraId="436C8672" w14:textId="77777777" w:rsidR="00EC1D65" w:rsidRDefault="00000000" w:rsidP="00055633">
            <w:r>
              <w:t>Image cropping (CP UI)</w:t>
            </w:r>
          </w:p>
        </w:tc>
      </w:tr>
      <w:tr w:rsidR="00EC1D65" w14:paraId="39406F57" w14:textId="77777777">
        <w:tc>
          <w:tcPr>
            <w:tcW w:w="2880" w:type="dxa"/>
          </w:tcPr>
          <w:p w14:paraId="72007C59" w14:textId="77777777" w:rsidR="00EC1D65" w:rsidRDefault="00000000" w:rsidP="00055633">
            <w:r>
              <w:t>FaceAiSharp.Bundle</w:t>
            </w:r>
          </w:p>
        </w:tc>
        <w:tc>
          <w:tcPr>
            <w:tcW w:w="2880" w:type="dxa"/>
          </w:tcPr>
          <w:p w14:paraId="17AF5A4C" w14:textId="77777777" w:rsidR="00EC1D65" w:rsidRDefault="00000000" w:rsidP="00055633">
            <w:r>
              <w:t>0.6.35</w:t>
            </w:r>
          </w:p>
        </w:tc>
        <w:tc>
          <w:tcPr>
            <w:tcW w:w="2880" w:type="dxa"/>
          </w:tcPr>
          <w:p w14:paraId="3D27C1BE" w14:textId="77777777" w:rsidR="00EC1D65" w:rsidRDefault="00000000" w:rsidP="00055633">
            <w:r>
              <w:t>Face processing (identity/liveness)</w:t>
            </w:r>
          </w:p>
        </w:tc>
      </w:tr>
      <w:tr w:rsidR="00EC1D65" w14:paraId="3EB16948" w14:textId="77777777">
        <w:tc>
          <w:tcPr>
            <w:tcW w:w="2880" w:type="dxa"/>
          </w:tcPr>
          <w:p w14:paraId="77FC23DC" w14:textId="77777777" w:rsidR="00EC1D65" w:rsidRDefault="00000000" w:rsidP="00055633">
            <w:r>
              <w:t>Microsoft.ML.OnnxRuntime</w:t>
            </w:r>
          </w:p>
        </w:tc>
        <w:tc>
          <w:tcPr>
            <w:tcW w:w="2880" w:type="dxa"/>
          </w:tcPr>
          <w:p w14:paraId="1EF8A529" w14:textId="77777777" w:rsidR="00EC1D65" w:rsidRDefault="00000000" w:rsidP="00055633">
            <w:r>
              <w:t>1.26.0</w:t>
            </w:r>
          </w:p>
        </w:tc>
        <w:tc>
          <w:tcPr>
            <w:tcW w:w="2880" w:type="dxa"/>
          </w:tcPr>
          <w:p w14:paraId="43E4E1A6" w14:textId="77777777" w:rsidR="00EC1D65" w:rsidRDefault="00000000" w:rsidP="00055633">
            <w:r>
              <w:t>ONNX model inference</w:t>
            </w:r>
          </w:p>
        </w:tc>
      </w:tr>
    </w:tbl>
    <w:p w14:paraId="3720D00A" w14:textId="77777777" w:rsidR="00EC1D65" w:rsidRDefault="00000000" w:rsidP="00055633">
      <w:r>
        <w:t>E-mail / Office / Other Infrastructure</w:t>
      </w:r>
    </w:p>
    <w:tbl>
      <w:tblPr>
        <w:tblStyle w:val="TableGrid"/>
        <w:tblW w:w="0" w:type="auto"/>
        <w:tblLook w:val="04A0" w:firstRow="1" w:lastRow="0" w:firstColumn="1" w:lastColumn="0" w:noHBand="0" w:noVBand="1"/>
      </w:tblPr>
      <w:tblGrid>
        <w:gridCol w:w="2880"/>
        <w:gridCol w:w="2880"/>
        <w:gridCol w:w="2880"/>
      </w:tblGrid>
      <w:tr w:rsidR="00EC1D65" w14:paraId="49662008" w14:textId="77777777">
        <w:tc>
          <w:tcPr>
            <w:tcW w:w="2880" w:type="dxa"/>
          </w:tcPr>
          <w:p w14:paraId="00D9E428" w14:textId="77777777" w:rsidR="00EC1D65" w:rsidRDefault="00000000" w:rsidP="00055633">
            <w:r>
              <w:t>Package</w:t>
            </w:r>
          </w:p>
        </w:tc>
        <w:tc>
          <w:tcPr>
            <w:tcW w:w="2880" w:type="dxa"/>
          </w:tcPr>
          <w:p w14:paraId="421281D0" w14:textId="77777777" w:rsidR="00EC1D65" w:rsidRDefault="00000000" w:rsidP="00055633">
            <w:r>
              <w:t>Version</w:t>
            </w:r>
          </w:p>
        </w:tc>
        <w:tc>
          <w:tcPr>
            <w:tcW w:w="2880" w:type="dxa"/>
          </w:tcPr>
          <w:p w14:paraId="5B0AD3A4" w14:textId="77777777" w:rsidR="00EC1D65" w:rsidRDefault="00000000" w:rsidP="00055633">
            <w:r>
              <w:t>Purpose</w:t>
            </w:r>
          </w:p>
        </w:tc>
      </w:tr>
      <w:tr w:rsidR="00EC1D65" w14:paraId="6D246D52" w14:textId="77777777">
        <w:tc>
          <w:tcPr>
            <w:tcW w:w="2880" w:type="dxa"/>
          </w:tcPr>
          <w:p w14:paraId="6DE7AA7F" w14:textId="77777777" w:rsidR="00EC1D65" w:rsidRDefault="00000000" w:rsidP="00055633">
            <w:r>
              <w:t>MailKit</w:t>
            </w:r>
          </w:p>
        </w:tc>
        <w:tc>
          <w:tcPr>
            <w:tcW w:w="2880" w:type="dxa"/>
          </w:tcPr>
          <w:p w14:paraId="6B84B0F0" w14:textId="77777777" w:rsidR="00EC1D65" w:rsidRDefault="00000000" w:rsidP="00055633">
            <w:r>
              <w:t>4.16.0</w:t>
            </w:r>
          </w:p>
        </w:tc>
        <w:tc>
          <w:tcPr>
            <w:tcW w:w="2880" w:type="dxa"/>
          </w:tcPr>
          <w:p w14:paraId="5C84C91E" w14:textId="77777777" w:rsidR="00EC1D65" w:rsidRDefault="00000000" w:rsidP="00055633">
            <w:r>
              <w:t>SMTP e-mail send</w:t>
            </w:r>
          </w:p>
        </w:tc>
      </w:tr>
      <w:tr w:rsidR="00EC1D65" w14:paraId="6A17B187" w14:textId="77777777">
        <w:tc>
          <w:tcPr>
            <w:tcW w:w="2880" w:type="dxa"/>
          </w:tcPr>
          <w:p w14:paraId="2982D26F" w14:textId="77777777" w:rsidR="00EC1D65" w:rsidRDefault="00000000" w:rsidP="00055633">
            <w:r>
              <w:t>ClosedXML</w:t>
            </w:r>
          </w:p>
        </w:tc>
        <w:tc>
          <w:tcPr>
            <w:tcW w:w="2880" w:type="dxa"/>
          </w:tcPr>
          <w:p w14:paraId="1ACFB8AE" w14:textId="77777777" w:rsidR="00EC1D65" w:rsidRDefault="00000000" w:rsidP="00055633">
            <w:r>
              <w:t>0.104.2</w:t>
            </w:r>
          </w:p>
        </w:tc>
        <w:tc>
          <w:tcPr>
            <w:tcW w:w="2880" w:type="dxa"/>
          </w:tcPr>
          <w:p w14:paraId="2DECA236" w14:textId="77777777" w:rsidR="00EC1D65" w:rsidRDefault="00000000" w:rsidP="00055633">
            <w:r>
              <w:t>Excel import/export</w:t>
            </w:r>
          </w:p>
        </w:tc>
      </w:tr>
    </w:tbl>
    <w:p w14:paraId="2A0285ED" w14:textId="77777777" w:rsidR="00EC1D65" w:rsidRDefault="00000000" w:rsidP="00055633">
      <w:r>
        <w:rPr>
          <w:b/>
        </w:rPr>
        <w:t>Flutter packages</w:t>
      </w:r>
      <w:r>
        <w:t xml:space="preserve"> (from `pubspec`; caret constraints as recorded):</w:t>
      </w:r>
    </w:p>
    <w:tbl>
      <w:tblPr>
        <w:tblStyle w:val="TableGrid"/>
        <w:tblW w:w="0" w:type="auto"/>
        <w:tblLook w:val="04A0" w:firstRow="1" w:lastRow="0" w:firstColumn="1" w:lastColumn="0" w:noHBand="0" w:noVBand="1"/>
      </w:tblPr>
      <w:tblGrid>
        <w:gridCol w:w="2880"/>
        <w:gridCol w:w="2880"/>
        <w:gridCol w:w="2880"/>
      </w:tblGrid>
      <w:tr w:rsidR="00EC1D65" w14:paraId="331CCEB2" w14:textId="77777777">
        <w:tc>
          <w:tcPr>
            <w:tcW w:w="2880" w:type="dxa"/>
          </w:tcPr>
          <w:p w14:paraId="3DD88E91" w14:textId="77777777" w:rsidR="00EC1D65" w:rsidRDefault="00000000" w:rsidP="00055633">
            <w:r>
              <w:lastRenderedPageBreak/>
              <w:t>Package</w:t>
            </w:r>
          </w:p>
        </w:tc>
        <w:tc>
          <w:tcPr>
            <w:tcW w:w="2880" w:type="dxa"/>
          </w:tcPr>
          <w:p w14:paraId="37E236BB" w14:textId="77777777" w:rsidR="00EC1D65" w:rsidRDefault="00000000" w:rsidP="00055633">
            <w:r>
              <w:t>Version</w:t>
            </w:r>
          </w:p>
        </w:tc>
        <w:tc>
          <w:tcPr>
            <w:tcW w:w="2880" w:type="dxa"/>
          </w:tcPr>
          <w:p w14:paraId="7C5A668B" w14:textId="77777777" w:rsidR="00EC1D65" w:rsidRDefault="00000000" w:rsidP="00055633">
            <w:r>
              <w:t>Purpose</w:t>
            </w:r>
          </w:p>
        </w:tc>
      </w:tr>
      <w:tr w:rsidR="00EC1D65" w14:paraId="0844880F" w14:textId="77777777">
        <w:tc>
          <w:tcPr>
            <w:tcW w:w="2880" w:type="dxa"/>
          </w:tcPr>
          <w:p w14:paraId="7332413A" w14:textId="77777777" w:rsidR="00EC1D65" w:rsidRDefault="00000000" w:rsidP="00055633">
            <w:r>
              <w:t>flutter_riverpod</w:t>
            </w:r>
          </w:p>
        </w:tc>
        <w:tc>
          <w:tcPr>
            <w:tcW w:w="2880" w:type="dxa"/>
          </w:tcPr>
          <w:p w14:paraId="69FD419C" w14:textId="77777777" w:rsidR="00EC1D65" w:rsidRDefault="00000000" w:rsidP="00055633">
            <w:r>
              <w:t>^2.6.1</w:t>
            </w:r>
          </w:p>
        </w:tc>
        <w:tc>
          <w:tcPr>
            <w:tcW w:w="2880" w:type="dxa"/>
          </w:tcPr>
          <w:p w14:paraId="33CADB1C" w14:textId="77777777" w:rsidR="00EC1D65" w:rsidRDefault="00000000" w:rsidP="00055633">
            <w:r>
              <w:t>State management</w:t>
            </w:r>
          </w:p>
        </w:tc>
      </w:tr>
      <w:tr w:rsidR="00EC1D65" w14:paraId="17A038CB" w14:textId="77777777">
        <w:tc>
          <w:tcPr>
            <w:tcW w:w="2880" w:type="dxa"/>
          </w:tcPr>
          <w:p w14:paraId="4824547B" w14:textId="77777777" w:rsidR="00EC1D65" w:rsidRDefault="00000000" w:rsidP="00055633">
            <w:r>
              <w:t>go_router</w:t>
            </w:r>
          </w:p>
        </w:tc>
        <w:tc>
          <w:tcPr>
            <w:tcW w:w="2880" w:type="dxa"/>
          </w:tcPr>
          <w:p w14:paraId="34C9D2E4" w14:textId="77777777" w:rsidR="00EC1D65" w:rsidRDefault="00000000" w:rsidP="00055633">
            <w:r>
              <w:t>^14.6.0</w:t>
            </w:r>
          </w:p>
        </w:tc>
        <w:tc>
          <w:tcPr>
            <w:tcW w:w="2880" w:type="dxa"/>
          </w:tcPr>
          <w:p w14:paraId="3DAC575C" w14:textId="77777777" w:rsidR="00EC1D65" w:rsidRDefault="00000000" w:rsidP="00055633">
            <w:r>
              <w:t>Routing / shell navigation</w:t>
            </w:r>
          </w:p>
        </w:tc>
      </w:tr>
      <w:tr w:rsidR="00EC1D65" w14:paraId="3136AE76" w14:textId="77777777">
        <w:tc>
          <w:tcPr>
            <w:tcW w:w="2880" w:type="dxa"/>
          </w:tcPr>
          <w:p w14:paraId="78AF8B73" w14:textId="77777777" w:rsidR="00EC1D65" w:rsidRDefault="00000000" w:rsidP="00055633">
            <w:r>
              <w:t>intl</w:t>
            </w:r>
          </w:p>
        </w:tc>
        <w:tc>
          <w:tcPr>
            <w:tcW w:w="2880" w:type="dxa"/>
          </w:tcPr>
          <w:p w14:paraId="0185B477" w14:textId="77777777" w:rsidR="00EC1D65" w:rsidRDefault="00000000" w:rsidP="00055633">
            <w:r>
              <w:t>^0.19.0</w:t>
            </w:r>
          </w:p>
        </w:tc>
        <w:tc>
          <w:tcPr>
            <w:tcW w:w="2880" w:type="dxa"/>
          </w:tcPr>
          <w:p w14:paraId="0168EC1C" w14:textId="77777777" w:rsidR="00EC1D65" w:rsidRDefault="00000000" w:rsidP="00055633">
            <w:r>
              <w:t>i18n / formatting</w:t>
            </w:r>
          </w:p>
        </w:tc>
      </w:tr>
      <w:tr w:rsidR="00EC1D65" w14:paraId="49F907F9" w14:textId="77777777">
        <w:tc>
          <w:tcPr>
            <w:tcW w:w="2880" w:type="dxa"/>
          </w:tcPr>
          <w:p w14:paraId="19CFC45D" w14:textId="77777777" w:rsidR="00EC1D65" w:rsidRDefault="00000000" w:rsidP="00055633">
            <w:r>
              <w:t>flutter_localizations</w:t>
            </w:r>
          </w:p>
        </w:tc>
        <w:tc>
          <w:tcPr>
            <w:tcW w:w="2880" w:type="dxa"/>
          </w:tcPr>
          <w:p w14:paraId="52ACE6A8" w14:textId="77777777" w:rsidR="00EC1D65" w:rsidRDefault="00000000" w:rsidP="00055633">
            <w:r>
              <w:t>(SDK)</w:t>
            </w:r>
          </w:p>
        </w:tc>
        <w:tc>
          <w:tcPr>
            <w:tcW w:w="2880" w:type="dxa"/>
          </w:tcPr>
          <w:p w14:paraId="4E19AC6F" w14:textId="77777777" w:rsidR="00EC1D65" w:rsidRDefault="00000000" w:rsidP="00055633">
            <w:r>
              <w:t>Localization delegates</w:t>
            </w:r>
          </w:p>
        </w:tc>
      </w:tr>
      <w:tr w:rsidR="00EC1D65" w14:paraId="314151D9" w14:textId="77777777">
        <w:tc>
          <w:tcPr>
            <w:tcW w:w="2880" w:type="dxa"/>
          </w:tcPr>
          <w:p w14:paraId="71B3B9A4" w14:textId="77777777" w:rsidR="00EC1D65" w:rsidRDefault="00000000" w:rsidP="00055633">
            <w:r>
              <w:t>local_auth</w:t>
            </w:r>
          </w:p>
        </w:tc>
        <w:tc>
          <w:tcPr>
            <w:tcW w:w="2880" w:type="dxa"/>
          </w:tcPr>
          <w:p w14:paraId="16E5AEC8" w14:textId="77777777" w:rsidR="00EC1D65" w:rsidRDefault="00000000" w:rsidP="00055633">
            <w:r>
              <w:t>^2.3.0</w:t>
            </w:r>
          </w:p>
        </w:tc>
        <w:tc>
          <w:tcPr>
            <w:tcW w:w="2880" w:type="dxa"/>
          </w:tcPr>
          <w:p w14:paraId="046EFF35" w14:textId="77777777" w:rsidR="00EC1D65" w:rsidRDefault="00000000" w:rsidP="00055633">
            <w:r>
              <w:t>Biometric auth</w:t>
            </w:r>
          </w:p>
        </w:tc>
      </w:tr>
      <w:tr w:rsidR="00EC1D65" w14:paraId="762DAE2D" w14:textId="77777777">
        <w:tc>
          <w:tcPr>
            <w:tcW w:w="2880" w:type="dxa"/>
          </w:tcPr>
          <w:p w14:paraId="31EDB126" w14:textId="77777777" w:rsidR="00EC1D65" w:rsidRDefault="00000000" w:rsidP="00055633">
            <w:r>
              <w:t>image_picker</w:t>
            </w:r>
          </w:p>
        </w:tc>
        <w:tc>
          <w:tcPr>
            <w:tcW w:w="2880" w:type="dxa"/>
          </w:tcPr>
          <w:p w14:paraId="06B1C4F1" w14:textId="77777777" w:rsidR="00EC1D65" w:rsidRDefault="00000000" w:rsidP="00055633">
            <w:r>
              <w:t>^1.1.2</w:t>
            </w:r>
          </w:p>
        </w:tc>
        <w:tc>
          <w:tcPr>
            <w:tcW w:w="2880" w:type="dxa"/>
          </w:tcPr>
          <w:p w14:paraId="6CDD05A0" w14:textId="77777777" w:rsidR="00EC1D65" w:rsidRDefault="00000000" w:rsidP="00055633">
            <w:r>
              <w:t>Image selection</w:t>
            </w:r>
          </w:p>
        </w:tc>
      </w:tr>
      <w:tr w:rsidR="00EC1D65" w14:paraId="5F7DE208" w14:textId="77777777">
        <w:tc>
          <w:tcPr>
            <w:tcW w:w="2880" w:type="dxa"/>
          </w:tcPr>
          <w:p w14:paraId="517FF9A5" w14:textId="77777777" w:rsidR="00EC1D65" w:rsidRDefault="00000000" w:rsidP="00055633">
            <w:r>
              <w:t>google_mlkit_face_detection</w:t>
            </w:r>
          </w:p>
        </w:tc>
        <w:tc>
          <w:tcPr>
            <w:tcW w:w="2880" w:type="dxa"/>
          </w:tcPr>
          <w:p w14:paraId="35990E2D" w14:textId="77777777" w:rsidR="00EC1D65" w:rsidRDefault="00000000" w:rsidP="00055633">
            <w:r>
              <w:t>^0.13.1</w:t>
            </w:r>
          </w:p>
        </w:tc>
        <w:tc>
          <w:tcPr>
            <w:tcW w:w="2880" w:type="dxa"/>
          </w:tcPr>
          <w:p w14:paraId="4BC1A904" w14:textId="77777777" w:rsidR="00EC1D65" w:rsidRDefault="00000000" w:rsidP="00055633">
            <w:r>
              <w:t>Face detection (liveness)</w:t>
            </w:r>
          </w:p>
        </w:tc>
      </w:tr>
      <w:tr w:rsidR="00EC1D65" w14:paraId="4CA84EC5" w14:textId="77777777">
        <w:tc>
          <w:tcPr>
            <w:tcW w:w="2880" w:type="dxa"/>
          </w:tcPr>
          <w:p w14:paraId="7B55361A" w14:textId="77777777" w:rsidR="00EC1D65" w:rsidRDefault="00000000" w:rsidP="00055633">
            <w:r>
              <w:t>camera</w:t>
            </w:r>
          </w:p>
        </w:tc>
        <w:tc>
          <w:tcPr>
            <w:tcW w:w="2880" w:type="dxa"/>
          </w:tcPr>
          <w:p w14:paraId="0F09848D" w14:textId="77777777" w:rsidR="00EC1D65" w:rsidRDefault="00000000" w:rsidP="00055633">
            <w:r>
              <w:t>^0.11.0+2</w:t>
            </w:r>
          </w:p>
        </w:tc>
        <w:tc>
          <w:tcPr>
            <w:tcW w:w="2880" w:type="dxa"/>
          </w:tcPr>
          <w:p w14:paraId="7B2EC77F" w14:textId="77777777" w:rsidR="00EC1D65" w:rsidRDefault="00000000" w:rsidP="00055633">
            <w:r>
              <w:t>Camera capture</w:t>
            </w:r>
          </w:p>
        </w:tc>
      </w:tr>
      <w:tr w:rsidR="00EC1D65" w14:paraId="1FF3685E" w14:textId="77777777">
        <w:tc>
          <w:tcPr>
            <w:tcW w:w="2880" w:type="dxa"/>
          </w:tcPr>
          <w:p w14:paraId="6FE2AA50" w14:textId="77777777" w:rsidR="00EC1D65" w:rsidRDefault="00000000" w:rsidP="00055633">
            <w:r>
              <w:t>share_plus</w:t>
            </w:r>
          </w:p>
        </w:tc>
        <w:tc>
          <w:tcPr>
            <w:tcW w:w="2880" w:type="dxa"/>
          </w:tcPr>
          <w:p w14:paraId="65ACBB97" w14:textId="77777777" w:rsidR="00EC1D65" w:rsidRDefault="00000000" w:rsidP="00055633">
            <w:r>
              <w:t>^10.0.0</w:t>
            </w:r>
          </w:p>
        </w:tc>
        <w:tc>
          <w:tcPr>
            <w:tcW w:w="2880" w:type="dxa"/>
          </w:tcPr>
          <w:p w14:paraId="2EA58BDD" w14:textId="77777777" w:rsidR="00EC1D65" w:rsidRDefault="00000000" w:rsidP="00055633">
            <w:r>
              <w:t>Native share</w:t>
            </w:r>
          </w:p>
        </w:tc>
      </w:tr>
      <w:tr w:rsidR="00EC1D65" w14:paraId="0540B422" w14:textId="77777777">
        <w:tc>
          <w:tcPr>
            <w:tcW w:w="2880" w:type="dxa"/>
          </w:tcPr>
          <w:p w14:paraId="57F791C6" w14:textId="77777777" w:rsidR="00EC1D65" w:rsidRDefault="00000000" w:rsidP="00055633">
            <w:r>
              <w:t>add_2_calendar</w:t>
            </w:r>
          </w:p>
        </w:tc>
        <w:tc>
          <w:tcPr>
            <w:tcW w:w="2880" w:type="dxa"/>
          </w:tcPr>
          <w:p w14:paraId="4FA0388A" w14:textId="77777777" w:rsidR="00EC1D65" w:rsidRDefault="00000000" w:rsidP="00055633">
            <w:r>
              <w:t>^3.0.1</w:t>
            </w:r>
          </w:p>
        </w:tc>
        <w:tc>
          <w:tcPr>
            <w:tcW w:w="2880" w:type="dxa"/>
          </w:tcPr>
          <w:p w14:paraId="50A5D748" w14:textId="77777777" w:rsidR="00EC1D65" w:rsidRDefault="00000000" w:rsidP="00055633">
            <w:r>
              <w:t>Add session to calendar</w:t>
            </w:r>
          </w:p>
        </w:tc>
      </w:tr>
      <w:tr w:rsidR="00EC1D65" w14:paraId="7D4ED960" w14:textId="77777777">
        <w:tc>
          <w:tcPr>
            <w:tcW w:w="2880" w:type="dxa"/>
          </w:tcPr>
          <w:p w14:paraId="1E4B4110" w14:textId="77777777" w:rsidR="00EC1D65" w:rsidRDefault="00000000" w:rsidP="00055633">
            <w:r>
              <w:t>qr_flutter</w:t>
            </w:r>
          </w:p>
        </w:tc>
        <w:tc>
          <w:tcPr>
            <w:tcW w:w="2880" w:type="dxa"/>
          </w:tcPr>
          <w:p w14:paraId="480BCBF1" w14:textId="77777777" w:rsidR="00EC1D65" w:rsidRDefault="00000000" w:rsidP="00055633">
            <w:r>
              <w:t>^4.1.0</w:t>
            </w:r>
          </w:p>
        </w:tc>
        <w:tc>
          <w:tcPr>
            <w:tcW w:w="2880" w:type="dxa"/>
          </w:tcPr>
          <w:p w14:paraId="079BC12F" w14:textId="77777777" w:rsidR="00EC1D65" w:rsidRDefault="00000000" w:rsidP="00055633">
            <w:r>
              <w:t>QR rendering (badge)</w:t>
            </w:r>
          </w:p>
        </w:tc>
      </w:tr>
      <w:tr w:rsidR="00EC1D65" w14:paraId="46394C01" w14:textId="77777777">
        <w:tc>
          <w:tcPr>
            <w:tcW w:w="2880" w:type="dxa"/>
          </w:tcPr>
          <w:p w14:paraId="54F625A5" w14:textId="77777777" w:rsidR="00EC1D65" w:rsidRDefault="00000000" w:rsidP="00055633">
            <w:r>
              <w:t>video_player</w:t>
            </w:r>
          </w:p>
        </w:tc>
        <w:tc>
          <w:tcPr>
            <w:tcW w:w="2880" w:type="dxa"/>
          </w:tcPr>
          <w:p w14:paraId="020F08D5" w14:textId="77777777" w:rsidR="00EC1D65" w:rsidRDefault="00000000" w:rsidP="00055633">
            <w:r>
              <w:t>^2.9.1</w:t>
            </w:r>
          </w:p>
        </w:tc>
        <w:tc>
          <w:tcPr>
            <w:tcW w:w="2880" w:type="dxa"/>
          </w:tcPr>
          <w:p w14:paraId="15D27759" w14:textId="77777777" w:rsidR="00EC1D65" w:rsidRDefault="00000000" w:rsidP="00055633">
            <w:r>
              <w:t>Video playback (HLS/MP4 fallback)</w:t>
            </w:r>
          </w:p>
        </w:tc>
      </w:tr>
      <w:tr w:rsidR="00EC1D65" w14:paraId="59F9B671" w14:textId="77777777">
        <w:tc>
          <w:tcPr>
            <w:tcW w:w="2880" w:type="dxa"/>
          </w:tcPr>
          <w:p w14:paraId="1F259576" w14:textId="77777777" w:rsidR="00EC1D65" w:rsidRDefault="00000000" w:rsidP="00055633">
            <w:r>
              <w:t>youtube_player_iframe</w:t>
            </w:r>
          </w:p>
        </w:tc>
        <w:tc>
          <w:tcPr>
            <w:tcW w:w="2880" w:type="dxa"/>
          </w:tcPr>
          <w:p w14:paraId="7FE39433" w14:textId="77777777" w:rsidR="00EC1D65" w:rsidRDefault="00000000" w:rsidP="00055633">
            <w:r>
              <w:t>^6.0.2</w:t>
            </w:r>
          </w:p>
        </w:tc>
        <w:tc>
          <w:tcPr>
            <w:tcW w:w="2880" w:type="dxa"/>
          </w:tcPr>
          <w:p w14:paraId="58B95B8B" w14:textId="77777777" w:rsidR="00EC1D65" w:rsidRDefault="00000000" w:rsidP="00055633">
            <w:r>
              <w:t>Live/sign-language YouTube feed</w:t>
            </w:r>
          </w:p>
        </w:tc>
      </w:tr>
      <w:tr w:rsidR="00EC1D65" w14:paraId="145815F7" w14:textId="77777777">
        <w:tc>
          <w:tcPr>
            <w:tcW w:w="2880" w:type="dxa"/>
          </w:tcPr>
          <w:p w14:paraId="5BD8E9D0" w14:textId="77777777" w:rsidR="00EC1D65" w:rsidRDefault="00000000" w:rsidP="00055633">
            <w:r>
              <w:t>url_launcher</w:t>
            </w:r>
          </w:p>
        </w:tc>
        <w:tc>
          <w:tcPr>
            <w:tcW w:w="2880" w:type="dxa"/>
          </w:tcPr>
          <w:p w14:paraId="2B8EA575" w14:textId="77777777" w:rsidR="00EC1D65" w:rsidRDefault="00000000" w:rsidP="00055633">
            <w:r>
              <w:t>^6.3.0</w:t>
            </w:r>
          </w:p>
        </w:tc>
        <w:tc>
          <w:tcPr>
            <w:tcW w:w="2880" w:type="dxa"/>
          </w:tcPr>
          <w:p w14:paraId="1A6E4BA1" w14:textId="77777777" w:rsidR="00EC1D65" w:rsidRDefault="00000000" w:rsidP="00055633">
            <w:r>
              <w:t>External links</w:t>
            </w:r>
          </w:p>
        </w:tc>
      </w:tr>
      <w:tr w:rsidR="00EC1D65" w14:paraId="375ED21C" w14:textId="77777777">
        <w:tc>
          <w:tcPr>
            <w:tcW w:w="2880" w:type="dxa"/>
          </w:tcPr>
          <w:p w14:paraId="124F5A3B" w14:textId="77777777" w:rsidR="00EC1D65" w:rsidRDefault="00000000" w:rsidP="00055633">
            <w:r>
              <w:t>flutter_zxing</w:t>
            </w:r>
          </w:p>
        </w:tc>
        <w:tc>
          <w:tcPr>
            <w:tcW w:w="2880" w:type="dxa"/>
          </w:tcPr>
          <w:p w14:paraId="09455770" w14:textId="77777777" w:rsidR="00EC1D65" w:rsidRDefault="00000000" w:rsidP="00055633">
            <w:r>
              <w:t>^2.3.0</w:t>
            </w:r>
          </w:p>
        </w:tc>
        <w:tc>
          <w:tcPr>
            <w:tcW w:w="2880" w:type="dxa"/>
          </w:tcPr>
          <w:p w14:paraId="44381A89" w14:textId="77777777" w:rsidR="00EC1D65" w:rsidRDefault="00000000" w:rsidP="00055633">
            <w:r>
              <w:t>QR/barcode scanning</w:t>
            </w:r>
          </w:p>
        </w:tc>
      </w:tr>
      <w:tr w:rsidR="00EC1D65" w14:paraId="58D201AD" w14:textId="77777777">
        <w:tc>
          <w:tcPr>
            <w:tcW w:w="2880" w:type="dxa"/>
          </w:tcPr>
          <w:p w14:paraId="4BAF5BEE" w14:textId="77777777" w:rsidR="00EC1D65" w:rsidRDefault="00000000" w:rsidP="00055633">
            <w:r>
              <w:t>flutter_svg</w:t>
            </w:r>
          </w:p>
        </w:tc>
        <w:tc>
          <w:tcPr>
            <w:tcW w:w="2880" w:type="dxa"/>
          </w:tcPr>
          <w:p w14:paraId="2166988C" w14:textId="77777777" w:rsidR="00EC1D65" w:rsidRDefault="00000000" w:rsidP="00055633">
            <w:r>
              <w:t>^2.0.10</w:t>
            </w:r>
          </w:p>
        </w:tc>
        <w:tc>
          <w:tcPr>
            <w:tcW w:w="2880" w:type="dxa"/>
          </w:tcPr>
          <w:p w14:paraId="77F6F997" w14:textId="77777777" w:rsidR="00EC1D65" w:rsidRDefault="00000000" w:rsidP="00055633">
            <w:r>
              <w:t>SVG rendering</w:t>
            </w:r>
          </w:p>
        </w:tc>
      </w:tr>
      <w:tr w:rsidR="00EC1D65" w14:paraId="547FD5C7" w14:textId="77777777">
        <w:tc>
          <w:tcPr>
            <w:tcW w:w="2880" w:type="dxa"/>
          </w:tcPr>
          <w:p w14:paraId="0B973260" w14:textId="77777777" w:rsidR="00EC1D65" w:rsidRDefault="00000000" w:rsidP="00055633">
            <w:r>
              <w:t>package_info_plus</w:t>
            </w:r>
          </w:p>
        </w:tc>
        <w:tc>
          <w:tcPr>
            <w:tcW w:w="2880" w:type="dxa"/>
          </w:tcPr>
          <w:p w14:paraId="42744F43" w14:textId="77777777" w:rsidR="00EC1D65" w:rsidRDefault="00000000" w:rsidP="00055633">
            <w:r>
              <w:t>^8.3.0</w:t>
            </w:r>
          </w:p>
        </w:tc>
        <w:tc>
          <w:tcPr>
            <w:tcW w:w="2880" w:type="dxa"/>
          </w:tcPr>
          <w:p w14:paraId="031194A3" w14:textId="77777777" w:rsidR="00EC1D65" w:rsidRDefault="00000000" w:rsidP="00055633">
            <w:r>
              <w:t>App version info</w:t>
            </w:r>
          </w:p>
        </w:tc>
      </w:tr>
      <w:tr w:rsidR="00EC1D65" w14:paraId="2FCACC35" w14:textId="77777777">
        <w:tc>
          <w:tcPr>
            <w:tcW w:w="2880" w:type="dxa"/>
          </w:tcPr>
          <w:p w14:paraId="473925B6" w14:textId="77777777" w:rsidR="00EC1D65" w:rsidRDefault="00000000" w:rsidP="00055633">
            <w:r>
              <w:t>pub_semver</w:t>
            </w:r>
          </w:p>
        </w:tc>
        <w:tc>
          <w:tcPr>
            <w:tcW w:w="2880" w:type="dxa"/>
          </w:tcPr>
          <w:p w14:paraId="76688F9B" w14:textId="77777777" w:rsidR="00EC1D65" w:rsidRDefault="00000000" w:rsidP="00055633">
            <w:r>
              <w:t>^2.1.4</w:t>
            </w:r>
          </w:p>
        </w:tc>
        <w:tc>
          <w:tcPr>
            <w:tcW w:w="2880" w:type="dxa"/>
          </w:tcPr>
          <w:p w14:paraId="245A1B01" w14:textId="77777777" w:rsidR="00EC1D65" w:rsidRDefault="00000000" w:rsidP="00055633">
            <w:r>
              <w:t>Version comparison</w:t>
            </w:r>
          </w:p>
        </w:tc>
      </w:tr>
      <w:tr w:rsidR="00EC1D65" w14:paraId="15A3BD65" w14:textId="77777777">
        <w:tc>
          <w:tcPr>
            <w:tcW w:w="2880" w:type="dxa"/>
          </w:tcPr>
          <w:p w14:paraId="1208D4BD" w14:textId="77777777" w:rsidR="00EC1D65" w:rsidRDefault="00000000" w:rsidP="00055633">
            <w:r>
              <w:t>pretty_dio_logger</w:t>
            </w:r>
          </w:p>
        </w:tc>
        <w:tc>
          <w:tcPr>
            <w:tcW w:w="2880" w:type="dxa"/>
          </w:tcPr>
          <w:p w14:paraId="77D61513" w14:textId="77777777" w:rsidR="00EC1D65" w:rsidRDefault="00000000" w:rsidP="00055633">
            <w:r>
              <w:t>^1.4.0</w:t>
            </w:r>
          </w:p>
        </w:tc>
        <w:tc>
          <w:tcPr>
            <w:tcW w:w="2880" w:type="dxa"/>
          </w:tcPr>
          <w:p w14:paraId="6AF35F81" w14:textId="77777777" w:rsidR="00EC1D65" w:rsidRDefault="00000000" w:rsidP="00055633">
            <w:r>
              <w:t>Dev/test HTTP logging</w:t>
            </w:r>
          </w:p>
        </w:tc>
      </w:tr>
      <w:tr w:rsidR="00EC1D65" w14:paraId="25475C7E" w14:textId="77777777">
        <w:tc>
          <w:tcPr>
            <w:tcW w:w="2880" w:type="dxa"/>
          </w:tcPr>
          <w:p w14:paraId="45A583F6" w14:textId="77777777" w:rsidR="00EC1D65" w:rsidRDefault="00000000" w:rsidP="00055633">
            <w:r>
              <w:t>simf_data_pkg</w:t>
            </w:r>
          </w:p>
        </w:tc>
        <w:tc>
          <w:tcPr>
            <w:tcW w:w="2880" w:type="dxa"/>
          </w:tcPr>
          <w:p w14:paraId="79C45E03" w14:textId="77777777" w:rsidR="00EC1D65" w:rsidRDefault="00000000" w:rsidP="00055633">
            <w:r>
              <w:t>(local)</w:t>
            </w:r>
          </w:p>
        </w:tc>
        <w:tc>
          <w:tcPr>
            <w:tcW w:w="2880" w:type="dxa"/>
          </w:tcPr>
          <w:p w14:paraId="7D579DA2" w14:textId="77777777" w:rsidR="00EC1D65" w:rsidRDefault="00000000" w:rsidP="00055633">
            <w:r>
              <w:t>HTTP/data layer package</w:t>
            </w:r>
          </w:p>
        </w:tc>
      </w:tr>
      <w:tr w:rsidR="00EC1D65" w14:paraId="691A4395" w14:textId="77777777">
        <w:tc>
          <w:tcPr>
            <w:tcW w:w="2880" w:type="dxa"/>
          </w:tcPr>
          <w:p w14:paraId="3DB4255D" w14:textId="77777777" w:rsidR="00EC1D65" w:rsidRDefault="00000000" w:rsidP="00055633">
            <w:r>
              <w:t>simf_auth_pkg</w:t>
            </w:r>
          </w:p>
        </w:tc>
        <w:tc>
          <w:tcPr>
            <w:tcW w:w="2880" w:type="dxa"/>
          </w:tcPr>
          <w:p w14:paraId="430A4796" w14:textId="77777777" w:rsidR="00EC1D65" w:rsidRDefault="00000000" w:rsidP="00055633">
            <w:r>
              <w:t>(local)</w:t>
            </w:r>
          </w:p>
        </w:tc>
        <w:tc>
          <w:tcPr>
            <w:tcW w:w="2880" w:type="dxa"/>
          </w:tcPr>
          <w:p w14:paraId="7C69276C" w14:textId="77777777" w:rsidR="00EC1D65" w:rsidRDefault="00000000" w:rsidP="00055633">
            <w:r>
              <w:t>Auth/session package</w:t>
            </w:r>
          </w:p>
        </w:tc>
      </w:tr>
    </w:tbl>
    <w:p w14:paraId="2F9F93F4" w14:textId="77777777" w:rsidR="002B1D15" w:rsidRDefault="002B1D15" w:rsidP="00055633"/>
    <w:sectPr w:rsidR="002B1D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652195">
    <w:abstractNumId w:val="8"/>
  </w:num>
  <w:num w:numId="2" w16cid:durableId="1452020186">
    <w:abstractNumId w:val="6"/>
  </w:num>
  <w:num w:numId="3" w16cid:durableId="494105784">
    <w:abstractNumId w:val="5"/>
  </w:num>
  <w:num w:numId="4" w16cid:durableId="826559710">
    <w:abstractNumId w:val="4"/>
  </w:num>
  <w:num w:numId="5" w16cid:durableId="223025417">
    <w:abstractNumId w:val="7"/>
  </w:num>
  <w:num w:numId="6" w16cid:durableId="1435058905">
    <w:abstractNumId w:val="3"/>
  </w:num>
  <w:num w:numId="7" w16cid:durableId="828210684">
    <w:abstractNumId w:val="2"/>
  </w:num>
  <w:num w:numId="8" w16cid:durableId="2045326609">
    <w:abstractNumId w:val="1"/>
  </w:num>
  <w:num w:numId="9" w16cid:durableId="200326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33"/>
    <w:rsid w:val="0006063C"/>
    <w:rsid w:val="0015074B"/>
    <w:rsid w:val="0029639D"/>
    <w:rsid w:val="002B1D15"/>
    <w:rsid w:val="00326F90"/>
    <w:rsid w:val="00595986"/>
    <w:rsid w:val="00AA1D8D"/>
    <w:rsid w:val="00B47730"/>
    <w:rsid w:val="00CB0664"/>
    <w:rsid w:val="00EC1D65"/>
    <w:rsid w:val="00F31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7E6F7"/>
  <w14:defaultImageDpi w14:val="300"/>
  <w15:docId w15:val="{E36092DD-ABC3-4301-82BE-E3AF4E2C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633"/>
    <w:pPr>
      <w:jc w:val="both"/>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55</Pages>
  <Words>19050</Words>
  <Characters>108586</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3</cp:revision>
  <dcterms:created xsi:type="dcterms:W3CDTF">2013-12-23T23:15:00Z</dcterms:created>
  <dcterms:modified xsi:type="dcterms:W3CDTF">2026-07-21T06:37:00Z</dcterms:modified>
  <cp:category/>
</cp:coreProperties>
</file>